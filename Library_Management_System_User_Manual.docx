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452EE" w14:textId="77777777" w:rsidR="00CC052D" w:rsidRDefault="00000000">
      <w:pPr>
        <w:pStyle w:val="Heading1"/>
        <w:jc w:val="center"/>
      </w:pPr>
      <w:r>
        <w:t>Library Management System</w:t>
      </w:r>
    </w:p>
    <w:p w14:paraId="5F7E3426" w14:textId="77777777" w:rsidR="00CC052D" w:rsidRDefault="00000000">
      <w:pPr>
        <w:pStyle w:val="Heading2"/>
      </w:pPr>
      <w:r>
        <w:t>User Manual</w:t>
      </w:r>
    </w:p>
    <w:p w14:paraId="07A37EC8" w14:textId="77777777" w:rsidR="00CC052D" w:rsidRDefault="00000000">
      <w:r>
        <w:rPr>
          <w:b/>
        </w:rPr>
        <w:t>Class XII Computer Science Project</w:t>
      </w:r>
    </w:p>
    <w:p w14:paraId="2643847E" w14:textId="36D40985" w:rsidR="00CC052D" w:rsidRDefault="00000000">
      <w:r>
        <w:rPr>
          <w:b/>
        </w:rPr>
        <w:t>Academic Year</w:t>
      </w:r>
      <w:r>
        <w:t>: 202</w:t>
      </w:r>
      <w:r w:rsidR="00675E3A">
        <w:t>5</w:t>
      </w:r>
      <w:r>
        <w:t>-202</w:t>
      </w:r>
      <w:r w:rsidR="00675E3A">
        <w:t>6</w:t>
      </w:r>
    </w:p>
    <w:p w14:paraId="073E9458" w14:textId="77777777" w:rsidR="00CC052D" w:rsidRDefault="00000000">
      <w:r>
        <w:rPr>
          <w:b/>
        </w:rPr>
        <w:t>Student</w:t>
      </w:r>
      <w:r>
        <w:t>: Jhanvi Shankar</w:t>
      </w:r>
    </w:p>
    <w:p w14:paraId="06CD9AC9" w14:textId="77777777" w:rsidR="00CC052D" w:rsidRDefault="00000000">
      <w:r>
        <w:rPr>
          <w:b/>
        </w:rPr>
        <w:t>Roll No</w:t>
      </w:r>
      <w:r>
        <w:t>: ASLSKLDK</w:t>
      </w:r>
    </w:p>
    <w:p w14:paraId="18B7C7F2" w14:textId="77777777" w:rsidR="00CC052D" w:rsidRDefault="00CC052D"/>
    <w:p w14:paraId="5D7E47DC" w14:textId="77777777" w:rsidR="00CC052D" w:rsidRDefault="00000000">
      <w:r>
        <w:t>________________________________________________________________________________</w:t>
      </w:r>
    </w:p>
    <w:p w14:paraId="50979E8F" w14:textId="77777777" w:rsidR="00CC052D" w:rsidRDefault="00CC052D"/>
    <w:p w14:paraId="63AAB368" w14:textId="77777777" w:rsidR="00CC052D" w:rsidRDefault="00000000">
      <w:pPr>
        <w:pStyle w:val="Heading2"/>
      </w:pPr>
      <w:r>
        <w:t>Table of Contents</w:t>
      </w:r>
    </w:p>
    <w:p w14:paraId="26B1865B" w14:textId="77777777" w:rsidR="00CC052D" w:rsidRDefault="00CC052D"/>
    <w:p w14:paraId="037C2847" w14:textId="77777777" w:rsidR="00CC052D" w:rsidRDefault="00000000">
      <w:pPr>
        <w:pStyle w:val="ListNumber"/>
      </w:pPr>
      <w:r>
        <w:t>[Introduction](#1-introduction)</w:t>
      </w:r>
    </w:p>
    <w:p w14:paraId="4D21EFC1" w14:textId="77777777" w:rsidR="00CC052D" w:rsidRDefault="00000000">
      <w:pPr>
        <w:pStyle w:val="ListNumber"/>
      </w:pPr>
      <w:r>
        <w:t>[System Overview](#2-system-overview)</w:t>
      </w:r>
    </w:p>
    <w:p w14:paraId="29F78F4A" w14:textId="77777777" w:rsidR="00CC052D" w:rsidRDefault="00000000">
      <w:pPr>
        <w:pStyle w:val="ListNumber"/>
      </w:pPr>
      <w:r>
        <w:t>[Getting Started](#3-getting-started)</w:t>
      </w:r>
    </w:p>
    <w:p w14:paraId="1940CB00" w14:textId="77777777" w:rsidR="00CC052D" w:rsidRDefault="00000000">
      <w:pPr>
        <w:pStyle w:val="ListNumber"/>
      </w:pPr>
      <w:r>
        <w:t>[Login Process](#4-login-process)</w:t>
      </w:r>
    </w:p>
    <w:p w14:paraId="65B86C8E" w14:textId="77777777" w:rsidR="00CC052D" w:rsidRDefault="00000000">
      <w:pPr>
        <w:pStyle w:val="ListNumber"/>
      </w:pPr>
      <w:r>
        <w:t>[Administrator Workflows](#5-administrator-workflows)</w:t>
      </w:r>
    </w:p>
    <w:p w14:paraId="6F296E35" w14:textId="77777777" w:rsidR="00CC052D" w:rsidRDefault="00000000">
      <w:pPr>
        <w:pStyle w:val="ListNumber"/>
      </w:pPr>
      <w:r>
        <w:t>[Member Workflows](#6-member-workflows)</w:t>
      </w:r>
    </w:p>
    <w:p w14:paraId="2375D34D" w14:textId="77777777" w:rsidR="00CC052D" w:rsidRDefault="00000000">
      <w:pPr>
        <w:pStyle w:val="ListNumber"/>
      </w:pPr>
      <w:r>
        <w:t>[Troubleshooting](#7-troubleshooting)</w:t>
      </w:r>
    </w:p>
    <w:p w14:paraId="7A38081C" w14:textId="77777777" w:rsidR="00CC052D" w:rsidRDefault="00000000">
      <w:pPr>
        <w:pStyle w:val="ListNumber"/>
      </w:pPr>
      <w:r>
        <w:t>[Appendix](#8-appendix)</w:t>
      </w:r>
    </w:p>
    <w:p w14:paraId="529C23E4" w14:textId="77777777" w:rsidR="00CC052D" w:rsidRDefault="00CC052D"/>
    <w:p w14:paraId="4B19B646" w14:textId="77777777" w:rsidR="00CC052D" w:rsidRDefault="00000000">
      <w:r>
        <w:t>________________________________________________________________________________</w:t>
      </w:r>
    </w:p>
    <w:p w14:paraId="34726A1B" w14:textId="77777777" w:rsidR="00CC052D" w:rsidRDefault="00CC052D"/>
    <w:p w14:paraId="245D5D03" w14:textId="77777777" w:rsidR="00CC052D" w:rsidRDefault="00000000">
      <w:pPr>
        <w:pStyle w:val="Heading2"/>
      </w:pPr>
      <w:r>
        <w:t>1. Introduction</w:t>
      </w:r>
    </w:p>
    <w:p w14:paraId="2CC5EF58" w14:textId="77777777" w:rsidR="00CC052D" w:rsidRDefault="00CC052D"/>
    <w:p w14:paraId="407BBFBC" w14:textId="77777777" w:rsidR="00CC052D" w:rsidRDefault="00000000">
      <w:pPr>
        <w:pStyle w:val="Heading3"/>
      </w:pPr>
      <w:r>
        <w:t>1.1 Purpose</w:t>
      </w:r>
    </w:p>
    <w:p w14:paraId="6677750C" w14:textId="77777777" w:rsidR="00CC052D" w:rsidRDefault="00000000">
      <w:r>
        <w:t>This Library Management System is designed to efficiently manage library operations including book cataloging, member management, book issuing, and returns. The system provides separate interfaces for administrators and members, ensuring role-based access control.</w:t>
      </w:r>
    </w:p>
    <w:p w14:paraId="0FD240D4" w14:textId="77777777" w:rsidR="00CC052D" w:rsidRDefault="00CC052D"/>
    <w:p w14:paraId="100DB4F9" w14:textId="77777777" w:rsidR="00CC052D" w:rsidRDefault="00000000">
      <w:pPr>
        <w:pStyle w:val="Heading3"/>
      </w:pPr>
      <w:r>
        <w:lastRenderedPageBreak/>
        <w:t>1.2 Scope</w:t>
      </w:r>
    </w:p>
    <w:p w14:paraId="78E47185" w14:textId="77777777" w:rsidR="00CC052D" w:rsidRDefault="00000000">
      <w:r>
        <w:t>The system supports:</w:t>
      </w:r>
    </w:p>
    <w:p w14:paraId="6EE3FCF1" w14:textId="77777777" w:rsidR="00CC052D" w:rsidRDefault="00000000">
      <w:pPr>
        <w:pStyle w:val="ListBullet"/>
      </w:pPr>
      <w:r>
        <w:t>User authentication with role-based access (Admin/Member)</w:t>
      </w:r>
    </w:p>
    <w:p w14:paraId="3B6B8CAE" w14:textId="77777777" w:rsidR="00CC052D" w:rsidRDefault="00000000">
      <w:pPr>
        <w:pStyle w:val="ListBullet"/>
      </w:pPr>
      <w:r>
        <w:t>Book inventory management with multiple copies support</w:t>
      </w:r>
    </w:p>
    <w:p w14:paraId="2800D50A" w14:textId="77777777" w:rsidR="00CC052D" w:rsidRDefault="00000000">
      <w:pPr>
        <w:pStyle w:val="ListBullet"/>
      </w:pPr>
      <w:r>
        <w:t>Member registration and profile management</w:t>
      </w:r>
    </w:p>
    <w:p w14:paraId="42F9B4B4" w14:textId="77777777" w:rsidR="00CC052D" w:rsidRDefault="00000000">
      <w:pPr>
        <w:pStyle w:val="ListBullet"/>
      </w:pPr>
      <w:r>
        <w:t>Book issue and return tracking</w:t>
      </w:r>
    </w:p>
    <w:p w14:paraId="00962F97" w14:textId="77777777" w:rsidR="00CC052D" w:rsidRDefault="00000000">
      <w:pPr>
        <w:pStyle w:val="ListBullet"/>
      </w:pPr>
      <w:r>
        <w:t>Search and filter capabilities</w:t>
      </w:r>
    </w:p>
    <w:p w14:paraId="1CAC714D" w14:textId="77777777" w:rsidR="00CC052D" w:rsidRDefault="00000000">
      <w:pPr>
        <w:pStyle w:val="ListBullet"/>
      </w:pPr>
      <w:r>
        <w:t>Transaction audit trail</w:t>
      </w:r>
    </w:p>
    <w:p w14:paraId="1E83485B" w14:textId="77777777" w:rsidR="00CC052D" w:rsidRDefault="00CC052D"/>
    <w:p w14:paraId="2D7B7E93" w14:textId="77777777" w:rsidR="00CC052D" w:rsidRDefault="00000000">
      <w:pPr>
        <w:pStyle w:val="Heading3"/>
      </w:pPr>
      <w:r>
        <w:t>1.3 Technology Stack</w:t>
      </w:r>
    </w:p>
    <w:p w14:paraId="75B38F60" w14:textId="77777777" w:rsidR="00CC052D" w:rsidRDefault="00000000">
      <w:pPr>
        <w:pStyle w:val="ListBullet"/>
      </w:pPr>
      <w:r>
        <w:rPr>
          <w:b/>
        </w:rPr>
        <w:t>Programming Language</w:t>
      </w:r>
      <w:r>
        <w:t>: Python 3.7+</w:t>
      </w:r>
    </w:p>
    <w:p w14:paraId="04904064" w14:textId="77777777" w:rsidR="00CC052D" w:rsidRDefault="00000000">
      <w:pPr>
        <w:pStyle w:val="ListBullet"/>
      </w:pPr>
      <w:r>
        <w:rPr>
          <w:b/>
        </w:rPr>
        <w:t>GUI Framework</w:t>
      </w:r>
      <w:r>
        <w:t>: Tkinter</w:t>
      </w:r>
    </w:p>
    <w:p w14:paraId="2D02E46B" w14:textId="77777777" w:rsidR="00CC052D" w:rsidRDefault="00000000">
      <w:pPr>
        <w:pStyle w:val="ListBullet"/>
      </w:pPr>
      <w:r>
        <w:rPr>
          <w:b/>
        </w:rPr>
        <w:t>Database</w:t>
      </w:r>
      <w:r>
        <w:t>: MySQL 8.0</w:t>
      </w:r>
    </w:p>
    <w:p w14:paraId="6301972A" w14:textId="77777777" w:rsidR="00CC052D" w:rsidRDefault="00000000">
      <w:pPr>
        <w:pStyle w:val="ListBullet"/>
      </w:pPr>
      <w:r>
        <w:rPr>
          <w:b/>
        </w:rPr>
        <w:t>Libraries</w:t>
      </w:r>
      <w:r>
        <w:t>: mysql-connector-python, Pillow (PIL)</w:t>
      </w:r>
    </w:p>
    <w:p w14:paraId="4F110C3C" w14:textId="77777777" w:rsidR="00CC052D" w:rsidRDefault="00CC052D"/>
    <w:p w14:paraId="5C0F3BCD" w14:textId="77777777" w:rsidR="00CC052D" w:rsidRDefault="00000000">
      <w:r>
        <w:t>________________________________________________________________________________</w:t>
      </w:r>
    </w:p>
    <w:p w14:paraId="4F7617CA" w14:textId="77777777" w:rsidR="00CC052D" w:rsidRDefault="00CC052D"/>
    <w:p w14:paraId="007B84F1" w14:textId="77777777" w:rsidR="00CC052D" w:rsidRDefault="00000000">
      <w:pPr>
        <w:pStyle w:val="Heading2"/>
      </w:pPr>
      <w:r>
        <w:t>2. System Overview</w:t>
      </w:r>
    </w:p>
    <w:p w14:paraId="1DA7BBE3" w14:textId="77777777" w:rsidR="00CC052D" w:rsidRDefault="00CC052D"/>
    <w:p w14:paraId="46DFBEFE" w14:textId="77777777" w:rsidR="00CC052D" w:rsidRDefault="00000000">
      <w:pPr>
        <w:pStyle w:val="Heading3"/>
      </w:pPr>
      <w:r>
        <w:t>2.1 Key Features</w:t>
      </w:r>
    </w:p>
    <w:p w14:paraId="10AEFF37" w14:textId="77777777" w:rsidR="00CC052D" w:rsidRDefault="00CC052D"/>
    <w:p w14:paraId="24819030" w14:textId="77777777" w:rsidR="00CC052D" w:rsidRDefault="00000000">
      <w:pPr>
        <w:pStyle w:val="Heading4"/>
      </w:pPr>
      <w:r>
        <w:t>For Administrators:</w:t>
      </w:r>
    </w:p>
    <w:p w14:paraId="1985458D" w14:textId="77777777" w:rsidR="00CC052D" w:rsidRDefault="00000000">
      <w:pPr>
        <w:pStyle w:val="ListBullet"/>
      </w:pPr>
      <w:r>
        <w:t>Add new library members</w:t>
      </w:r>
    </w:p>
    <w:p w14:paraId="28C9E9F9" w14:textId="77777777" w:rsidR="00CC052D" w:rsidRDefault="00000000">
      <w:pPr>
        <w:pStyle w:val="ListBullet"/>
      </w:pPr>
      <w:r>
        <w:t>Add books to the catalog (1-5 copies at a time)</w:t>
      </w:r>
    </w:p>
    <w:p w14:paraId="6521AE53" w14:textId="77777777" w:rsidR="00CC052D" w:rsidRDefault="00000000">
      <w:pPr>
        <w:pStyle w:val="ListBullet"/>
      </w:pPr>
      <w:r>
        <w:t>Search and browse book catalog</w:t>
      </w:r>
    </w:p>
    <w:p w14:paraId="5829A12F" w14:textId="77777777" w:rsidR="00CC052D" w:rsidRDefault="00000000">
      <w:pPr>
        <w:pStyle w:val="ListBullet"/>
      </w:pPr>
      <w:r>
        <w:t>Issue books to members</w:t>
      </w:r>
    </w:p>
    <w:p w14:paraId="50196BA7" w14:textId="77777777" w:rsidR="00CC052D" w:rsidRDefault="00000000">
      <w:pPr>
        <w:pStyle w:val="ListBullet"/>
      </w:pPr>
      <w:r>
        <w:t>Process book returns</w:t>
      </w:r>
    </w:p>
    <w:p w14:paraId="7A43CEDD" w14:textId="77777777" w:rsidR="00CC052D" w:rsidRDefault="00000000">
      <w:pPr>
        <w:pStyle w:val="ListBullet"/>
      </w:pPr>
      <w:r>
        <w:t>Soft delete books</w:t>
      </w:r>
    </w:p>
    <w:p w14:paraId="1663F564" w14:textId="77777777" w:rsidR="00CC052D" w:rsidRDefault="00000000">
      <w:pPr>
        <w:pStyle w:val="ListBullet"/>
      </w:pPr>
      <w:r>
        <w:t>View transaction history</w:t>
      </w:r>
    </w:p>
    <w:p w14:paraId="13C9AF9C" w14:textId="77777777" w:rsidR="00CC052D" w:rsidRDefault="00CC052D"/>
    <w:p w14:paraId="3B62A294" w14:textId="77777777" w:rsidR="00CC052D" w:rsidRDefault="00000000">
      <w:pPr>
        <w:pStyle w:val="Heading4"/>
      </w:pPr>
      <w:r>
        <w:t>For Members:</w:t>
      </w:r>
    </w:p>
    <w:p w14:paraId="5203D65D" w14:textId="77777777" w:rsidR="00CC052D" w:rsidRDefault="00000000">
      <w:pPr>
        <w:pStyle w:val="ListBullet"/>
      </w:pPr>
      <w:r>
        <w:t>View borrowed books with due dates</w:t>
      </w:r>
    </w:p>
    <w:p w14:paraId="78439C60" w14:textId="77777777" w:rsidR="00CC052D" w:rsidRDefault="00000000">
      <w:pPr>
        <w:pStyle w:val="ListBullet"/>
      </w:pPr>
      <w:r>
        <w:t>Search available books</w:t>
      </w:r>
    </w:p>
    <w:p w14:paraId="54D312F9" w14:textId="77777777" w:rsidR="00CC052D" w:rsidRDefault="00000000">
      <w:pPr>
        <w:pStyle w:val="ListBullet"/>
      </w:pPr>
      <w:r>
        <w:t>Track issue and return dates</w:t>
      </w:r>
    </w:p>
    <w:p w14:paraId="408BBD4A" w14:textId="77777777" w:rsidR="00CC052D" w:rsidRDefault="00CC052D"/>
    <w:p w14:paraId="4BE989C3" w14:textId="77777777" w:rsidR="00CC052D" w:rsidRDefault="00000000">
      <w:pPr>
        <w:pStyle w:val="Heading3"/>
      </w:pPr>
      <w:r>
        <w:t>2.2 System Architecture</w:t>
      </w:r>
    </w:p>
    <w:p w14:paraId="5956DB6D" w14:textId="77777777" w:rsidR="00CC052D" w:rsidRDefault="00CC052D"/>
    <w:p w14:paraId="742CB96A" w14:textId="77777777" w:rsidR="00CC052D" w:rsidRDefault="00000000">
      <w:pPr>
        <w:pStyle w:val="IntenseQuote"/>
      </w:pPr>
      <w:r>
        <w:rPr>
          <w:rFonts w:ascii="Courier New" w:hAnsi="Courier New"/>
          <w:sz w:val="18"/>
        </w:rPr>
        <w:t>┌─────────────────────────────────────────────────┐</w:t>
      </w:r>
    </w:p>
    <w:p w14:paraId="72D20905" w14:textId="77777777" w:rsidR="00CC052D" w:rsidRDefault="00000000">
      <w:pPr>
        <w:pStyle w:val="IntenseQuote"/>
      </w:pPr>
      <w:r>
        <w:rPr>
          <w:rFonts w:ascii="Courier New" w:hAnsi="Courier New"/>
          <w:sz w:val="18"/>
        </w:rPr>
        <w:t>│           Login Screen (login.py)               │</w:t>
      </w:r>
    </w:p>
    <w:p w14:paraId="7EB10C35" w14:textId="77777777" w:rsidR="00CC052D" w:rsidRDefault="00000000">
      <w:pPr>
        <w:pStyle w:val="IntenseQuote"/>
      </w:pPr>
      <w:r>
        <w:rPr>
          <w:rFonts w:ascii="Courier New" w:hAnsi="Courier New"/>
          <w:sz w:val="18"/>
        </w:rPr>
        <w:t>│     Role-based Authentication System            │</w:t>
      </w:r>
    </w:p>
    <w:p w14:paraId="692E5625" w14:textId="77777777" w:rsidR="00CC052D" w:rsidRDefault="00000000">
      <w:pPr>
        <w:pStyle w:val="IntenseQuote"/>
      </w:pPr>
      <w:r>
        <w:rPr>
          <w:rFonts w:ascii="Courier New" w:hAnsi="Courier New"/>
          <w:sz w:val="18"/>
        </w:rPr>
        <w:t>└─────────────┬───────────────────────────────────┘</w:t>
      </w:r>
    </w:p>
    <w:p w14:paraId="31ABC440" w14:textId="77777777" w:rsidR="00CC052D" w:rsidRDefault="00000000">
      <w:pPr>
        <w:pStyle w:val="IntenseQuote"/>
      </w:pPr>
      <w:r>
        <w:rPr>
          <w:rFonts w:ascii="Courier New" w:hAnsi="Courier New"/>
          <w:sz w:val="18"/>
        </w:rPr>
        <w:t xml:space="preserve">              │</w:t>
      </w:r>
    </w:p>
    <w:p w14:paraId="259499ED" w14:textId="77777777" w:rsidR="00CC052D" w:rsidRDefault="00000000">
      <w:pPr>
        <w:pStyle w:val="IntenseQuote"/>
      </w:pPr>
      <w:r>
        <w:rPr>
          <w:rFonts w:ascii="Courier New" w:hAnsi="Courier New"/>
          <w:sz w:val="18"/>
        </w:rPr>
        <w:t xml:space="preserve">              ├─────────────────────┬──────────────────────┐</w:t>
      </w:r>
    </w:p>
    <w:p w14:paraId="50E1E84C" w14:textId="77777777" w:rsidR="00CC052D" w:rsidRDefault="00000000">
      <w:pPr>
        <w:pStyle w:val="IntenseQuote"/>
      </w:pPr>
      <w:r>
        <w:rPr>
          <w:rFonts w:ascii="Courier New" w:hAnsi="Courier New"/>
          <w:sz w:val="18"/>
        </w:rPr>
        <w:t xml:space="preserve">              ▼                     ▼                      ▼</w:t>
      </w:r>
    </w:p>
    <w:p w14:paraId="0599853A" w14:textId="77777777" w:rsidR="00CC052D" w:rsidRDefault="00000000">
      <w:pPr>
        <w:pStyle w:val="IntenseQuote"/>
      </w:pPr>
      <w:r>
        <w:rPr>
          <w:rFonts w:ascii="Courier New" w:hAnsi="Courier New"/>
          <w:sz w:val="18"/>
        </w:rPr>
        <w:t xml:space="preserve">    ┌──────────────────┐  ┌──────────────────┐  ┌──────────────────┐</w:t>
      </w:r>
    </w:p>
    <w:p w14:paraId="6D98BED6" w14:textId="77777777" w:rsidR="00CC052D" w:rsidRDefault="00000000">
      <w:pPr>
        <w:pStyle w:val="IntenseQuote"/>
      </w:pPr>
      <w:r>
        <w:rPr>
          <w:rFonts w:ascii="Courier New" w:hAnsi="Courier New"/>
          <w:sz w:val="18"/>
        </w:rPr>
        <w:t xml:space="preserve">    │  Admin Dashboard │  │ Member Dashboard │  │  MySQL Database  │</w:t>
      </w:r>
    </w:p>
    <w:p w14:paraId="17DDFD7F" w14:textId="77777777" w:rsidR="00CC052D" w:rsidRDefault="00000000">
      <w:pPr>
        <w:pStyle w:val="IntenseQuote"/>
      </w:pPr>
      <w:r>
        <w:rPr>
          <w:rFonts w:ascii="Courier New" w:hAnsi="Courier New"/>
          <w:sz w:val="18"/>
        </w:rPr>
        <w:t xml:space="preserve">    │   (admin.py)     │  │  (member.py)     │  │                  │</w:t>
      </w:r>
    </w:p>
    <w:p w14:paraId="3A52BE63" w14:textId="77777777" w:rsidR="00CC052D" w:rsidRDefault="00000000">
      <w:pPr>
        <w:pStyle w:val="IntenseQuote"/>
      </w:pPr>
      <w:r>
        <w:rPr>
          <w:rFonts w:ascii="Courier New" w:hAnsi="Courier New"/>
          <w:sz w:val="18"/>
        </w:rPr>
        <w:t xml:space="preserve">    └──────────────────┘  └──────────────────┘  └──────────────────┘</w:t>
      </w:r>
    </w:p>
    <w:p w14:paraId="135EC039" w14:textId="77777777" w:rsidR="00CC052D" w:rsidRDefault="00000000">
      <w:pPr>
        <w:pStyle w:val="IntenseQuote"/>
      </w:pPr>
      <w:r>
        <w:rPr>
          <w:rFonts w:ascii="Courier New" w:hAnsi="Courier New"/>
          <w:sz w:val="18"/>
        </w:rPr>
        <w:t xml:space="preserve">              │                     │                      │</w:t>
      </w:r>
    </w:p>
    <w:p w14:paraId="3500FF88" w14:textId="77777777" w:rsidR="00CC052D" w:rsidRDefault="00000000">
      <w:pPr>
        <w:pStyle w:val="IntenseQuote"/>
      </w:pPr>
      <w:r>
        <w:rPr>
          <w:rFonts w:ascii="Courier New" w:hAnsi="Courier New"/>
          <w:sz w:val="18"/>
        </w:rPr>
        <w:t xml:space="preserve">              ├─────────────────────┴──────────────────────┤</w:t>
      </w:r>
    </w:p>
    <w:p w14:paraId="0257E06C" w14:textId="77777777" w:rsidR="00CC052D" w:rsidRDefault="00000000">
      <w:pPr>
        <w:pStyle w:val="IntenseQuote"/>
      </w:pPr>
      <w:r>
        <w:rPr>
          <w:rFonts w:ascii="Courier New" w:hAnsi="Courier New"/>
          <w:sz w:val="18"/>
        </w:rPr>
        <w:t xml:space="preserve">              │                                            │</w:t>
      </w:r>
    </w:p>
    <w:p w14:paraId="004944D0" w14:textId="77777777" w:rsidR="00CC052D" w:rsidRDefault="00000000">
      <w:pPr>
        <w:pStyle w:val="IntenseQuote"/>
      </w:pPr>
      <w:r>
        <w:rPr>
          <w:rFonts w:ascii="Courier New" w:hAnsi="Courier New"/>
          <w:sz w:val="18"/>
        </w:rPr>
        <w:t xml:space="preserve">    ┌─────────▼──────────┐                    ┌───────────▼─────────┐</w:t>
      </w:r>
    </w:p>
    <w:p w14:paraId="15E18E2C" w14:textId="77777777" w:rsidR="00CC052D" w:rsidRDefault="00000000">
      <w:pPr>
        <w:pStyle w:val="IntenseQuote"/>
      </w:pPr>
      <w:r>
        <w:rPr>
          <w:rFonts w:ascii="Courier New" w:hAnsi="Courier New"/>
          <w:sz w:val="18"/>
        </w:rPr>
        <w:t xml:space="preserve">    │ Add Member/Book    │                    │  Tables:            │</w:t>
      </w:r>
    </w:p>
    <w:p w14:paraId="0917F7B6" w14:textId="77777777" w:rsidR="00CC052D" w:rsidRDefault="00000000">
      <w:pPr>
        <w:pStyle w:val="IntenseQuote"/>
      </w:pPr>
      <w:r>
        <w:rPr>
          <w:rFonts w:ascii="Courier New" w:hAnsi="Courier New"/>
          <w:sz w:val="18"/>
        </w:rPr>
        <w:t xml:space="preserve">    │ (add_member.py,    │                    │  - users            │</w:t>
      </w:r>
    </w:p>
    <w:p w14:paraId="7786C081" w14:textId="77777777" w:rsidR="00CC052D" w:rsidRDefault="00000000">
      <w:pPr>
        <w:pStyle w:val="IntenseQuote"/>
      </w:pPr>
      <w:r>
        <w:rPr>
          <w:rFonts w:ascii="Courier New" w:hAnsi="Courier New"/>
          <w:sz w:val="18"/>
        </w:rPr>
        <w:t xml:space="preserve">    │  add_book.py)      │                    │  - members          │</w:t>
      </w:r>
    </w:p>
    <w:p w14:paraId="07940855" w14:textId="77777777" w:rsidR="00CC052D" w:rsidRDefault="00000000">
      <w:pPr>
        <w:pStyle w:val="IntenseQuote"/>
      </w:pPr>
      <w:r>
        <w:rPr>
          <w:rFonts w:ascii="Courier New" w:hAnsi="Courier New"/>
          <w:sz w:val="18"/>
        </w:rPr>
        <w:t xml:space="preserve">    └────────────────────┘                    │  - books            │</w:t>
      </w:r>
    </w:p>
    <w:p w14:paraId="551054E8" w14:textId="77777777" w:rsidR="00CC052D" w:rsidRDefault="00000000">
      <w:pPr>
        <w:pStyle w:val="IntenseQuote"/>
      </w:pPr>
      <w:r>
        <w:rPr>
          <w:rFonts w:ascii="Courier New" w:hAnsi="Courier New"/>
          <w:sz w:val="18"/>
        </w:rPr>
        <w:t xml:space="preserve">                                               │  - transactions     │</w:t>
      </w:r>
    </w:p>
    <w:p w14:paraId="6E9632AD" w14:textId="77777777" w:rsidR="00CC052D" w:rsidRDefault="00000000">
      <w:pPr>
        <w:pStyle w:val="IntenseQuote"/>
      </w:pPr>
      <w:r>
        <w:rPr>
          <w:rFonts w:ascii="Courier New" w:hAnsi="Courier New"/>
          <w:sz w:val="18"/>
        </w:rPr>
        <w:t xml:space="preserve">                                               └─────────────────────┘</w:t>
      </w:r>
    </w:p>
    <w:p w14:paraId="1323145B" w14:textId="77777777" w:rsidR="00CC052D" w:rsidRDefault="00CC052D"/>
    <w:p w14:paraId="43D0A420" w14:textId="77777777" w:rsidR="00CC052D" w:rsidRDefault="00000000">
      <w:pPr>
        <w:pStyle w:val="Heading3"/>
      </w:pPr>
      <w:r>
        <w:lastRenderedPageBreak/>
        <w:t>2.3 Database Schema Overview</w:t>
      </w:r>
    </w:p>
    <w:p w14:paraId="36353AE3"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5C3715DC"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320F972" w14:textId="77777777" w:rsidR="00CC052D" w:rsidRDefault="00000000">
            <w:r>
              <w:t>Table</w:t>
            </w:r>
          </w:p>
        </w:tc>
        <w:tc>
          <w:tcPr>
            <w:tcW w:w="3120" w:type="dxa"/>
          </w:tcPr>
          <w:p w14:paraId="130E623C" w14:textId="77777777" w:rsidR="00CC052D" w:rsidRDefault="00000000">
            <w:pPr>
              <w:cnfStyle w:val="100000000000" w:firstRow="1" w:lastRow="0" w:firstColumn="0" w:lastColumn="0" w:oddVBand="0" w:evenVBand="0" w:oddHBand="0" w:evenHBand="0" w:firstRowFirstColumn="0" w:firstRowLastColumn="0" w:lastRowFirstColumn="0" w:lastRowLastColumn="0"/>
            </w:pPr>
            <w:r>
              <w:t>Purpose</w:t>
            </w:r>
          </w:p>
        </w:tc>
        <w:tc>
          <w:tcPr>
            <w:tcW w:w="3120" w:type="dxa"/>
          </w:tcPr>
          <w:p w14:paraId="29DB46C7" w14:textId="77777777" w:rsidR="00CC052D" w:rsidRDefault="00000000">
            <w:pPr>
              <w:cnfStyle w:val="100000000000" w:firstRow="1" w:lastRow="0" w:firstColumn="0" w:lastColumn="0" w:oddVBand="0" w:evenVBand="0" w:oddHBand="0" w:evenHBand="0" w:firstRowFirstColumn="0" w:firstRowLastColumn="0" w:lastRowFirstColumn="0" w:lastRowLastColumn="0"/>
            </w:pPr>
            <w:r>
              <w:t>Key Fields</w:t>
            </w:r>
          </w:p>
        </w:tc>
      </w:tr>
      <w:tr w:rsidR="00CC052D" w14:paraId="20445E6D"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84E8365" w14:textId="77777777" w:rsidR="00CC052D" w:rsidRDefault="00000000">
            <w:r>
              <w:t>**users**</w:t>
            </w:r>
          </w:p>
        </w:tc>
        <w:tc>
          <w:tcPr>
            <w:tcW w:w="3120" w:type="dxa"/>
          </w:tcPr>
          <w:p w14:paraId="071397CE" w14:textId="77777777" w:rsidR="00CC052D" w:rsidRDefault="00000000">
            <w:pPr>
              <w:cnfStyle w:val="000000100000" w:firstRow="0" w:lastRow="0" w:firstColumn="0" w:lastColumn="0" w:oddVBand="0" w:evenVBand="0" w:oddHBand="1" w:evenHBand="0" w:firstRowFirstColumn="0" w:firstRowLastColumn="0" w:lastRowFirstColumn="0" w:lastRowLastColumn="0"/>
            </w:pPr>
            <w:r>
              <w:t>Store login credentials</w:t>
            </w:r>
          </w:p>
        </w:tc>
        <w:tc>
          <w:tcPr>
            <w:tcW w:w="3120" w:type="dxa"/>
          </w:tcPr>
          <w:p w14:paraId="15B372B6" w14:textId="77777777" w:rsidR="00CC052D" w:rsidRDefault="00000000">
            <w:pPr>
              <w:cnfStyle w:val="000000100000" w:firstRow="0" w:lastRow="0" w:firstColumn="0" w:lastColumn="0" w:oddVBand="0" w:evenVBand="0" w:oddHBand="1" w:evenHBand="0" w:firstRowFirstColumn="0" w:firstRowLastColumn="0" w:lastRowFirstColumn="0" w:lastRowLastColumn="0"/>
            </w:pPr>
            <w:r>
              <w:t>username, password, user_type</w:t>
            </w:r>
          </w:p>
        </w:tc>
      </w:tr>
      <w:tr w:rsidR="00CC052D" w14:paraId="31E1B955"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9E738D0" w14:textId="77777777" w:rsidR="00CC052D" w:rsidRDefault="00000000">
            <w:r>
              <w:t>**members**</w:t>
            </w:r>
          </w:p>
        </w:tc>
        <w:tc>
          <w:tcPr>
            <w:tcW w:w="3120" w:type="dxa"/>
          </w:tcPr>
          <w:p w14:paraId="367B6CC3" w14:textId="77777777" w:rsidR="00CC052D" w:rsidRDefault="00000000">
            <w:pPr>
              <w:cnfStyle w:val="000000010000" w:firstRow="0" w:lastRow="0" w:firstColumn="0" w:lastColumn="0" w:oddVBand="0" w:evenVBand="0" w:oddHBand="0" w:evenHBand="1" w:firstRowFirstColumn="0" w:firstRowLastColumn="0" w:lastRowFirstColumn="0" w:lastRowLastColumn="0"/>
            </w:pPr>
            <w:r>
              <w:t>Store member details</w:t>
            </w:r>
          </w:p>
        </w:tc>
        <w:tc>
          <w:tcPr>
            <w:tcW w:w="3120" w:type="dxa"/>
          </w:tcPr>
          <w:p w14:paraId="38084F94" w14:textId="77777777" w:rsidR="00CC052D" w:rsidRDefault="00000000">
            <w:pPr>
              <w:cnfStyle w:val="000000010000" w:firstRow="0" w:lastRow="0" w:firstColumn="0" w:lastColumn="0" w:oddVBand="0" w:evenVBand="0" w:oddHBand="0" w:evenHBand="1" w:firstRowFirstColumn="0" w:firstRowLastColumn="0" w:lastRowFirstColumn="0" w:lastRowLastColumn="0"/>
            </w:pPr>
            <w:r>
              <w:t>name, address, email, phone</w:t>
            </w:r>
          </w:p>
        </w:tc>
      </w:tr>
      <w:tr w:rsidR="00CC052D" w14:paraId="63E3B6F7"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B8FC02E" w14:textId="77777777" w:rsidR="00CC052D" w:rsidRDefault="00000000">
            <w:r>
              <w:t>**books**</w:t>
            </w:r>
          </w:p>
        </w:tc>
        <w:tc>
          <w:tcPr>
            <w:tcW w:w="3120" w:type="dxa"/>
          </w:tcPr>
          <w:p w14:paraId="14CC776F" w14:textId="77777777" w:rsidR="00CC052D" w:rsidRDefault="00000000">
            <w:pPr>
              <w:cnfStyle w:val="000000100000" w:firstRow="0" w:lastRow="0" w:firstColumn="0" w:lastColumn="0" w:oddVBand="0" w:evenVBand="0" w:oddHBand="1" w:evenHBand="0" w:firstRowFirstColumn="0" w:firstRowLastColumn="0" w:lastRowFirstColumn="0" w:lastRowLastColumn="0"/>
            </w:pPr>
            <w:r>
              <w:t>Store book inventory</w:t>
            </w:r>
          </w:p>
        </w:tc>
        <w:tc>
          <w:tcPr>
            <w:tcW w:w="3120" w:type="dxa"/>
          </w:tcPr>
          <w:p w14:paraId="030EA52F" w14:textId="77777777" w:rsidR="00CC052D" w:rsidRDefault="00000000">
            <w:pPr>
              <w:cnfStyle w:val="000000100000" w:firstRow="0" w:lastRow="0" w:firstColumn="0" w:lastColumn="0" w:oddVBand="0" w:evenVBand="0" w:oddHBand="1" w:evenHBand="0" w:firstRowFirstColumn="0" w:firstRowLastColumn="0" w:lastRowFirstColumn="0" w:lastRowLastColumn="0"/>
            </w:pPr>
            <w:r>
              <w:t>title, author, isbn, copy_number</w:t>
            </w:r>
          </w:p>
        </w:tc>
      </w:tr>
      <w:tr w:rsidR="00CC052D" w14:paraId="079CA1C7"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1EF1918" w14:textId="77777777" w:rsidR="00CC052D" w:rsidRDefault="00000000">
            <w:r>
              <w:t>**transactions**</w:t>
            </w:r>
          </w:p>
        </w:tc>
        <w:tc>
          <w:tcPr>
            <w:tcW w:w="3120" w:type="dxa"/>
          </w:tcPr>
          <w:p w14:paraId="3CA285C3" w14:textId="77777777" w:rsidR="00CC052D" w:rsidRDefault="00000000">
            <w:pPr>
              <w:cnfStyle w:val="000000010000" w:firstRow="0" w:lastRow="0" w:firstColumn="0" w:lastColumn="0" w:oddVBand="0" w:evenVBand="0" w:oddHBand="0" w:evenHBand="1" w:firstRowFirstColumn="0" w:firstRowLastColumn="0" w:lastRowFirstColumn="0" w:lastRowLastColumn="0"/>
            </w:pPr>
            <w:r>
              <w:t>Audit trail</w:t>
            </w:r>
          </w:p>
        </w:tc>
        <w:tc>
          <w:tcPr>
            <w:tcW w:w="3120" w:type="dxa"/>
          </w:tcPr>
          <w:p w14:paraId="41F24DBA" w14:textId="77777777" w:rsidR="00CC052D" w:rsidRDefault="00000000">
            <w:pPr>
              <w:cnfStyle w:val="000000010000" w:firstRow="0" w:lastRow="0" w:firstColumn="0" w:lastColumn="0" w:oddVBand="0" w:evenVBand="0" w:oddHBand="0" w:evenHBand="1" w:firstRowFirstColumn="0" w:firstRowLastColumn="0" w:lastRowFirstColumn="0" w:lastRowLastColumn="0"/>
            </w:pPr>
            <w:r>
              <w:t>action, transaction_date, notes</w:t>
            </w:r>
          </w:p>
        </w:tc>
      </w:tr>
    </w:tbl>
    <w:p w14:paraId="1EF71487" w14:textId="77777777" w:rsidR="00CC052D" w:rsidRDefault="00CC052D"/>
    <w:p w14:paraId="07DB5297" w14:textId="77777777" w:rsidR="00CC052D" w:rsidRDefault="00CC052D"/>
    <w:p w14:paraId="03FC32A4" w14:textId="77777777" w:rsidR="00CC052D" w:rsidRDefault="00000000">
      <w:r>
        <w:t>________________________________________________________________________________</w:t>
      </w:r>
    </w:p>
    <w:p w14:paraId="7D2F7180" w14:textId="77777777" w:rsidR="00CC052D" w:rsidRDefault="00CC052D"/>
    <w:p w14:paraId="202236FC" w14:textId="77777777" w:rsidR="00CC052D" w:rsidRDefault="00000000">
      <w:pPr>
        <w:pStyle w:val="Heading2"/>
      </w:pPr>
      <w:r>
        <w:t>3. Getting Started</w:t>
      </w:r>
    </w:p>
    <w:p w14:paraId="5BA42235" w14:textId="77777777" w:rsidR="00CC052D" w:rsidRDefault="00CC052D"/>
    <w:p w14:paraId="42C14217" w14:textId="77777777" w:rsidR="00CC052D" w:rsidRDefault="00000000">
      <w:pPr>
        <w:pStyle w:val="Heading3"/>
      </w:pPr>
      <w:r>
        <w:t>3.1 System Requirements</w:t>
      </w:r>
    </w:p>
    <w:p w14:paraId="0B114958" w14:textId="77777777" w:rsidR="00CC052D" w:rsidRDefault="00000000">
      <w:pPr>
        <w:pStyle w:val="ListBullet"/>
      </w:pPr>
      <w:r>
        <w:t>Python 3.7 or higher</w:t>
      </w:r>
    </w:p>
    <w:p w14:paraId="31377868" w14:textId="77777777" w:rsidR="00CC052D" w:rsidRDefault="00000000">
      <w:pPr>
        <w:pStyle w:val="ListBullet"/>
      </w:pPr>
      <w:r>
        <w:t>MySQL 8.0 or higher</w:t>
      </w:r>
    </w:p>
    <w:p w14:paraId="3812F38A" w14:textId="77777777" w:rsidR="00CC052D" w:rsidRDefault="00000000">
      <w:pPr>
        <w:pStyle w:val="ListBullet"/>
      </w:pPr>
      <w:r>
        <w:t>800x600 screen resolution minimum</w:t>
      </w:r>
    </w:p>
    <w:p w14:paraId="4A15D318" w14:textId="77777777" w:rsidR="00CC052D" w:rsidRDefault="00000000">
      <w:pPr>
        <w:pStyle w:val="ListBullet"/>
      </w:pPr>
      <w:r>
        <w:t>100 MB free disk space</w:t>
      </w:r>
    </w:p>
    <w:p w14:paraId="42501104" w14:textId="77777777" w:rsidR="00CC052D" w:rsidRDefault="00CC052D"/>
    <w:p w14:paraId="14A9A35E" w14:textId="77777777" w:rsidR="00CC052D" w:rsidRDefault="00000000">
      <w:pPr>
        <w:pStyle w:val="Heading3"/>
      </w:pPr>
      <w:r>
        <w:t>3.2 Installation Steps</w:t>
      </w:r>
    </w:p>
    <w:p w14:paraId="4AED099D" w14:textId="77777777" w:rsidR="00CC052D" w:rsidRDefault="00CC052D"/>
    <w:p w14:paraId="0296BC48" w14:textId="77777777" w:rsidR="00CC052D" w:rsidRDefault="00000000">
      <w:r>
        <w:rPr>
          <w:b/>
        </w:rPr>
        <w:t>Step 1</w:t>
      </w:r>
      <w:r>
        <w:t>: Install Python dependencies</w:t>
      </w:r>
    </w:p>
    <w:p w14:paraId="6BC1CD60" w14:textId="77777777" w:rsidR="00CC052D" w:rsidRDefault="00000000">
      <w:pPr>
        <w:pStyle w:val="IntenseQuote"/>
      </w:pPr>
      <w:r>
        <w:rPr>
          <w:color w:val="808080"/>
          <w:sz w:val="18"/>
        </w:rPr>
        <w:t>[Code: bash]</w:t>
      </w:r>
    </w:p>
    <w:p w14:paraId="04F0D710" w14:textId="77777777" w:rsidR="00CC052D" w:rsidRDefault="00000000">
      <w:pPr>
        <w:pStyle w:val="IntenseQuote"/>
      </w:pPr>
      <w:r>
        <w:rPr>
          <w:rFonts w:ascii="Courier New" w:hAnsi="Courier New"/>
          <w:sz w:val="18"/>
        </w:rPr>
        <w:t>pip install -r requirements.txt</w:t>
      </w:r>
    </w:p>
    <w:p w14:paraId="26773CAF" w14:textId="77777777" w:rsidR="00CC052D" w:rsidRDefault="00CC052D"/>
    <w:p w14:paraId="475FBE12" w14:textId="77777777" w:rsidR="00CC052D" w:rsidRDefault="00000000">
      <w:r>
        <w:rPr>
          <w:b/>
        </w:rPr>
        <w:t>Step 2</w:t>
      </w:r>
      <w:r>
        <w:t>: Configure database connection</w:t>
      </w:r>
    </w:p>
    <w:p w14:paraId="3F0B90BB" w14:textId="77777777" w:rsidR="00CC052D" w:rsidRDefault="00000000">
      <w:pPr>
        <w:pStyle w:val="IntenseQuote"/>
      </w:pPr>
      <w:r>
        <w:rPr>
          <w:color w:val="808080"/>
          <w:sz w:val="18"/>
        </w:rPr>
        <w:t>[Code: bash]</w:t>
      </w:r>
    </w:p>
    <w:p w14:paraId="39BC27C2" w14:textId="77777777" w:rsidR="00CC052D" w:rsidRDefault="00000000">
      <w:pPr>
        <w:pStyle w:val="IntenseQuote"/>
      </w:pPr>
      <w:r>
        <w:rPr>
          <w:rFonts w:ascii="Courier New" w:hAnsi="Courier New"/>
          <w:sz w:val="18"/>
        </w:rPr>
        <w:t>cp config_template.py config.py</w:t>
      </w:r>
    </w:p>
    <w:p w14:paraId="024DFE72" w14:textId="77777777" w:rsidR="00CC052D" w:rsidRDefault="00000000">
      <w:pPr>
        <w:pStyle w:val="IntenseQuote"/>
      </w:pPr>
      <w:r>
        <w:rPr>
          <w:rFonts w:ascii="Courier New" w:hAnsi="Courier New"/>
          <w:sz w:val="18"/>
        </w:rPr>
        <w:t># Edit config.py with your MySQL password</w:t>
      </w:r>
    </w:p>
    <w:p w14:paraId="0526FB0A" w14:textId="77777777" w:rsidR="00CC052D" w:rsidRDefault="00CC052D"/>
    <w:p w14:paraId="437954C6" w14:textId="77777777" w:rsidR="00CC052D" w:rsidRDefault="00000000">
      <w:r>
        <w:rPr>
          <w:b/>
        </w:rPr>
        <w:t>Step 3</w:t>
      </w:r>
      <w:r>
        <w:t>: Setup database</w:t>
      </w:r>
    </w:p>
    <w:p w14:paraId="20B60BDC" w14:textId="77777777" w:rsidR="00CC052D" w:rsidRDefault="00000000">
      <w:pPr>
        <w:pStyle w:val="IntenseQuote"/>
      </w:pPr>
      <w:r>
        <w:rPr>
          <w:color w:val="808080"/>
          <w:sz w:val="18"/>
        </w:rPr>
        <w:t>[Code: bash]</w:t>
      </w:r>
    </w:p>
    <w:p w14:paraId="02F1BC9C" w14:textId="77777777" w:rsidR="00CC052D" w:rsidRDefault="00000000">
      <w:pPr>
        <w:pStyle w:val="IntenseQuote"/>
      </w:pPr>
      <w:r>
        <w:rPr>
          <w:rFonts w:ascii="Courier New" w:hAnsi="Courier New"/>
          <w:sz w:val="18"/>
        </w:rPr>
        <w:t>python3 setup_database_final.py</w:t>
      </w:r>
    </w:p>
    <w:p w14:paraId="0EDD5D4E" w14:textId="77777777" w:rsidR="00CC052D" w:rsidRDefault="00CC052D"/>
    <w:p w14:paraId="5D512864" w14:textId="77777777" w:rsidR="00CC052D" w:rsidRDefault="00000000">
      <w:r>
        <w:rPr>
          <w:b/>
        </w:rPr>
        <w:t>Step 4</w:t>
      </w:r>
      <w:r>
        <w:t>: Launch the application</w:t>
      </w:r>
    </w:p>
    <w:p w14:paraId="0D8777DF" w14:textId="77777777" w:rsidR="00CC052D" w:rsidRDefault="00000000">
      <w:pPr>
        <w:pStyle w:val="IntenseQuote"/>
      </w:pPr>
      <w:r>
        <w:rPr>
          <w:color w:val="808080"/>
          <w:sz w:val="18"/>
        </w:rPr>
        <w:t>[Code: bash]</w:t>
      </w:r>
    </w:p>
    <w:p w14:paraId="210E5CF0" w14:textId="77777777" w:rsidR="00CC052D" w:rsidRDefault="00000000">
      <w:pPr>
        <w:pStyle w:val="IntenseQuote"/>
      </w:pPr>
      <w:r>
        <w:rPr>
          <w:rFonts w:ascii="Courier New" w:hAnsi="Courier New"/>
          <w:sz w:val="18"/>
        </w:rPr>
        <w:t>python3 login.py</w:t>
      </w:r>
    </w:p>
    <w:p w14:paraId="3F101C22" w14:textId="77777777" w:rsidR="00CC052D" w:rsidRDefault="00CC052D"/>
    <w:p w14:paraId="68141FFD" w14:textId="77777777" w:rsidR="00CC052D" w:rsidRDefault="00000000">
      <w:pPr>
        <w:pStyle w:val="Heading3"/>
      </w:pPr>
      <w:r>
        <w:t>3.3 Default Login Credentials</w:t>
      </w:r>
    </w:p>
    <w:p w14:paraId="671C0C5E" w14:textId="77777777" w:rsidR="00CC052D" w:rsidRDefault="00CC052D"/>
    <w:tbl>
      <w:tblPr>
        <w:tblStyle w:val="LightGrid-Accent1"/>
        <w:tblW w:w="0" w:type="auto"/>
        <w:tblLook w:val="04A0" w:firstRow="1" w:lastRow="0" w:firstColumn="1" w:lastColumn="0" w:noHBand="0" w:noVBand="1"/>
      </w:tblPr>
      <w:tblGrid>
        <w:gridCol w:w="2340"/>
        <w:gridCol w:w="2340"/>
        <w:gridCol w:w="2340"/>
        <w:gridCol w:w="2340"/>
      </w:tblGrid>
      <w:tr w:rsidR="00CC052D" w14:paraId="73B8CEBC"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3A135BB9" w14:textId="77777777" w:rsidR="00CC052D" w:rsidRDefault="00000000">
            <w:r>
              <w:t>Role</w:t>
            </w:r>
          </w:p>
        </w:tc>
        <w:tc>
          <w:tcPr>
            <w:tcW w:w="2340" w:type="dxa"/>
          </w:tcPr>
          <w:p w14:paraId="13B29F6D" w14:textId="77777777" w:rsidR="00CC052D" w:rsidRDefault="00000000">
            <w:pPr>
              <w:cnfStyle w:val="100000000000" w:firstRow="1" w:lastRow="0" w:firstColumn="0" w:lastColumn="0" w:oddVBand="0" w:evenVBand="0" w:oddHBand="0" w:evenHBand="0" w:firstRowFirstColumn="0" w:firstRowLastColumn="0" w:lastRowFirstColumn="0" w:lastRowLastColumn="0"/>
            </w:pPr>
            <w:r>
              <w:t>Username</w:t>
            </w:r>
          </w:p>
        </w:tc>
        <w:tc>
          <w:tcPr>
            <w:tcW w:w="2340" w:type="dxa"/>
          </w:tcPr>
          <w:p w14:paraId="469ADC8F" w14:textId="77777777" w:rsidR="00CC052D" w:rsidRDefault="00000000">
            <w:pPr>
              <w:cnfStyle w:val="100000000000" w:firstRow="1" w:lastRow="0" w:firstColumn="0" w:lastColumn="0" w:oddVBand="0" w:evenVBand="0" w:oddHBand="0" w:evenHBand="0" w:firstRowFirstColumn="0" w:firstRowLastColumn="0" w:lastRowFirstColumn="0" w:lastRowLastColumn="0"/>
            </w:pPr>
            <w:r>
              <w:t>Password</w:t>
            </w:r>
          </w:p>
        </w:tc>
        <w:tc>
          <w:tcPr>
            <w:tcW w:w="2340" w:type="dxa"/>
          </w:tcPr>
          <w:p w14:paraId="3E0C2A1F" w14:textId="77777777" w:rsidR="00CC052D" w:rsidRDefault="00000000">
            <w:pPr>
              <w:cnfStyle w:val="100000000000" w:firstRow="1" w:lastRow="0" w:firstColumn="0" w:lastColumn="0" w:oddVBand="0" w:evenVBand="0" w:oddHBand="0" w:evenHBand="0" w:firstRowFirstColumn="0" w:firstRowLastColumn="0" w:lastRowFirstColumn="0" w:lastRowLastColumn="0"/>
            </w:pPr>
            <w:r>
              <w:t>Notes</w:t>
            </w:r>
          </w:p>
        </w:tc>
      </w:tr>
      <w:tr w:rsidR="00CC052D" w14:paraId="7F95630B"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13DFFC95" w14:textId="77777777" w:rsidR="00CC052D" w:rsidRDefault="00000000">
            <w:r>
              <w:t>Admin</w:t>
            </w:r>
          </w:p>
        </w:tc>
        <w:tc>
          <w:tcPr>
            <w:tcW w:w="2340" w:type="dxa"/>
          </w:tcPr>
          <w:p w14:paraId="12E9A464" w14:textId="77777777" w:rsidR="00CC052D" w:rsidRDefault="00000000">
            <w:pPr>
              <w:cnfStyle w:val="000000100000" w:firstRow="0" w:lastRow="0" w:firstColumn="0" w:lastColumn="0" w:oddVBand="0" w:evenVBand="0" w:oddHBand="1" w:evenHBand="0" w:firstRowFirstColumn="0" w:firstRowLastColumn="0" w:lastRowFirstColumn="0" w:lastRowLastColumn="0"/>
            </w:pPr>
            <w:r>
              <w:t>`admin`</w:t>
            </w:r>
          </w:p>
        </w:tc>
        <w:tc>
          <w:tcPr>
            <w:tcW w:w="2340" w:type="dxa"/>
          </w:tcPr>
          <w:p w14:paraId="28545603" w14:textId="77777777" w:rsidR="00CC052D" w:rsidRDefault="00000000">
            <w:pPr>
              <w:cnfStyle w:val="000000100000" w:firstRow="0" w:lastRow="0" w:firstColumn="0" w:lastColumn="0" w:oddVBand="0" w:evenVBand="0" w:oddHBand="1" w:evenHBand="0" w:firstRowFirstColumn="0" w:firstRowLastColumn="0" w:lastRowFirstColumn="0" w:lastRowLastColumn="0"/>
            </w:pPr>
            <w:r>
              <w:t>`admin123`</w:t>
            </w:r>
          </w:p>
        </w:tc>
        <w:tc>
          <w:tcPr>
            <w:tcW w:w="2340" w:type="dxa"/>
          </w:tcPr>
          <w:p w14:paraId="46748815" w14:textId="77777777" w:rsidR="00CC052D" w:rsidRDefault="00000000">
            <w:pPr>
              <w:cnfStyle w:val="000000100000" w:firstRow="0" w:lastRow="0" w:firstColumn="0" w:lastColumn="0" w:oddVBand="0" w:evenVBand="0" w:oddHBand="1" w:evenHBand="0" w:firstRowFirstColumn="0" w:firstRowLastColumn="0" w:lastRowFirstColumn="0" w:lastRowLastColumn="0"/>
            </w:pPr>
            <w:r>
              <w:t>Primary administrator</w:t>
            </w:r>
          </w:p>
        </w:tc>
      </w:tr>
      <w:tr w:rsidR="00CC052D" w14:paraId="51F98390"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21059FE6" w14:textId="77777777" w:rsidR="00CC052D" w:rsidRDefault="00000000">
            <w:r>
              <w:t>Admin</w:t>
            </w:r>
          </w:p>
        </w:tc>
        <w:tc>
          <w:tcPr>
            <w:tcW w:w="2340" w:type="dxa"/>
          </w:tcPr>
          <w:p w14:paraId="6FD3FA9E" w14:textId="77777777" w:rsidR="00CC052D" w:rsidRDefault="00000000">
            <w:pPr>
              <w:cnfStyle w:val="000000010000" w:firstRow="0" w:lastRow="0" w:firstColumn="0" w:lastColumn="0" w:oddVBand="0" w:evenVBand="0" w:oddHBand="0" w:evenHBand="1" w:firstRowFirstColumn="0" w:firstRowLastColumn="0" w:lastRowFirstColumn="0" w:lastRowLastColumn="0"/>
            </w:pPr>
            <w:r>
              <w:t>`librarian`</w:t>
            </w:r>
          </w:p>
        </w:tc>
        <w:tc>
          <w:tcPr>
            <w:tcW w:w="2340" w:type="dxa"/>
          </w:tcPr>
          <w:p w14:paraId="324264DA" w14:textId="77777777" w:rsidR="00CC052D" w:rsidRDefault="00000000">
            <w:pPr>
              <w:cnfStyle w:val="000000010000" w:firstRow="0" w:lastRow="0" w:firstColumn="0" w:lastColumn="0" w:oddVBand="0" w:evenVBand="0" w:oddHBand="0" w:evenHBand="1" w:firstRowFirstColumn="0" w:firstRowLastColumn="0" w:lastRowFirstColumn="0" w:lastRowLastColumn="0"/>
            </w:pPr>
            <w:r>
              <w:t>`lib123`</w:t>
            </w:r>
          </w:p>
        </w:tc>
        <w:tc>
          <w:tcPr>
            <w:tcW w:w="2340" w:type="dxa"/>
          </w:tcPr>
          <w:p w14:paraId="3823D6F0" w14:textId="77777777" w:rsidR="00CC052D" w:rsidRDefault="00000000">
            <w:pPr>
              <w:cnfStyle w:val="000000010000" w:firstRow="0" w:lastRow="0" w:firstColumn="0" w:lastColumn="0" w:oddVBand="0" w:evenVBand="0" w:oddHBand="0" w:evenHBand="1" w:firstRowFirstColumn="0" w:firstRowLastColumn="0" w:lastRowFirstColumn="0" w:lastRowLastColumn="0"/>
            </w:pPr>
            <w:r>
              <w:t>Secondary administrator</w:t>
            </w:r>
          </w:p>
        </w:tc>
      </w:tr>
      <w:tr w:rsidR="00CC052D" w14:paraId="3F1285CD"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6C390500" w14:textId="77777777" w:rsidR="00CC052D" w:rsidRDefault="00000000">
            <w:r>
              <w:t>Member</w:t>
            </w:r>
          </w:p>
        </w:tc>
        <w:tc>
          <w:tcPr>
            <w:tcW w:w="2340" w:type="dxa"/>
          </w:tcPr>
          <w:p w14:paraId="6281BB19" w14:textId="77777777" w:rsidR="00CC052D" w:rsidRDefault="00000000">
            <w:pPr>
              <w:cnfStyle w:val="000000100000" w:firstRow="0" w:lastRow="0" w:firstColumn="0" w:lastColumn="0" w:oddVBand="0" w:evenVBand="0" w:oddHBand="1" w:evenHBand="0" w:firstRowFirstColumn="0" w:firstRowLastColumn="0" w:lastRowFirstColumn="0" w:lastRowLastColumn="0"/>
            </w:pPr>
            <w:r>
              <w:t>`priya`</w:t>
            </w:r>
          </w:p>
        </w:tc>
        <w:tc>
          <w:tcPr>
            <w:tcW w:w="2340" w:type="dxa"/>
          </w:tcPr>
          <w:p w14:paraId="25F38FB7" w14:textId="77777777" w:rsidR="00CC052D" w:rsidRDefault="00000000">
            <w:pPr>
              <w:cnfStyle w:val="000000100000" w:firstRow="0" w:lastRow="0" w:firstColumn="0" w:lastColumn="0" w:oddVBand="0" w:evenVBand="0" w:oddHBand="1" w:evenHBand="0" w:firstRowFirstColumn="0" w:firstRowLastColumn="0" w:lastRowFirstColumn="0" w:lastRowLastColumn="0"/>
            </w:pPr>
            <w:r>
              <w:t>`priya123`</w:t>
            </w:r>
          </w:p>
        </w:tc>
        <w:tc>
          <w:tcPr>
            <w:tcW w:w="2340" w:type="dxa"/>
          </w:tcPr>
          <w:p w14:paraId="0BDD2CF6" w14:textId="77777777" w:rsidR="00CC052D" w:rsidRDefault="00000000">
            <w:pPr>
              <w:cnfStyle w:val="000000100000" w:firstRow="0" w:lastRow="0" w:firstColumn="0" w:lastColumn="0" w:oddVBand="0" w:evenVBand="0" w:oddHBand="1" w:evenHBand="0" w:firstRowFirstColumn="0" w:firstRowLastColumn="0" w:lastRowFirstColumn="0" w:lastRowLastColumn="0"/>
            </w:pPr>
            <w:r>
              <w:t>Test member with issued book</w:t>
            </w:r>
          </w:p>
        </w:tc>
      </w:tr>
      <w:tr w:rsidR="00CC052D" w14:paraId="5E3A67C4"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44A3D84C" w14:textId="77777777" w:rsidR="00CC052D" w:rsidRDefault="00000000">
            <w:r>
              <w:t>Member</w:t>
            </w:r>
          </w:p>
        </w:tc>
        <w:tc>
          <w:tcPr>
            <w:tcW w:w="2340" w:type="dxa"/>
          </w:tcPr>
          <w:p w14:paraId="5CADB8BE" w14:textId="77777777" w:rsidR="00CC052D" w:rsidRDefault="00000000">
            <w:pPr>
              <w:cnfStyle w:val="000000010000" w:firstRow="0" w:lastRow="0" w:firstColumn="0" w:lastColumn="0" w:oddVBand="0" w:evenVBand="0" w:oddHBand="0" w:evenHBand="1" w:firstRowFirstColumn="0" w:firstRowLastColumn="0" w:lastRowFirstColumn="0" w:lastRowLastColumn="0"/>
            </w:pPr>
            <w:r>
              <w:t>`rahul`</w:t>
            </w:r>
          </w:p>
        </w:tc>
        <w:tc>
          <w:tcPr>
            <w:tcW w:w="2340" w:type="dxa"/>
          </w:tcPr>
          <w:p w14:paraId="0F9548C3" w14:textId="77777777" w:rsidR="00CC052D" w:rsidRDefault="00000000">
            <w:pPr>
              <w:cnfStyle w:val="000000010000" w:firstRow="0" w:lastRow="0" w:firstColumn="0" w:lastColumn="0" w:oddVBand="0" w:evenVBand="0" w:oddHBand="0" w:evenHBand="1" w:firstRowFirstColumn="0" w:firstRowLastColumn="0" w:lastRowFirstColumn="0" w:lastRowLastColumn="0"/>
            </w:pPr>
            <w:r>
              <w:t>`rahul123`</w:t>
            </w:r>
          </w:p>
        </w:tc>
        <w:tc>
          <w:tcPr>
            <w:tcW w:w="2340" w:type="dxa"/>
          </w:tcPr>
          <w:p w14:paraId="6D151E5B" w14:textId="77777777" w:rsidR="00CC052D" w:rsidRDefault="00000000">
            <w:pPr>
              <w:cnfStyle w:val="000000010000" w:firstRow="0" w:lastRow="0" w:firstColumn="0" w:lastColumn="0" w:oddVBand="0" w:evenVBand="0" w:oddHBand="0" w:evenHBand="1" w:firstRowFirstColumn="0" w:firstRowLastColumn="0" w:lastRowFirstColumn="0" w:lastRowLastColumn="0"/>
            </w:pPr>
            <w:r>
              <w:t>Test member with issued book</w:t>
            </w:r>
          </w:p>
        </w:tc>
      </w:tr>
      <w:tr w:rsidR="00CC052D" w14:paraId="7DC7E139"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40" w:type="dxa"/>
          </w:tcPr>
          <w:p w14:paraId="01ABBAD3" w14:textId="77777777" w:rsidR="00CC052D" w:rsidRDefault="00000000">
            <w:r>
              <w:t>Member</w:t>
            </w:r>
          </w:p>
        </w:tc>
        <w:tc>
          <w:tcPr>
            <w:tcW w:w="2340" w:type="dxa"/>
          </w:tcPr>
          <w:p w14:paraId="342AE45B" w14:textId="77777777" w:rsidR="00CC052D" w:rsidRDefault="00000000">
            <w:pPr>
              <w:cnfStyle w:val="000000100000" w:firstRow="0" w:lastRow="0" w:firstColumn="0" w:lastColumn="0" w:oddVBand="0" w:evenVBand="0" w:oddHBand="1" w:evenHBand="0" w:firstRowFirstColumn="0" w:firstRowLastColumn="0" w:lastRowFirstColumn="0" w:lastRowLastColumn="0"/>
            </w:pPr>
            <w:r>
              <w:t>`anjali`</w:t>
            </w:r>
          </w:p>
        </w:tc>
        <w:tc>
          <w:tcPr>
            <w:tcW w:w="2340" w:type="dxa"/>
          </w:tcPr>
          <w:p w14:paraId="6C873746" w14:textId="77777777" w:rsidR="00CC052D" w:rsidRDefault="00000000">
            <w:pPr>
              <w:cnfStyle w:val="000000100000" w:firstRow="0" w:lastRow="0" w:firstColumn="0" w:lastColumn="0" w:oddVBand="0" w:evenVBand="0" w:oddHBand="1" w:evenHBand="0" w:firstRowFirstColumn="0" w:firstRowLastColumn="0" w:lastRowFirstColumn="0" w:lastRowLastColumn="0"/>
            </w:pPr>
            <w:r>
              <w:t>`anjali123`</w:t>
            </w:r>
          </w:p>
        </w:tc>
        <w:tc>
          <w:tcPr>
            <w:tcW w:w="2340" w:type="dxa"/>
          </w:tcPr>
          <w:p w14:paraId="1A605C76" w14:textId="77777777" w:rsidR="00CC052D" w:rsidRDefault="00000000">
            <w:pPr>
              <w:cnfStyle w:val="000000100000" w:firstRow="0" w:lastRow="0" w:firstColumn="0" w:lastColumn="0" w:oddVBand="0" w:evenVBand="0" w:oddHBand="1" w:evenHBand="0" w:firstRowFirstColumn="0" w:firstRowLastColumn="0" w:lastRowFirstColumn="0" w:lastRowLastColumn="0"/>
            </w:pPr>
            <w:r>
              <w:t>Test member (no books)</w:t>
            </w:r>
          </w:p>
        </w:tc>
      </w:tr>
    </w:tbl>
    <w:p w14:paraId="7818370C" w14:textId="77777777" w:rsidR="00CC052D" w:rsidRDefault="00CC052D"/>
    <w:p w14:paraId="5404C490" w14:textId="77777777" w:rsidR="00CC052D" w:rsidRDefault="00CC052D"/>
    <w:p w14:paraId="55F5B63B" w14:textId="77777777" w:rsidR="00CC052D" w:rsidRDefault="00000000">
      <w:r>
        <w:t>________________________________________________________________________________</w:t>
      </w:r>
    </w:p>
    <w:p w14:paraId="4E5CE12E" w14:textId="77777777" w:rsidR="00CC052D" w:rsidRDefault="00CC052D"/>
    <w:p w14:paraId="5C378331" w14:textId="77777777" w:rsidR="00CC052D" w:rsidRDefault="00000000">
      <w:pPr>
        <w:pStyle w:val="Heading2"/>
      </w:pPr>
      <w:r>
        <w:t>4. Login Process</w:t>
      </w:r>
    </w:p>
    <w:p w14:paraId="58B0D4B4" w14:textId="77777777" w:rsidR="00CC052D" w:rsidRDefault="00CC052D"/>
    <w:p w14:paraId="12DCD86E" w14:textId="77777777" w:rsidR="00CC052D" w:rsidRDefault="00000000">
      <w:pPr>
        <w:pStyle w:val="Heading3"/>
      </w:pPr>
      <w:r>
        <w:t>4.1 Launching the Application</w:t>
      </w:r>
    </w:p>
    <w:p w14:paraId="3D67C209" w14:textId="77777777" w:rsidR="00CC052D" w:rsidRDefault="00CC052D"/>
    <w:p w14:paraId="508BB773" w14:textId="77777777" w:rsidR="00CC052D" w:rsidRDefault="00000000">
      <w:r>
        <w:rPr>
          <w:b/>
        </w:rPr>
        <w:t>Step 1</w:t>
      </w:r>
      <w:r>
        <w:t xml:space="preserve">: Navigate to the application folder and run </w:t>
      </w:r>
      <w:r>
        <w:rPr>
          <w:rFonts w:ascii="Courier New" w:hAnsi="Courier New"/>
          <w:color w:val="C80000"/>
          <w:sz w:val="18"/>
        </w:rPr>
        <w:t>login.py</w:t>
      </w:r>
    </w:p>
    <w:p w14:paraId="1B098B00" w14:textId="77777777" w:rsidR="00CC052D" w:rsidRDefault="00CC052D"/>
    <w:p w14:paraId="582638C5" w14:textId="77777777" w:rsidR="00CC052D" w:rsidRDefault="00000000">
      <w:r>
        <w:rPr>
          <w:b/>
        </w:rPr>
        <w:t>Step 2</w:t>
      </w:r>
      <w:r>
        <w:t>: The login screen will appear</w:t>
      </w:r>
    </w:p>
    <w:p w14:paraId="4D5CB921" w14:textId="77777777" w:rsidR="00CC052D" w:rsidRDefault="00CC052D"/>
    <w:p w14:paraId="7936FF7A" w14:textId="77777777" w:rsidR="00CC052D" w:rsidRDefault="00000000">
      <w:r>
        <w:rPr>
          <w:b/>
          <w:color w:val="0000FF"/>
        </w:rPr>
        <w:t>**[SCREENSHOT 1: Login Screen]**</w:t>
      </w:r>
    </w:p>
    <w:p w14:paraId="4DF3D904" w14:textId="77777777" w:rsidR="00CC052D" w:rsidRDefault="00000000">
      <w:pPr>
        <w:jc w:val="center"/>
      </w:pPr>
      <w:r>
        <w:rPr>
          <w:i/>
          <w:color w:val="808080"/>
        </w:rPr>
        <w:t>[Screenshot placeholder - Insert image here]</w:t>
      </w:r>
    </w:p>
    <w:p w14:paraId="1ED9454C" w14:textId="77777777" w:rsidR="00CC052D" w:rsidRDefault="00000000">
      <w:r>
        <w:t>________________________________________________________________________________</w:t>
      </w:r>
    </w:p>
    <w:p w14:paraId="10443C18" w14:textId="77777777" w:rsidR="00CC052D" w:rsidRDefault="00000000">
      <w:pPr>
        <w:pStyle w:val="IntenseQuote"/>
      </w:pPr>
      <w:r>
        <w:rPr>
          <w:rFonts w:ascii="Courier New" w:hAnsi="Courier New"/>
          <w:sz w:val="18"/>
        </w:rPr>
        <w:t>Screenshot should show:</w:t>
      </w:r>
    </w:p>
    <w:p w14:paraId="24C22323" w14:textId="77777777" w:rsidR="00CC052D" w:rsidRDefault="00000000">
      <w:pPr>
        <w:pStyle w:val="IntenseQuote"/>
      </w:pPr>
      <w:r>
        <w:rPr>
          <w:rFonts w:ascii="Courier New" w:hAnsi="Courier New"/>
          <w:sz w:val="18"/>
        </w:rPr>
        <w:t>- Application window (800x600)</w:t>
      </w:r>
    </w:p>
    <w:p w14:paraId="46CAB4F4" w14:textId="77777777" w:rsidR="00CC052D" w:rsidRDefault="00000000">
      <w:pPr>
        <w:pStyle w:val="IntenseQuote"/>
      </w:pPr>
      <w:r>
        <w:rPr>
          <w:rFonts w:ascii="Courier New" w:hAnsi="Courier New"/>
          <w:sz w:val="18"/>
        </w:rPr>
        <w:t>- Library background image</w:t>
      </w:r>
    </w:p>
    <w:p w14:paraId="698CDA2B" w14:textId="77777777" w:rsidR="00CC052D" w:rsidRDefault="00000000">
      <w:pPr>
        <w:pStyle w:val="IntenseQuote"/>
      </w:pPr>
      <w:r>
        <w:rPr>
          <w:rFonts w:ascii="Courier New" w:hAnsi="Courier New"/>
          <w:sz w:val="18"/>
        </w:rPr>
        <w:t>- "Library Management System" title</w:t>
      </w:r>
    </w:p>
    <w:p w14:paraId="5B9A822E" w14:textId="77777777" w:rsidR="00CC052D" w:rsidRDefault="00000000">
      <w:pPr>
        <w:pStyle w:val="IntenseQuote"/>
      </w:pPr>
      <w:r>
        <w:rPr>
          <w:rFonts w:ascii="Courier New" w:hAnsi="Courier New"/>
          <w:sz w:val="18"/>
        </w:rPr>
        <w:t>- Username field</w:t>
      </w:r>
    </w:p>
    <w:p w14:paraId="51810164" w14:textId="77777777" w:rsidR="00CC052D" w:rsidRDefault="00000000">
      <w:pPr>
        <w:pStyle w:val="IntenseQuote"/>
      </w:pPr>
      <w:r>
        <w:rPr>
          <w:rFonts w:ascii="Courier New" w:hAnsi="Courier New"/>
          <w:sz w:val="18"/>
        </w:rPr>
        <w:t>- Password field (with masked input)</w:t>
      </w:r>
    </w:p>
    <w:p w14:paraId="5D1F3BA2" w14:textId="77777777" w:rsidR="00CC052D" w:rsidRDefault="00000000">
      <w:pPr>
        <w:pStyle w:val="IntenseQuote"/>
      </w:pPr>
      <w:r>
        <w:rPr>
          <w:rFonts w:ascii="Courier New" w:hAnsi="Courier New"/>
          <w:sz w:val="18"/>
        </w:rPr>
        <w:t>- Login button</w:t>
      </w:r>
    </w:p>
    <w:p w14:paraId="123F9BAF" w14:textId="77777777" w:rsidR="00CC052D" w:rsidRDefault="00000000">
      <w:pPr>
        <w:pStyle w:val="IntenseQuote"/>
      </w:pPr>
      <w:r>
        <w:rPr>
          <w:rFonts w:ascii="Courier New" w:hAnsi="Courier New"/>
          <w:sz w:val="18"/>
        </w:rPr>
        <w:t>- Exit button</w:t>
      </w:r>
    </w:p>
    <w:p w14:paraId="2D443648" w14:textId="77777777" w:rsidR="00CC052D" w:rsidRDefault="00CC052D"/>
    <w:p w14:paraId="2CE33A5B" w14:textId="77777777" w:rsidR="00CC052D" w:rsidRDefault="00000000">
      <w:pPr>
        <w:pStyle w:val="Heading3"/>
      </w:pPr>
      <w:r>
        <w:t>4.2 Login Workflow</w:t>
      </w:r>
    </w:p>
    <w:p w14:paraId="24427280" w14:textId="77777777" w:rsidR="00CC052D" w:rsidRDefault="00CC052D"/>
    <w:p w14:paraId="242F703E" w14:textId="77777777" w:rsidR="00CC052D" w:rsidRDefault="00000000">
      <w:r>
        <w:rPr>
          <w:b/>
        </w:rPr>
        <w:t>Step 1</w:t>
      </w:r>
      <w:r>
        <w:t>: Enter your username in the "Username" field</w:t>
      </w:r>
    </w:p>
    <w:p w14:paraId="4AF1C8E6" w14:textId="77777777" w:rsidR="00CC052D" w:rsidRDefault="00CC052D"/>
    <w:p w14:paraId="38B4F93F" w14:textId="77777777" w:rsidR="00CC052D" w:rsidRDefault="00000000">
      <w:r>
        <w:rPr>
          <w:b/>
        </w:rPr>
        <w:t>Step 2</w:t>
      </w:r>
      <w:r>
        <w:t>: Enter your password in the "Password" field (appears as asterisks)</w:t>
      </w:r>
    </w:p>
    <w:p w14:paraId="11CAA9A0" w14:textId="77777777" w:rsidR="00CC052D" w:rsidRDefault="00CC052D"/>
    <w:p w14:paraId="26DA1A65" w14:textId="77777777" w:rsidR="00CC052D" w:rsidRDefault="00000000">
      <w:r>
        <w:rPr>
          <w:b/>
        </w:rPr>
        <w:t>Step 3</w:t>
      </w:r>
      <w:r>
        <w:t>: Click the "Login" button</w:t>
      </w:r>
    </w:p>
    <w:p w14:paraId="1833622C" w14:textId="77777777" w:rsidR="00CC052D" w:rsidRDefault="00CC052D"/>
    <w:p w14:paraId="0649DE6C" w14:textId="77777777" w:rsidR="00CC052D" w:rsidRDefault="00000000">
      <w:r>
        <w:rPr>
          <w:b/>
        </w:rPr>
        <w:t>Step 4</w:t>
      </w:r>
      <w:r>
        <w:t>: System validates credentials:</w:t>
      </w:r>
    </w:p>
    <w:p w14:paraId="5AE67DB2" w14:textId="77777777" w:rsidR="00CC052D" w:rsidRDefault="00000000">
      <w:pPr>
        <w:pStyle w:val="ListBullet"/>
      </w:pPr>
      <w:r>
        <w:t>☑ Valid credentials → Redirects to appropriate dashboard (Admin or Member)</w:t>
      </w:r>
    </w:p>
    <w:p w14:paraId="5770F2CC" w14:textId="77777777" w:rsidR="00CC052D" w:rsidRDefault="00000000">
      <w:pPr>
        <w:pStyle w:val="ListBullet"/>
      </w:pPr>
      <w:r>
        <w:t>☒ Invalid credentials → Shows error message "Invalid username or password"</w:t>
      </w:r>
    </w:p>
    <w:p w14:paraId="231F73D9" w14:textId="77777777" w:rsidR="00CC052D" w:rsidRDefault="00000000">
      <w:pPr>
        <w:pStyle w:val="ListBullet"/>
      </w:pPr>
      <w:r>
        <w:t>⚠ Inactive account → Shows error message "Account is inactive"</w:t>
      </w:r>
    </w:p>
    <w:p w14:paraId="08AC095A" w14:textId="77777777" w:rsidR="00CC052D" w:rsidRDefault="00CC052D"/>
    <w:p w14:paraId="4AEF7A0B" w14:textId="77777777" w:rsidR="00CC052D" w:rsidRDefault="00000000">
      <w:r>
        <w:rPr>
          <w:b/>
          <w:color w:val="0000FF"/>
        </w:rPr>
        <w:t>**[SCREENSHOT 2: Login with Credentials Entered]**</w:t>
      </w:r>
    </w:p>
    <w:p w14:paraId="6029C240" w14:textId="77777777" w:rsidR="00CC052D" w:rsidRDefault="00000000">
      <w:pPr>
        <w:jc w:val="center"/>
      </w:pPr>
      <w:r>
        <w:rPr>
          <w:i/>
          <w:color w:val="808080"/>
        </w:rPr>
        <w:t>[Screenshot placeholder - Insert image here]</w:t>
      </w:r>
    </w:p>
    <w:p w14:paraId="3D0DEB50" w14:textId="77777777" w:rsidR="00CC052D" w:rsidRDefault="00000000">
      <w:r>
        <w:t>________________________________________________________________________________</w:t>
      </w:r>
    </w:p>
    <w:p w14:paraId="5A0942A3" w14:textId="77777777" w:rsidR="00CC052D" w:rsidRDefault="00000000">
      <w:pPr>
        <w:pStyle w:val="IntenseQuote"/>
      </w:pPr>
      <w:r>
        <w:rPr>
          <w:rFonts w:ascii="Courier New" w:hAnsi="Courier New"/>
          <w:sz w:val="18"/>
        </w:rPr>
        <w:t>Screenshot should show:</w:t>
      </w:r>
    </w:p>
    <w:p w14:paraId="304E5A9B" w14:textId="77777777" w:rsidR="00CC052D" w:rsidRDefault="00000000">
      <w:pPr>
        <w:pStyle w:val="IntenseQuote"/>
      </w:pPr>
      <w:r>
        <w:rPr>
          <w:rFonts w:ascii="Courier New" w:hAnsi="Courier New"/>
          <w:sz w:val="18"/>
        </w:rPr>
        <w:t>- Username field filled with "admin"</w:t>
      </w:r>
    </w:p>
    <w:p w14:paraId="48F6BBA8" w14:textId="77777777" w:rsidR="00CC052D" w:rsidRDefault="00000000">
      <w:pPr>
        <w:pStyle w:val="IntenseQuote"/>
      </w:pPr>
      <w:r>
        <w:rPr>
          <w:rFonts w:ascii="Courier New" w:hAnsi="Courier New"/>
          <w:sz w:val="18"/>
        </w:rPr>
        <w:t>- Password field with asterisks (*****)</w:t>
      </w:r>
    </w:p>
    <w:p w14:paraId="3C8A0395" w14:textId="77777777" w:rsidR="00CC052D" w:rsidRDefault="00000000">
      <w:pPr>
        <w:pStyle w:val="IntenseQuote"/>
      </w:pPr>
      <w:r>
        <w:rPr>
          <w:rFonts w:ascii="Courier New" w:hAnsi="Courier New"/>
          <w:sz w:val="18"/>
        </w:rPr>
        <w:t>- Cursor hovering over Login button</w:t>
      </w:r>
    </w:p>
    <w:p w14:paraId="15B84605" w14:textId="77777777" w:rsidR="00CC052D" w:rsidRDefault="00CC052D"/>
    <w:p w14:paraId="5962EDF4" w14:textId="77777777" w:rsidR="00CC052D" w:rsidRDefault="00000000">
      <w:r>
        <w:rPr>
          <w:b/>
          <w:color w:val="0000FF"/>
        </w:rPr>
        <w:t>**[SCREENSHOT 3: Invalid Login Error]**</w:t>
      </w:r>
    </w:p>
    <w:p w14:paraId="434F9610" w14:textId="77777777" w:rsidR="00CC052D" w:rsidRDefault="00000000">
      <w:pPr>
        <w:jc w:val="center"/>
      </w:pPr>
      <w:r>
        <w:rPr>
          <w:i/>
          <w:color w:val="808080"/>
        </w:rPr>
        <w:t>[Screenshot placeholder - Insert image here]</w:t>
      </w:r>
    </w:p>
    <w:p w14:paraId="5F3CB748" w14:textId="77777777" w:rsidR="00CC052D" w:rsidRDefault="00000000">
      <w:r>
        <w:t>________________________________________________________________________________</w:t>
      </w:r>
    </w:p>
    <w:p w14:paraId="37502C55" w14:textId="77777777" w:rsidR="00CC052D" w:rsidRDefault="00000000">
      <w:pPr>
        <w:pStyle w:val="IntenseQuote"/>
      </w:pPr>
      <w:r>
        <w:rPr>
          <w:rFonts w:ascii="Courier New" w:hAnsi="Courier New"/>
          <w:sz w:val="18"/>
        </w:rPr>
        <w:t>Screenshot should show:</w:t>
      </w:r>
    </w:p>
    <w:p w14:paraId="19C1974B" w14:textId="77777777" w:rsidR="00CC052D" w:rsidRDefault="00000000">
      <w:pPr>
        <w:pStyle w:val="IntenseQuote"/>
      </w:pPr>
      <w:r>
        <w:rPr>
          <w:rFonts w:ascii="Courier New" w:hAnsi="Courier New"/>
          <w:sz w:val="18"/>
        </w:rPr>
        <w:t>- Error dialog box with message "Invalid username or password"</w:t>
      </w:r>
    </w:p>
    <w:p w14:paraId="32D5C6A1" w14:textId="77777777" w:rsidR="00CC052D" w:rsidRDefault="00000000">
      <w:pPr>
        <w:pStyle w:val="IntenseQuote"/>
      </w:pPr>
      <w:r>
        <w:rPr>
          <w:rFonts w:ascii="Courier New" w:hAnsi="Courier New"/>
          <w:sz w:val="18"/>
        </w:rPr>
        <w:t>- OK button to dismiss the error</w:t>
      </w:r>
    </w:p>
    <w:p w14:paraId="4E31D2AC" w14:textId="77777777" w:rsidR="00CC052D" w:rsidRDefault="00CC052D"/>
    <w:p w14:paraId="686BF58F" w14:textId="77777777" w:rsidR="00CC052D" w:rsidRDefault="00000000">
      <w:pPr>
        <w:pStyle w:val="Heading3"/>
      </w:pPr>
      <w:r>
        <w:t>4.3 Post-Login Navigation</w:t>
      </w:r>
    </w:p>
    <w:p w14:paraId="10B8706E" w14:textId="77777777" w:rsidR="00CC052D" w:rsidRDefault="00CC052D"/>
    <w:p w14:paraId="0EBDDAA5" w14:textId="77777777" w:rsidR="00CC052D" w:rsidRDefault="00000000">
      <w:r>
        <w:t>After successful login:</w:t>
      </w:r>
    </w:p>
    <w:p w14:paraId="2479A5A3" w14:textId="77777777" w:rsidR="00CC052D" w:rsidRDefault="00000000">
      <w:pPr>
        <w:pStyle w:val="ListBullet"/>
      </w:pPr>
      <w:r>
        <w:rPr>
          <w:b/>
        </w:rPr>
        <w:t>Admin users</w:t>
      </w:r>
      <w:r>
        <w:t xml:space="preserve"> → Redirected to Admin Dashboard</w:t>
      </w:r>
    </w:p>
    <w:p w14:paraId="69D432CF" w14:textId="77777777" w:rsidR="00CC052D" w:rsidRDefault="00000000">
      <w:pPr>
        <w:pStyle w:val="ListBullet"/>
      </w:pPr>
      <w:r>
        <w:rPr>
          <w:b/>
        </w:rPr>
        <w:t>Member users</w:t>
      </w:r>
      <w:r>
        <w:t xml:space="preserve"> → Redirected to Member Dashboard</w:t>
      </w:r>
    </w:p>
    <w:p w14:paraId="0CAE0BD0" w14:textId="77777777" w:rsidR="00CC052D" w:rsidRDefault="00CC052D"/>
    <w:p w14:paraId="0C07F186" w14:textId="77777777" w:rsidR="00CC052D" w:rsidRDefault="00000000">
      <w:r>
        <w:t>The login window closes automatically upon successful authentication.</w:t>
      </w:r>
    </w:p>
    <w:p w14:paraId="27C955AF" w14:textId="77777777" w:rsidR="00CC052D" w:rsidRDefault="00CC052D"/>
    <w:p w14:paraId="71E8D04C" w14:textId="77777777" w:rsidR="00CC052D" w:rsidRDefault="00000000">
      <w:r>
        <w:t>________________________________________________________________________________</w:t>
      </w:r>
    </w:p>
    <w:p w14:paraId="0B8BD685" w14:textId="77777777" w:rsidR="00CC052D" w:rsidRDefault="00CC052D"/>
    <w:p w14:paraId="0EB156CE" w14:textId="77777777" w:rsidR="00CC052D" w:rsidRDefault="00000000">
      <w:pPr>
        <w:pStyle w:val="Heading2"/>
      </w:pPr>
      <w:r>
        <w:lastRenderedPageBreak/>
        <w:t>5. Administrator Workflows</w:t>
      </w:r>
    </w:p>
    <w:p w14:paraId="445BCFF0" w14:textId="77777777" w:rsidR="00CC052D" w:rsidRDefault="00CC052D"/>
    <w:p w14:paraId="1144FF62" w14:textId="77777777" w:rsidR="00CC052D" w:rsidRDefault="00000000">
      <w:pPr>
        <w:pStyle w:val="Heading3"/>
      </w:pPr>
      <w:r>
        <w:t>5.1 Admin Dashboard Overview</w:t>
      </w:r>
    </w:p>
    <w:p w14:paraId="1F061A3C" w14:textId="77777777" w:rsidR="00CC052D" w:rsidRDefault="00CC052D"/>
    <w:p w14:paraId="48293C26" w14:textId="77777777" w:rsidR="00CC052D" w:rsidRDefault="00000000">
      <w:r>
        <w:rPr>
          <w:b/>
          <w:color w:val="0000FF"/>
        </w:rPr>
        <w:t>**[SCREENSHOT 4: Admin Dashboard - Main Screen]**</w:t>
      </w:r>
    </w:p>
    <w:p w14:paraId="70F55B2A" w14:textId="77777777" w:rsidR="00CC052D" w:rsidRDefault="00000000">
      <w:pPr>
        <w:jc w:val="center"/>
      </w:pPr>
      <w:r>
        <w:rPr>
          <w:i/>
          <w:color w:val="808080"/>
        </w:rPr>
        <w:t>[Screenshot placeholder - Insert image here]</w:t>
      </w:r>
    </w:p>
    <w:p w14:paraId="0FB7408A" w14:textId="77777777" w:rsidR="00CC052D" w:rsidRDefault="00000000">
      <w:r>
        <w:t>________________________________________________________________________________</w:t>
      </w:r>
    </w:p>
    <w:p w14:paraId="04339F5D" w14:textId="77777777" w:rsidR="00CC052D" w:rsidRDefault="00000000">
      <w:pPr>
        <w:pStyle w:val="IntenseQuote"/>
      </w:pPr>
      <w:r>
        <w:rPr>
          <w:rFonts w:ascii="Courier New" w:hAnsi="Courier New"/>
          <w:sz w:val="18"/>
        </w:rPr>
        <w:t>Screenshot should show:</w:t>
      </w:r>
    </w:p>
    <w:p w14:paraId="4B757339" w14:textId="77777777" w:rsidR="00CC052D" w:rsidRDefault="00000000">
      <w:pPr>
        <w:pStyle w:val="IntenseQuote"/>
      </w:pPr>
      <w:r>
        <w:rPr>
          <w:rFonts w:ascii="Courier New" w:hAnsi="Courier New"/>
          <w:sz w:val="18"/>
        </w:rPr>
        <w:t>- Welcome message with admin name</w:t>
      </w:r>
    </w:p>
    <w:p w14:paraId="73D233A3" w14:textId="77777777" w:rsidR="00CC052D" w:rsidRDefault="00000000">
      <w:pPr>
        <w:pStyle w:val="IntenseQuote"/>
      </w:pPr>
      <w:r>
        <w:rPr>
          <w:rFonts w:ascii="Courier New" w:hAnsi="Courier New"/>
          <w:sz w:val="18"/>
        </w:rPr>
        <w:t>- Button: "Add Member"</w:t>
      </w:r>
    </w:p>
    <w:p w14:paraId="6213DD90" w14:textId="77777777" w:rsidR="00CC052D" w:rsidRDefault="00000000">
      <w:pPr>
        <w:pStyle w:val="IntenseQuote"/>
      </w:pPr>
      <w:r>
        <w:rPr>
          <w:rFonts w:ascii="Courier New" w:hAnsi="Courier New"/>
          <w:sz w:val="18"/>
        </w:rPr>
        <w:t>- Button: "Add Book"</w:t>
      </w:r>
    </w:p>
    <w:p w14:paraId="2F27C623" w14:textId="77777777" w:rsidR="00CC052D" w:rsidRDefault="00000000">
      <w:pPr>
        <w:pStyle w:val="IntenseQuote"/>
      </w:pPr>
      <w:r>
        <w:rPr>
          <w:rFonts w:ascii="Courier New" w:hAnsi="Courier New"/>
          <w:sz w:val="18"/>
        </w:rPr>
        <w:t>- Button: "Search Books"</w:t>
      </w:r>
    </w:p>
    <w:p w14:paraId="23E90AFA" w14:textId="77777777" w:rsidR="00CC052D" w:rsidRDefault="00000000">
      <w:pPr>
        <w:pStyle w:val="IntenseQuote"/>
      </w:pPr>
      <w:r>
        <w:rPr>
          <w:rFonts w:ascii="Courier New" w:hAnsi="Courier New"/>
          <w:sz w:val="18"/>
        </w:rPr>
        <w:t>- Button: "Logout"</w:t>
      </w:r>
    </w:p>
    <w:p w14:paraId="3E56DFA1" w14:textId="77777777" w:rsidR="00CC052D" w:rsidRDefault="00000000">
      <w:pPr>
        <w:pStyle w:val="IntenseQuote"/>
      </w:pPr>
      <w:r>
        <w:rPr>
          <w:rFonts w:ascii="Courier New" w:hAnsi="Courier New"/>
          <w:sz w:val="18"/>
        </w:rPr>
        <w:t>- All buttons properly aligned and visible</w:t>
      </w:r>
    </w:p>
    <w:p w14:paraId="25CDEFEB" w14:textId="77777777" w:rsidR="00CC052D" w:rsidRDefault="00CC052D"/>
    <w:p w14:paraId="6879C856" w14:textId="77777777" w:rsidR="00CC052D" w:rsidRDefault="00000000">
      <w:r>
        <w:t>The Admin Dashboard provides access to all administrative functions:</w:t>
      </w:r>
    </w:p>
    <w:p w14:paraId="23076D66"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37E6A9E0"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EFCB9F1" w14:textId="77777777" w:rsidR="00CC052D" w:rsidRDefault="00000000">
            <w:r>
              <w:t>Button</w:t>
            </w:r>
          </w:p>
        </w:tc>
        <w:tc>
          <w:tcPr>
            <w:tcW w:w="3120" w:type="dxa"/>
          </w:tcPr>
          <w:p w14:paraId="70765539" w14:textId="77777777" w:rsidR="00CC052D" w:rsidRDefault="00000000">
            <w:pPr>
              <w:cnfStyle w:val="100000000000" w:firstRow="1" w:lastRow="0" w:firstColumn="0" w:lastColumn="0" w:oddVBand="0" w:evenVBand="0" w:oddHBand="0" w:evenHBand="0" w:firstRowFirstColumn="0" w:firstRowLastColumn="0" w:lastRowFirstColumn="0" w:lastRowLastColumn="0"/>
            </w:pPr>
            <w:r>
              <w:t>Function</w:t>
            </w:r>
          </w:p>
        </w:tc>
        <w:tc>
          <w:tcPr>
            <w:tcW w:w="3120" w:type="dxa"/>
          </w:tcPr>
          <w:p w14:paraId="06B06385" w14:textId="77777777" w:rsidR="00CC052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C052D" w14:paraId="7930898E"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70FD7EF" w14:textId="77777777" w:rsidR="00CC052D" w:rsidRDefault="00000000">
            <w:r>
              <w:t>**Add Member**</w:t>
            </w:r>
          </w:p>
        </w:tc>
        <w:tc>
          <w:tcPr>
            <w:tcW w:w="3120" w:type="dxa"/>
          </w:tcPr>
          <w:p w14:paraId="25DBB255" w14:textId="77777777" w:rsidR="00CC052D" w:rsidRDefault="00000000">
            <w:pPr>
              <w:cnfStyle w:val="000000100000" w:firstRow="0" w:lastRow="0" w:firstColumn="0" w:lastColumn="0" w:oddVBand="0" w:evenVBand="0" w:oddHBand="1" w:evenHBand="0" w:firstRowFirstColumn="0" w:firstRowLastColumn="0" w:lastRowFirstColumn="0" w:lastRowLastColumn="0"/>
            </w:pPr>
            <w:r>
              <w:t>Opens member registration form</w:t>
            </w:r>
          </w:p>
        </w:tc>
        <w:tc>
          <w:tcPr>
            <w:tcW w:w="3120" w:type="dxa"/>
          </w:tcPr>
          <w:p w14:paraId="78553DCB" w14:textId="77777777" w:rsidR="00CC052D" w:rsidRDefault="00000000">
            <w:pPr>
              <w:cnfStyle w:val="000000100000" w:firstRow="0" w:lastRow="0" w:firstColumn="0" w:lastColumn="0" w:oddVBand="0" w:evenVBand="0" w:oddHBand="1" w:evenHBand="0" w:firstRowFirstColumn="0" w:firstRowLastColumn="0" w:lastRowFirstColumn="0" w:lastRowLastColumn="0"/>
            </w:pPr>
            <w:r>
              <w:t>Create new library member accounts</w:t>
            </w:r>
          </w:p>
        </w:tc>
      </w:tr>
      <w:tr w:rsidR="00CC052D" w14:paraId="7EDE8816"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61A13AE" w14:textId="77777777" w:rsidR="00CC052D" w:rsidRDefault="00000000">
            <w:r>
              <w:t>**Add Book**</w:t>
            </w:r>
          </w:p>
        </w:tc>
        <w:tc>
          <w:tcPr>
            <w:tcW w:w="3120" w:type="dxa"/>
          </w:tcPr>
          <w:p w14:paraId="4171E73B" w14:textId="77777777" w:rsidR="00CC052D" w:rsidRDefault="00000000">
            <w:pPr>
              <w:cnfStyle w:val="000000010000" w:firstRow="0" w:lastRow="0" w:firstColumn="0" w:lastColumn="0" w:oddVBand="0" w:evenVBand="0" w:oddHBand="0" w:evenHBand="1" w:firstRowFirstColumn="0" w:firstRowLastColumn="0" w:lastRowFirstColumn="0" w:lastRowLastColumn="0"/>
            </w:pPr>
            <w:r>
              <w:t>Opens book entry form</w:t>
            </w:r>
          </w:p>
        </w:tc>
        <w:tc>
          <w:tcPr>
            <w:tcW w:w="3120" w:type="dxa"/>
          </w:tcPr>
          <w:p w14:paraId="49C0A749" w14:textId="77777777" w:rsidR="00CC052D" w:rsidRDefault="00000000">
            <w:pPr>
              <w:cnfStyle w:val="000000010000" w:firstRow="0" w:lastRow="0" w:firstColumn="0" w:lastColumn="0" w:oddVBand="0" w:evenVBand="0" w:oddHBand="0" w:evenHBand="1" w:firstRowFirstColumn="0" w:firstRowLastColumn="0" w:lastRowFirstColumn="0" w:lastRowLastColumn="0"/>
            </w:pPr>
            <w:r>
              <w:t>Add new books to catalog</w:t>
            </w:r>
          </w:p>
        </w:tc>
      </w:tr>
      <w:tr w:rsidR="00CC052D" w14:paraId="27BC750F"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A17BBC3" w14:textId="77777777" w:rsidR="00CC052D" w:rsidRDefault="00000000">
            <w:r>
              <w:t>**Search Books**</w:t>
            </w:r>
          </w:p>
        </w:tc>
        <w:tc>
          <w:tcPr>
            <w:tcW w:w="3120" w:type="dxa"/>
          </w:tcPr>
          <w:p w14:paraId="3B8B06C6" w14:textId="77777777" w:rsidR="00CC052D" w:rsidRDefault="00000000">
            <w:pPr>
              <w:cnfStyle w:val="000000100000" w:firstRow="0" w:lastRow="0" w:firstColumn="0" w:lastColumn="0" w:oddVBand="0" w:evenVBand="0" w:oddHBand="1" w:evenHBand="0" w:firstRowFirstColumn="0" w:firstRowLastColumn="0" w:lastRowFirstColumn="0" w:lastRowLastColumn="0"/>
            </w:pPr>
            <w:r>
              <w:t>Opens catalog browser</w:t>
            </w:r>
          </w:p>
        </w:tc>
        <w:tc>
          <w:tcPr>
            <w:tcW w:w="3120" w:type="dxa"/>
          </w:tcPr>
          <w:p w14:paraId="5F8FB916" w14:textId="77777777" w:rsidR="00CC052D" w:rsidRDefault="00000000">
            <w:pPr>
              <w:cnfStyle w:val="000000100000" w:firstRow="0" w:lastRow="0" w:firstColumn="0" w:lastColumn="0" w:oddVBand="0" w:evenVBand="0" w:oddHBand="1" w:evenHBand="0" w:firstRowFirstColumn="0" w:firstRowLastColumn="0" w:lastRowFirstColumn="0" w:lastRowLastColumn="0"/>
            </w:pPr>
            <w:r>
              <w:t>View, issue, return, and delete books</w:t>
            </w:r>
          </w:p>
        </w:tc>
      </w:tr>
      <w:tr w:rsidR="00CC052D" w14:paraId="26AC9CBE"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3E381CA" w14:textId="77777777" w:rsidR="00CC052D" w:rsidRDefault="00000000">
            <w:r>
              <w:t>**Logout**</w:t>
            </w:r>
          </w:p>
        </w:tc>
        <w:tc>
          <w:tcPr>
            <w:tcW w:w="3120" w:type="dxa"/>
          </w:tcPr>
          <w:p w14:paraId="49F6E4D8" w14:textId="77777777" w:rsidR="00CC052D" w:rsidRDefault="00000000">
            <w:pPr>
              <w:cnfStyle w:val="000000010000" w:firstRow="0" w:lastRow="0" w:firstColumn="0" w:lastColumn="0" w:oddVBand="0" w:evenVBand="0" w:oddHBand="0" w:evenHBand="1" w:firstRowFirstColumn="0" w:firstRowLastColumn="0" w:lastRowFirstColumn="0" w:lastRowLastColumn="0"/>
            </w:pPr>
            <w:r>
              <w:t>Return to login screen</w:t>
            </w:r>
          </w:p>
        </w:tc>
        <w:tc>
          <w:tcPr>
            <w:tcW w:w="3120" w:type="dxa"/>
          </w:tcPr>
          <w:p w14:paraId="1FB610BB" w14:textId="77777777" w:rsidR="00CC052D" w:rsidRDefault="00000000">
            <w:pPr>
              <w:cnfStyle w:val="000000010000" w:firstRow="0" w:lastRow="0" w:firstColumn="0" w:lastColumn="0" w:oddVBand="0" w:evenVBand="0" w:oddHBand="0" w:evenHBand="1" w:firstRowFirstColumn="0" w:firstRowLastColumn="0" w:lastRowFirstColumn="0" w:lastRowLastColumn="0"/>
            </w:pPr>
            <w:r>
              <w:t>Securely exit the system</w:t>
            </w:r>
          </w:p>
        </w:tc>
      </w:tr>
    </w:tbl>
    <w:p w14:paraId="4705F173" w14:textId="77777777" w:rsidR="00CC052D" w:rsidRDefault="00CC052D"/>
    <w:p w14:paraId="4A0CAD1B" w14:textId="77777777" w:rsidR="00CC052D" w:rsidRDefault="00CC052D"/>
    <w:p w14:paraId="6359C6F6" w14:textId="77777777" w:rsidR="00CC052D" w:rsidRDefault="00000000">
      <w:r>
        <w:t>________________________________________________________________________________</w:t>
      </w:r>
    </w:p>
    <w:p w14:paraId="0632C9A0" w14:textId="77777777" w:rsidR="00CC052D" w:rsidRDefault="00CC052D"/>
    <w:p w14:paraId="656DB512" w14:textId="77777777" w:rsidR="00CC052D" w:rsidRDefault="00000000">
      <w:pPr>
        <w:pStyle w:val="Heading3"/>
      </w:pPr>
      <w:r>
        <w:t>5.2 Workflow 1: Adding a New Member</w:t>
      </w:r>
    </w:p>
    <w:p w14:paraId="3CC86B5A" w14:textId="77777777" w:rsidR="00CC052D" w:rsidRDefault="00CC052D"/>
    <w:p w14:paraId="6FCB202D" w14:textId="77777777" w:rsidR="00CC052D" w:rsidRDefault="00000000">
      <w:pPr>
        <w:pStyle w:val="Heading4"/>
      </w:pPr>
      <w:r>
        <w:lastRenderedPageBreak/>
        <w:t>5.2.1 Process Flow</w:t>
      </w:r>
    </w:p>
    <w:p w14:paraId="5E9E5F4C" w14:textId="77777777" w:rsidR="00CC052D" w:rsidRDefault="00CC052D"/>
    <w:p w14:paraId="7CBAD7AC" w14:textId="77777777" w:rsidR="00CC052D" w:rsidRDefault="00000000">
      <w:pPr>
        <w:pStyle w:val="IntenseQuote"/>
      </w:pPr>
      <w:r>
        <w:rPr>
          <w:rFonts w:ascii="Courier New" w:hAnsi="Courier New"/>
          <w:sz w:val="18"/>
        </w:rPr>
        <w:t>Admin Dashboard → Click "Add Member" → Fill Form → Click "Save" → Validation → Success/Error</w:t>
      </w:r>
    </w:p>
    <w:p w14:paraId="26F0E55C" w14:textId="77777777" w:rsidR="00CC052D" w:rsidRDefault="00CC052D"/>
    <w:p w14:paraId="029BC847" w14:textId="77777777" w:rsidR="00CC052D" w:rsidRDefault="00000000">
      <w:pPr>
        <w:pStyle w:val="Heading4"/>
      </w:pPr>
      <w:r>
        <w:t>5.2.2 Step-by-Step Instructions</w:t>
      </w:r>
    </w:p>
    <w:p w14:paraId="2D5EF4B5" w14:textId="77777777" w:rsidR="00CC052D" w:rsidRDefault="00CC052D"/>
    <w:p w14:paraId="2EDE7DFA" w14:textId="77777777" w:rsidR="00CC052D" w:rsidRDefault="00000000">
      <w:r>
        <w:rPr>
          <w:b/>
        </w:rPr>
        <w:t>Step 1</w:t>
      </w:r>
      <w:r>
        <w:t xml:space="preserve">: From the Admin Dashboard, click the </w:t>
      </w:r>
      <w:r>
        <w:rPr>
          <w:b/>
        </w:rPr>
        <w:t>"Add Member"</w:t>
      </w:r>
      <w:r>
        <w:t xml:space="preserve"> button</w:t>
      </w:r>
    </w:p>
    <w:p w14:paraId="2893AF79" w14:textId="77777777" w:rsidR="00CC052D" w:rsidRDefault="00CC052D"/>
    <w:p w14:paraId="44BF6BA8" w14:textId="77777777" w:rsidR="00CC052D" w:rsidRDefault="00000000">
      <w:r>
        <w:rPr>
          <w:b/>
          <w:color w:val="0000FF"/>
        </w:rPr>
        <w:t>**[SCREENSHOT 5: Click Add Member Button]**</w:t>
      </w:r>
    </w:p>
    <w:p w14:paraId="7E91D66E" w14:textId="77777777" w:rsidR="00CC052D" w:rsidRDefault="00000000">
      <w:pPr>
        <w:jc w:val="center"/>
      </w:pPr>
      <w:r>
        <w:rPr>
          <w:i/>
          <w:color w:val="808080"/>
        </w:rPr>
        <w:t>[Screenshot placeholder - Insert image here]</w:t>
      </w:r>
    </w:p>
    <w:p w14:paraId="3BDC4853" w14:textId="77777777" w:rsidR="00CC052D" w:rsidRDefault="00000000">
      <w:r>
        <w:t>________________________________________________________________________________</w:t>
      </w:r>
    </w:p>
    <w:p w14:paraId="0CCF767E" w14:textId="77777777" w:rsidR="00CC052D" w:rsidRDefault="00000000">
      <w:pPr>
        <w:pStyle w:val="IntenseQuote"/>
      </w:pPr>
      <w:r>
        <w:rPr>
          <w:rFonts w:ascii="Courier New" w:hAnsi="Courier New"/>
          <w:sz w:val="18"/>
        </w:rPr>
        <w:t>Screenshot should show:</w:t>
      </w:r>
    </w:p>
    <w:p w14:paraId="0E016730" w14:textId="77777777" w:rsidR="00CC052D" w:rsidRDefault="00000000">
      <w:pPr>
        <w:pStyle w:val="IntenseQuote"/>
      </w:pPr>
      <w:r>
        <w:rPr>
          <w:rFonts w:ascii="Courier New" w:hAnsi="Courier New"/>
          <w:sz w:val="18"/>
        </w:rPr>
        <w:t>- Admin Dashboard with "Add Member" button highlighted</w:t>
      </w:r>
    </w:p>
    <w:p w14:paraId="66E064BE" w14:textId="77777777" w:rsidR="00CC052D" w:rsidRDefault="00000000">
      <w:pPr>
        <w:pStyle w:val="IntenseQuote"/>
      </w:pPr>
      <w:r>
        <w:rPr>
          <w:rFonts w:ascii="Courier New" w:hAnsi="Courier New"/>
          <w:sz w:val="18"/>
        </w:rPr>
        <w:t>- Cursor hovering over the button</w:t>
      </w:r>
    </w:p>
    <w:p w14:paraId="4985B1BA" w14:textId="77777777" w:rsidR="00CC052D" w:rsidRDefault="00CC052D"/>
    <w:p w14:paraId="29000B35" w14:textId="77777777" w:rsidR="00CC052D" w:rsidRDefault="00000000">
      <w:r>
        <w:rPr>
          <w:b/>
        </w:rPr>
        <w:t>Step 2</w:t>
      </w:r>
      <w:r>
        <w:t>: The "Add Member" form window opens (800x600 pixels)</w:t>
      </w:r>
    </w:p>
    <w:p w14:paraId="01BAB38B" w14:textId="77777777" w:rsidR="00CC052D" w:rsidRDefault="00CC052D"/>
    <w:p w14:paraId="72869351" w14:textId="77777777" w:rsidR="00CC052D" w:rsidRDefault="00000000">
      <w:r>
        <w:rPr>
          <w:b/>
          <w:color w:val="0000FF"/>
        </w:rPr>
        <w:t>**[SCREENSHOT 6: Add Member Form - Empty]**</w:t>
      </w:r>
    </w:p>
    <w:p w14:paraId="2FCE70A2" w14:textId="77777777" w:rsidR="00CC052D" w:rsidRDefault="00000000">
      <w:pPr>
        <w:jc w:val="center"/>
      </w:pPr>
      <w:r>
        <w:rPr>
          <w:i/>
          <w:color w:val="808080"/>
        </w:rPr>
        <w:t>[Screenshot placeholder - Insert image here]</w:t>
      </w:r>
    </w:p>
    <w:p w14:paraId="1DC3B81E" w14:textId="77777777" w:rsidR="00CC052D" w:rsidRDefault="00000000">
      <w:r>
        <w:t>________________________________________________________________________________</w:t>
      </w:r>
    </w:p>
    <w:p w14:paraId="787B1263" w14:textId="77777777" w:rsidR="00CC052D" w:rsidRDefault="00000000">
      <w:pPr>
        <w:pStyle w:val="IntenseQuote"/>
      </w:pPr>
      <w:r>
        <w:rPr>
          <w:rFonts w:ascii="Courier New" w:hAnsi="Courier New"/>
          <w:sz w:val="18"/>
        </w:rPr>
        <w:t>Screenshot should show:</w:t>
      </w:r>
    </w:p>
    <w:p w14:paraId="247D68B6" w14:textId="77777777" w:rsidR="00CC052D" w:rsidRDefault="00000000">
      <w:pPr>
        <w:pStyle w:val="IntenseQuote"/>
      </w:pPr>
      <w:r>
        <w:rPr>
          <w:rFonts w:ascii="Courier New" w:hAnsi="Courier New"/>
          <w:sz w:val="18"/>
        </w:rPr>
        <w:t>- Form title: "Add Member"</w:t>
      </w:r>
    </w:p>
    <w:p w14:paraId="7A26D49F" w14:textId="77777777" w:rsidR="00CC052D" w:rsidRDefault="00000000">
      <w:pPr>
        <w:pStyle w:val="IntenseQuote"/>
      </w:pPr>
      <w:r>
        <w:rPr>
          <w:rFonts w:ascii="Courier New" w:hAnsi="Courier New"/>
          <w:sz w:val="18"/>
        </w:rPr>
        <w:t>- All empty fields:</w:t>
      </w:r>
    </w:p>
    <w:p w14:paraId="3EB7D50B" w14:textId="77777777" w:rsidR="00CC052D" w:rsidRDefault="00000000">
      <w:pPr>
        <w:pStyle w:val="IntenseQuote"/>
      </w:pPr>
      <w:r>
        <w:rPr>
          <w:rFonts w:ascii="Courier New" w:hAnsi="Courier New"/>
          <w:sz w:val="18"/>
        </w:rPr>
        <w:t xml:space="preserve">  * Username: [empty]</w:t>
      </w:r>
    </w:p>
    <w:p w14:paraId="2D74D573" w14:textId="77777777" w:rsidR="00CC052D" w:rsidRDefault="00000000">
      <w:pPr>
        <w:pStyle w:val="IntenseQuote"/>
      </w:pPr>
      <w:r>
        <w:rPr>
          <w:rFonts w:ascii="Courier New" w:hAnsi="Courier New"/>
          <w:sz w:val="18"/>
        </w:rPr>
        <w:t xml:space="preserve">  * Password: [empty]</w:t>
      </w:r>
    </w:p>
    <w:p w14:paraId="762D5712" w14:textId="77777777" w:rsidR="00CC052D" w:rsidRDefault="00000000">
      <w:pPr>
        <w:pStyle w:val="IntenseQuote"/>
      </w:pPr>
      <w:r>
        <w:rPr>
          <w:rFonts w:ascii="Courier New" w:hAnsi="Courier New"/>
          <w:sz w:val="18"/>
        </w:rPr>
        <w:t xml:space="preserve">  * Full Name: [empty]</w:t>
      </w:r>
    </w:p>
    <w:p w14:paraId="44723384" w14:textId="77777777" w:rsidR="00CC052D" w:rsidRDefault="00000000">
      <w:pPr>
        <w:pStyle w:val="IntenseQuote"/>
      </w:pPr>
      <w:r>
        <w:rPr>
          <w:rFonts w:ascii="Courier New" w:hAnsi="Courier New"/>
          <w:sz w:val="18"/>
        </w:rPr>
        <w:lastRenderedPageBreak/>
        <w:t xml:space="preserve">  * Address: [empty]</w:t>
      </w:r>
    </w:p>
    <w:p w14:paraId="6C2F3108" w14:textId="77777777" w:rsidR="00CC052D" w:rsidRDefault="00000000">
      <w:pPr>
        <w:pStyle w:val="IntenseQuote"/>
      </w:pPr>
      <w:r>
        <w:rPr>
          <w:rFonts w:ascii="Courier New" w:hAnsi="Courier New"/>
          <w:sz w:val="18"/>
        </w:rPr>
        <w:t xml:space="preserve">  * Email: [empty]</w:t>
      </w:r>
    </w:p>
    <w:p w14:paraId="6978F731" w14:textId="77777777" w:rsidR="00CC052D" w:rsidRDefault="00000000">
      <w:pPr>
        <w:pStyle w:val="IntenseQuote"/>
      </w:pPr>
      <w:r>
        <w:rPr>
          <w:rFonts w:ascii="Courier New" w:hAnsi="Courier New"/>
          <w:sz w:val="18"/>
        </w:rPr>
        <w:t xml:space="preserve">  * Phone: [empty]</w:t>
      </w:r>
    </w:p>
    <w:p w14:paraId="60AFF33B" w14:textId="77777777" w:rsidR="00CC052D" w:rsidRDefault="00000000">
      <w:pPr>
        <w:pStyle w:val="IntenseQuote"/>
      </w:pPr>
      <w:r>
        <w:rPr>
          <w:rFonts w:ascii="Courier New" w:hAnsi="Courier New"/>
          <w:sz w:val="18"/>
        </w:rPr>
        <w:t>- Save button</w:t>
      </w:r>
    </w:p>
    <w:p w14:paraId="591315DE" w14:textId="77777777" w:rsidR="00CC052D" w:rsidRDefault="00000000">
      <w:pPr>
        <w:pStyle w:val="IntenseQuote"/>
      </w:pPr>
      <w:r>
        <w:rPr>
          <w:rFonts w:ascii="Courier New" w:hAnsi="Courier New"/>
          <w:sz w:val="18"/>
        </w:rPr>
        <w:t>- Reset button</w:t>
      </w:r>
    </w:p>
    <w:p w14:paraId="4C3AD404" w14:textId="77777777" w:rsidR="00CC052D" w:rsidRDefault="00CC052D"/>
    <w:p w14:paraId="07E48CA7" w14:textId="77777777" w:rsidR="00CC052D" w:rsidRDefault="00000000">
      <w:r>
        <w:rPr>
          <w:b/>
        </w:rPr>
        <w:t>Step 3</w:t>
      </w:r>
      <w:r>
        <w:t>: Fill in the required fields (marked with asterisk in validation):</w:t>
      </w:r>
    </w:p>
    <w:p w14:paraId="65F4850F" w14:textId="77777777" w:rsidR="00CC052D" w:rsidRDefault="00CC052D"/>
    <w:tbl>
      <w:tblPr>
        <w:tblStyle w:val="LightGrid-Accent1"/>
        <w:tblW w:w="0" w:type="auto"/>
        <w:tblLook w:val="04A0" w:firstRow="1" w:lastRow="0" w:firstColumn="1" w:lastColumn="0" w:noHBand="0" w:noVBand="1"/>
      </w:tblPr>
      <w:tblGrid>
        <w:gridCol w:w="1872"/>
        <w:gridCol w:w="1872"/>
        <w:gridCol w:w="1872"/>
        <w:gridCol w:w="1872"/>
        <w:gridCol w:w="1956"/>
      </w:tblGrid>
      <w:tr w:rsidR="00CC052D" w14:paraId="2B07389C"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0A17899" w14:textId="77777777" w:rsidR="00CC052D" w:rsidRDefault="00000000">
            <w:r>
              <w:t>Field</w:t>
            </w:r>
          </w:p>
        </w:tc>
        <w:tc>
          <w:tcPr>
            <w:tcW w:w="1872" w:type="dxa"/>
          </w:tcPr>
          <w:p w14:paraId="7D9C71DA" w14:textId="77777777" w:rsidR="00CC052D" w:rsidRDefault="00000000">
            <w:pPr>
              <w:cnfStyle w:val="100000000000" w:firstRow="1" w:lastRow="0" w:firstColumn="0" w:lastColumn="0" w:oddVBand="0" w:evenVBand="0" w:oddHBand="0" w:evenHBand="0" w:firstRowFirstColumn="0" w:firstRowLastColumn="0" w:lastRowFirstColumn="0" w:lastRowLastColumn="0"/>
            </w:pPr>
            <w:r>
              <w:t>Type</w:t>
            </w:r>
          </w:p>
        </w:tc>
        <w:tc>
          <w:tcPr>
            <w:tcW w:w="1872" w:type="dxa"/>
          </w:tcPr>
          <w:p w14:paraId="75C8A42A" w14:textId="77777777" w:rsidR="00CC052D"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1872" w:type="dxa"/>
          </w:tcPr>
          <w:p w14:paraId="2D4ED5B9" w14:textId="77777777" w:rsidR="00CC052D" w:rsidRDefault="00000000">
            <w:pPr>
              <w:cnfStyle w:val="100000000000" w:firstRow="1" w:lastRow="0" w:firstColumn="0" w:lastColumn="0" w:oddVBand="0" w:evenVBand="0" w:oddHBand="0" w:evenHBand="0" w:firstRowFirstColumn="0" w:firstRowLastColumn="0" w:lastRowFirstColumn="0" w:lastRowLastColumn="0"/>
            </w:pPr>
            <w:r>
              <w:t>Validation Rules</w:t>
            </w:r>
          </w:p>
        </w:tc>
        <w:tc>
          <w:tcPr>
            <w:tcW w:w="1872" w:type="dxa"/>
          </w:tcPr>
          <w:p w14:paraId="4469D46D" w14:textId="77777777" w:rsidR="00CC052D" w:rsidRDefault="00000000">
            <w:pPr>
              <w:cnfStyle w:val="100000000000" w:firstRow="1" w:lastRow="0" w:firstColumn="0" w:lastColumn="0" w:oddVBand="0" w:evenVBand="0" w:oddHBand="0" w:evenHBand="0" w:firstRowFirstColumn="0" w:firstRowLastColumn="0" w:lastRowFirstColumn="0" w:lastRowLastColumn="0"/>
            </w:pPr>
            <w:r>
              <w:t>Example</w:t>
            </w:r>
          </w:p>
        </w:tc>
      </w:tr>
      <w:tr w:rsidR="00CC052D" w14:paraId="5F19D8D7"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F13786F" w14:textId="77777777" w:rsidR="00CC052D" w:rsidRDefault="00000000">
            <w:r>
              <w:t>**Username**</w:t>
            </w:r>
          </w:p>
        </w:tc>
        <w:tc>
          <w:tcPr>
            <w:tcW w:w="1872" w:type="dxa"/>
          </w:tcPr>
          <w:p w14:paraId="39002A45" w14:textId="77777777" w:rsidR="00CC052D" w:rsidRDefault="00000000">
            <w:pPr>
              <w:cnfStyle w:val="000000100000" w:firstRow="0" w:lastRow="0" w:firstColumn="0" w:lastColumn="0" w:oddVBand="0" w:evenVBand="0" w:oddHBand="1" w:evenHBand="0" w:firstRowFirstColumn="0" w:firstRowLastColumn="0" w:lastRowFirstColumn="0" w:lastRowLastColumn="0"/>
            </w:pPr>
            <w:r>
              <w:t>Text</w:t>
            </w:r>
          </w:p>
        </w:tc>
        <w:tc>
          <w:tcPr>
            <w:tcW w:w="1872" w:type="dxa"/>
          </w:tcPr>
          <w:p w14:paraId="56625AC7"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872" w:type="dxa"/>
          </w:tcPr>
          <w:p w14:paraId="16416999" w14:textId="77777777" w:rsidR="00CC052D" w:rsidRDefault="00000000">
            <w:pPr>
              <w:cnfStyle w:val="000000100000" w:firstRow="0" w:lastRow="0" w:firstColumn="0" w:lastColumn="0" w:oddVBand="0" w:evenVBand="0" w:oddHBand="1" w:evenHBand="0" w:firstRowFirstColumn="0" w:firstRowLastColumn="0" w:lastRowFirstColumn="0" w:lastRowLastColumn="0"/>
            </w:pPr>
            <w:r>
              <w:t>Must be unique, no spaces</w:t>
            </w:r>
          </w:p>
        </w:tc>
        <w:tc>
          <w:tcPr>
            <w:tcW w:w="1872" w:type="dxa"/>
          </w:tcPr>
          <w:p w14:paraId="667CDC3C" w14:textId="77777777" w:rsidR="00CC052D" w:rsidRDefault="00000000">
            <w:pPr>
              <w:cnfStyle w:val="000000100000" w:firstRow="0" w:lastRow="0" w:firstColumn="0" w:lastColumn="0" w:oddVBand="0" w:evenVBand="0" w:oddHBand="1" w:evenHBand="0" w:firstRowFirstColumn="0" w:firstRowLastColumn="0" w:lastRowFirstColumn="0" w:lastRowLastColumn="0"/>
            </w:pPr>
            <w:r>
              <w:t>`neha_sharma`</w:t>
            </w:r>
          </w:p>
        </w:tc>
      </w:tr>
      <w:tr w:rsidR="00CC052D" w14:paraId="7BEAFEDF"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7DA09149" w14:textId="77777777" w:rsidR="00CC052D" w:rsidRDefault="00000000">
            <w:r>
              <w:t>**Password**</w:t>
            </w:r>
          </w:p>
        </w:tc>
        <w:tc>
          <w:tcPr>
            <w:tcW w:w="1872" w:type="dxa"/>
          </w:tcPr>
          <w:p w14:paraId="13F28DEA" w14:textId="77777777" w:rsidR="00CC052D" w:rsidRDefault="00000000">
            <w:pPr>
              <w:cnfStyle w:val="000000010000" w:firstRow="0" w:lastRow="0" w:firstColumn="0" w:lastColumn="0" w:oddVBand="0" w:evenVBand="0" w:oddHBand="0" w:evenHBand="1" w:firstRowFirstColumn="0" w:firstRowLastColumn="0" w:lastRowFirstColumn="0" w:lastRowLastColumn="0"/>
            </w:pPr>
            <w:r>
              <w:t>Password</w:t>
            </w:r>
          </w:p>
        </w:tc>
        <w:tc>
          <w:tcPr>
            <w:tcW w:w="1872" w:type="dxa"/>
          </w:tcPr>
          <w:p w14:paraId="5B3B0F2A" w14:textId="77777777" w:rsidR="00CC052D" w:rsidRDefault="00000000">
            <w:pPr>
              <w:cnfStyle w:val="000000010000" w:firstRow="0" w:lastRow="0" w:firstColumn="0" w:lastColumn="0" w:oddVBand="0" w:evenVBand="0" w:oddHBand="0" w:evenHBand="1" w:firstRowFirstColumn="0" w:firstRowLastColumn="0" w:lastRowFirstColumn="0" w:lastRowLastColumn="0"/>
            </w:pPr>
            <w:r>
              <w:t>✅ Yes</w:t>
            </w:r>
          </w:p>
        </w:tc>
        <w:tc>
          <w:tcPr>
            <w:tcW w:w="1872" w:type="dxa"/>
          </w:tcPr>
          <w:p w14:paraId="03C1B134" w14:textId="77777777" w:rsidR="00CC052D" w:rsidRDefault="00000000">
            <w:pPr>
              <w:cnfStyle w:val="000000010000" w:firstRow="0" w:lastRow="0" w:firstColumn="0" w:lastColumn="0" w:oddVBand="0" w:evenVBand="0" w:oddHBand="0" w:evenHBand="1" w:firstRowFirstColumn="0" w:firstRowLastColumn="0" w:lastRowFirstColumn="0" w:lastRowLastColumn="0"/>
            </w:pPr>
            <w:r>
              <w:t>Minimum 1 character</w:t>
            </w:r>
          </w:p>
        </w:tc>
        <w:tc>
          <w:tcPr>
            <w:tcW w:w="1872" w:type="dxa"/>
          </w:tcPr>
          <w:p w14:paraId="38B7BD6E" w14:textId="77777777" w:rsidR="00CC052D" w:rsidRDefault="00000000">
            <w:pPr>
              <w:cnfStyle w:val="000000010000" w:firstRow="0" w:lastRow="0" w:firstColumn="0" w:lastColumn="0" w:oddVBand="0" w:evenVBand="0" w:oddHBand="0" w:evenHBand="1" w:firstRowFirstColumn="0" w:firstRowLastColumn="0" w:lastRowFirstColumn="0" w:lastRowLastColumn="0"/>
            </w:pPr>
            <w:r>
              <w:t>`neha@2024`</w:t>
            </w:r>
          </w:p>
        </w:tc>
      </w:tr>
      <w:tr w:rsidR="00CC052D" w14:paraId="123FDFD1"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140B005" w14:textId="77777777" w:rsidR="00CC052D" w:rsidRDefault="00000000">
            <w:r>
              <w:t>**Full Name**</w:t>
            </w:r>
          </w:p>
        </w:tc>
        <w:tc>
          <w:tcPr>
            <w:tcW w:w="1872" w:type="dxa"/>
          </w:tcPr>
          <w:p w14:paraId="29AD5ECC" w14:textId="77777777" w:rsidR="00CC052D" w:rsidRDefault="00000000">
            <w:pPr>
              <w:cnfStyle w:val="000000100000" w:firstRow="0" w:lastRow="0" w:firstColumn="0" w:lastColumn="0" w:oddVBand="0" w:evenVBand="0" w:oddHBand="1" w:evenHBand="0" w:firstRowFirstColumn="0" w:firstRowLastColumn="0" w:lastRowFirstColumn="0" w:lastRowLastColumn="0"/>
            </w:pPr>
            <w:r>
              <w:t>Text</w:t>
            </w:r>
          </w:p>
        </w:tc>
        <w:tc>
          <w:tcPr>
            <w:tcW w:w="1872" w:type="dxa"/>
          </w:tcPr>
          <w:p w14:paraId="7B1A8DAD"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872" w:type="dxa"/>
          </w:tcPr>
          <w:p w14:paraId="44BA1BD3" w14:textId="77777777" w:rsidR="00CC052D" w:rsidRDefault="00000000">
            <w:pPr>
              <w:cnfStyle w:val="000000100000" w:firstRow="0" w:lastRow="0" w:firstColumn="0" w:lastColumn="0" w:oddVBand="0" w:evenVBand="0" w:oddHBand="1" w:evenHBand="0" w:firstRowFirstColumn="0" w:firstRowLastColumn="0" w:lastRowFirstColumn="0" w:lastRowLastColumn="0"/>
            </w:pPr>
            <w:r>
              <w:t>Any text</w:t>
            </w:r>
          </w:p>
        </w:tc>
        <w:tc>
          <w:tcPr>
            <w:tcW w:w="1872" w:type="dxa"/>
          </w:tcPr>
          <w:p w14:paraId="32CA3429" w14:textId="77777777" w:rsidR="00CC052D" w:rsidRDefault="00000000">
            <w:pPr>
              <w:cnfStyle w:val="000000100000" w:firstRow="0" w:lastRow="0" w:firstColumn="0" w:lastColumn="0" w:oddVBand="0" w:evenVBand="0" w:oddHBand="1" w:evenHBand="0" w:firstRowFirstColumn="0" w:firstRowLastColumn="0" w:lastRowFirstColumn="0" w:lastRowLastColumn="0"/>
            </w:pPr>
            <w:r>
              <w:t>`Neha Sharma`</w:t>
            </w:r>
          </w:p>
        </w:tc>
      </w:tr>
      <w:tr w:rsidR="00CC052D" w14:paraId="37CBA695"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779FD03" w14:textId="77777777" w:rsidR="00CC052D" w:rsidRDefault="00000000">
            <w:r>
              <w:t>**Address**</w:t>
            </w:r>
          </w:p>
        </w:tc>
        <w:tc>
          <w:tcPr>
            <w:tcW w:w="1872" w:type="dxa"/>
          </w:tcPr>
          <w:p w14:paraId="5DEC3CBF" w14:textId="77777777" w:rsidR="00CC052D" w:rsidRDefault="00000000">
            <w:pPr>
              <w:cnfStyle w:val="000000010000" w:firstRow="0" w:lastRow="0" w:firstColumn="0" w:lastColumn="0" w:oddVBand="0" w:evenVBand="0" w:oddHBand="0" w:evenHBand="1" w:firstRowFirstColumn="0" w:firstRowLastColumn="0" w:lastRowFirstColumn="0" w:lastRowLastColumn="0"/>
            </w:pPr>
            <w:r>
              <w:t>Text</w:t>
            </w:r>
          </w:p>
        </w:tc>
        <w:tc>
          <w:tcPr>
            <w:tcW w:w="1872" w:type="dxa"/>
          </w:tcPr>
          <w:p w14:paraId="4AE3515D"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872" w:type="dxa"/>
          </w:tcPr>
          <w:p w14:paraId="0DB53ECB" w14:textId="77777777" w:rsidR="00CC052D" w:rsidRDefault="00000000">
            <w:pPr>
              <w:cnfStyle w:val="000000010000" w:firstRow="0" w:lastRow="0" w:firstColumn="0" w:lastColumn="0" w:oddVBand="0" w:evenVBand="0" w:oddHBand="0" w:evenHBand="1" w:firstRowFirstColumn="0" w:firstRowLastColumn="0" w:lastRowFirstColumn="0" w:lastRowLastColumn="0"/>
            </w:pPr>
            <w:r>
              <w:t>Any text</w:t>
            </w:r>
          </w:p>
        </w:tc>
        <w:tc>
          <w:tcPr>
            <w:tcW w:w="1872" w:type="dxa"/>
          </w:tcPr>
          <w:p w14:paraId="7D36BBB2" w14:textId="77777777" w:rsidR="00CC052D" w:rsidRDefault="00000000">
            <w:pPr>
              <w:cnfStyle w:val="000000010000" w:firstRow="0" w:lastRow="0" w:firstColumn="0" w:lastColumn="0" w:oddVBand="0" w:evenVBand="0" w:oddHBand="0" w:evenHBand="1" w:firstRowFirstColumn="0" w:firstRowLastColumn="0" w:lastRowFirstColumn="0" w:lastRowLastColumn="0"/>
            </w:pPr>
            <w:r>
              <w:t>`123, MG Road, Delhi`</w:t>
            </w:r>
          </w:p>
        </w:tc>
      </w:tr>
      <w:tr w:rsidR="00CC052D" w14:paraId="41137CD3"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AC272FB" w14:textId="77777777" w:rsidR="00CC052D" w:rsidRDefault="00000000">
            <w:r>
              <w:t>**Email**</w:t>
            </w:r>
          </w:p>
        </w:tc>
        <w:tc>
          <w:tcPr>
            <w:tcW w:w="1872" w:type="dxa"/>
          </w:tcPr>
          <w:p w14:paraId="30C1BA49" w14:textId="77777777" w:rsidR="00CC052D" w:rsidRDefault="00000000">
            <w:pPr>
              <w:cnfStyle w:val="000000100000" w:firstRow="0" w:lastRow="0" w:firstColumn="0" w:lastColumn="0" w:oddVBand="0" w:evenVBand="0" w:oddHBand="1" w:evenHBand="0" w:firstRowFirstColumn="0" w:firstRowLastColumn="0" w:lastRowFirstColumn="0" w:lastRowLastColumn="0"/>
            </w:pPr>
            <w:r>
              <w:t>Text</w:t>
            </w:r>
          </w:p>
        </w:tc>
        <w:tc>
          <w:tcPr>
            <w:tcW w:w="1872" w:type="dxa"/>
          </w:tcPr>
          <w:p w14:paraId="131457B7" w14:textId="77777777" w:rsidR="00CC052D" w:rsidRDefault="00000000">
            <w:pPr>
              <w:cnfStyle w:val="000000100000" w:firstRow="0" w:lastRow="0" w:firstColumn="0" w:lastColumn="0" w:oddVBand="0" w:evenVBand="0" w:oddHBand="1" w:evenHBand="0" w:firstRowFirstColumn="0" w:firstRowLastColumn="0" w:lastRowFirstColumn="0" w:lastRowLastColumn="0"/>
            </w:pPr>
            <w:r>
              <w:t>❌ No</w:t>
            </w:r>
          </w:p>
        </w:tc>
        <w:tc>
          <w:tcPr>
            <w:tcW w:w="1872" w:type="dxa"/>
          </w:tcPr>
          <w:p w14:paraId="0E75CF1E" w14:textId="77777777" w:rsidR="00CC052D" w:rsidRDefault="00000000">
            <w:pPr>
              <w:cnfStyle w:val="000000100000" w:firstRow="0" w:lastRow="0" w:firstColumn="0" w:lastColumn="0" w:oddVBand="0" w:evenVBand="0" w:oddHBand="1" w:evenHBand="0" w:firstRowFirstColumn="0" w:firstRowLastColumn="0" w:lastRowFirstColumn="0" w:lastRowLastColumn="0"/>
            </w:pPr>
            <w:r>
              <w:t>Any format (no validation)</w:t>
            </w:r>
          </w:p>
        </w:tc>
        <w:tc>
          <w:tcPr>
            <w:tcW w:w="1872" w:type="dxa"/>
          </w:tcPr>
          <w:p w14:paraId="589757E3" w14:textId="77777777" w:rsidR="00CC052D" w:rsidRDefault="00000000">
            <w:pPr>
              <w:cnfStyle w:val="000000100000" w:firstRow="0" w:lastRow="0" w:firstColumn="0" w:lastColumn="0" w:oddVBand="0" w:evenVBand="0" w:oddHBand="1" w:evenHBand="0" w:firstRowFirstColumn="0" w:firstRowLastColumn="0" w:lastRowFirstColumn="0" w:lastRowLastColumn="0"/>
            </w:pPr>
            <w:r>
              <w:t>`neha@email.com`</w:t>
            </w:r>
          </w:p>
        </w:tc>
      </w:tr>
      <w:tr w:rsidR="00CC052D" w14:paraId="1F9E8833"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23A890EE" w14:textId="77777777" w:rsidR="00CC052D" w:rsidRDefault="00000000">
            <w:r>
              <w:t>**Phone**</w:t>
            </w:r>
          </w:p>
        </w:tc>
        <w:tc>
          <w:tcPr>
            <w:tcW w:w="1872" w:type="dxa"/>
          </w:tcPr>
          <w:p w14:paraId="14CCD1FB" w14:textId="77777777" w:rsidR="00CC052D" w:rsidRDefault="00000000">
            <w:pPr>
              <w:cnfStyle w:val="000000010000" w:firstRow="0" w:lastRow="0" w:firstColumn="0" w:lastColumn="0" w:oddVBand="0" w:evenVBand="0" w:oddHBand="0" w:evenHBand="1" w:firstRowFirstColumn="0" w:firstRowLastColumn="0" w:lastRowFirstColumn="0" w:lastRowLastColumn="0"/>
            </w:pPr>
            <w:r>
              <w:t>Text</w:t>
            </w:r>
          </w:p>
        </w:tc>
        <w:tc>
          <w:tcPr>
            <w:tcW w:w="1872" w:type="dxa"/>
          </w:tcPr>
          <w:p w14:paraId="10A043A8"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872" w:type="dxa"/>
          </w:tcPr>
          <w:p w14:paraId="6F5043B8" w14:textId="77777777" w:rsidR="00CC052D" w:rsidRDefault="00000000">
            <w:pPr>
              <w:cnfStyle w:val="000000010000" w:firstRow="0" w:lastRow="0" w:firstColumn="0" w:lastColumn="0" w:oddVBand="0" w:evenVBand="0" w:oddHBand="0" w:evenHBand="1" w:firstRowFirstColumn="0" w:firstRowLastColumn="0" w:lastRowFirstColumn="0" w:lastRowLastColumn="0"/>
            </w:pPr>
            <w:r>
              <w:t>Any format</w:t>
            </w:r>
          </w:p>
        </w:tc>
        <w:tc>
          <w:tcPr>
            <w:tcW w:w="1872" w:type="dxa"/>
          </w:tcPr>
          <w:p w14:paraId="7542D2D1" w14:textId="77777777" w:rsidR="00CC052D" w:rsidRDefault="00000000">
            <w:pPr>
              <w:cnfStyle w:val="000000010000" w:firstRow="0" w:lastRow="0" w:firstColumn="0" w:lastColumn="0" w:oddVBand="0" w:evenVBand="0" w:oddHBand="0" w:evenHBand="1" w:firstRowFirstColumn="0" w:firstRowLastColumn="0" w:lastRowFirstColumn="0" w:lastRowLastColumn="0"/>
            </w:pPr>
            <w:r>
              <w:t>`9876543210`</w:t>
            </w:r>
          </w:p>
        </w:tc>
      </w:tr>
    </w:tbl>
    <w:p w14:paraId="1FDBD223" w14:textId="77777777" w:rsidR="00CC052D" w:rsidRDefault="00CC052D"/>
    <w:p w14:paraId="4F1958BD" w14:textId="77777777" w:rsidR="00CC052D" w:rsidRDefault="00CC052D"/>
    <w:p w14:paraId="1A6E2434" w14:textId="77777777" w:rsidR="00CC052D" w:rsidRDefault="00000000">
      <w:r>
        <w:rPr>
          <w:b/>
          <w:color w:val="0000FF"/>
        </w:rPr>
        <w:t>**[SCREENSHOT 7: Add Member Form - Filled]**</w:t>
      </w:r>
    </w:p>
    <w:p w14:paraId="0E6F94B1" w14:textId="77777777" w:rsidR="00CC052D" w:rsidRDefault="00000000">
      <w:pPr>
        <w:jc w:val="center"/>
      </w:pPr>
      <w:r>
        <w:rPr>
          <w:i/>
          <w:color w:val="808080"/>
        </w:rPr>
        <w:t>[Screenshot placeholder - Insert image here]</w:t>
      </w:r>
    </w:p>
    <w:p w14:paraId="69A80DCF" w14:textId="77777777" w:rsidR="00CC052D" w:rsidRDefault="00000000">
      <w:r>
        <w:t>________________________________________________________________________________</w:t>
      </w:r>
    </w:p>
    <w:p w14:paraId="6F26B149" w14:textId="77777777" w:rsidR="00CC052D" w:rsidRDefault="00000000">
      <w:pPr>
        <w:pStyle w:val="IntenseQuote"/>
      </w:pPr>
      <w:r>
        <w:rPr>
          <w:rFonts w:ascii="Courier New" w:hAnsi="Courier New"/>
          <w:sz w:val="18"/>
        </w:rPr>
        <w:t>Screenshot should show:</w:t>
      </w:r>
    </w:p>
    <w:p w14:paraId="3A6C3DB9" w14:textId="77777777" w:rsidR="00CC052D" w:rsidRDefault="00000000">
      <w:pPr>
        <w:pStyle w:val="IntenseQuote"/>
      </w:pPr>
      <w:r>
        <w:rPr>
          <w:rFonts w:ascii="Courier New" w:hAnsi="Courier New"/>
          <w:sz w:val="18"/>
        </w:rPr>
        <w:t>- Username: neha_sharma</w:t>
      </w:r>
    </w:p>
    <w:p w14:paraId="6588B3F4" w14:textId="77777777" w:rsidR="00CC052D" w:rsidRDefault="00000000">
      <w:pPr>
        <w:pStyle w:val="IntenseQuote"/>
      </w:pPr>
      <w:r>
        <w:rPr>
          <w:rFonts w:ascii="Courier New" w:hAnsi="Courier New"/>
          <w:sz w:val="18"/>
        </w:rPr>
        <w:t>- Password: ****** (masked)</w:t>
      </w:r>
    </w:p>
    <w:p w14:paraId="486C7800" w14:textId="77777777" w:rsidR="00CC052D" w:rsidRDefault="00000000">
      <w:pPr>
        <w:pStyle w:val="IntenseQuote"/>
      </w:pPr>
      <w:r>
        <w:rPr>
          <w:rFonts w:ascii="Courier New" w:hAnsi="Courier New"/>
          <w:sz w:val="18"/>
        </w:rPr>
        <w:t>- Full Name: Neha Sharma</w:t>
      </w:r>
    </w:p>
    <w:p w14:paraId="0444621C" w14:textId="77777777" w:rsidR="00CC052D" w:rsidRDefault="00000000">
      <w:pPr>
        <w:pStyle w:val="IntenseQuote"/>
      </w:pPr>
      <w:r>
        <w:rPr>
          <w:rFonts w:ascii="Courier New" w:hAnsi="Courier New"/>
          <w:sz w:val="18"/>
        </w:rPr>
        <w:t>- Address: 123, MG Road, Delhi</w:t>
      </w:r>
    </w:p>
    <w:p w14:paraId="4E7471EF" w14:textId="77777777" w:rsidR="00CC052D" w:rsidRDefault="00000000">
      <w:pPr>
        <w:pStyle w:val="IntenseQuote"/>
      </w:pPr>
      <w:r>
        <w:rPr>
          <w:rFonts w:ascii="Courier New" w:hAnsi="Courier New"/>
          <w:sz w:val="18"/>
        </w:rPr>
        <w:t>- Email: neha@email.com</w:t>
      </w:r>
    </w:p>
    <w:p w14:paraId="6443CCA4" w14:textId="77777777" w:rsidR="00CC052D" w:rsidRDefault="00000000">
      <w:pPr>
        <w:pStyle w:val="IntenseQuote"/>
      </w:pPr>
      <w:r>
        <w:rPr>
          <w:rFonts w:ascii="Courier New" w:hAnsi="Courier New"/>
          <w:sz w:val="18"/>
        </w:rPr>
        <w:lastRenderedPageBreak/>
        <w:t>- Phone: 9876543210</w:t>
      </w:r>
    </w:p>
    <w:p w14:paraId="180EA239" w14:textId="77777777" w:rsidR="00CC052D" w:rsidRDefault="00000000">
      <w:pPr>
        <w:pStyle w:val="IntenseQuote"/>
      </w:pPr>
      <w:r>
        <w:rPr>
          <w:rFonts w:ascii="Courier New" w:hAnsi="Courier New"/>
          <w:sz w:val="18"/>
        </w:rPr>
        <w:t>- Cursor hovering over Save button</w:t>
      </w:r>
    </w:p>
    <w:p w14:paraId="047214BD" w14:textId="77777777" w:rsidR="00CC052D" w:rsidRDefault="00CC052D"/>
    <w:p w14:paraId="27925AB2" w14:textId="77777777" w:rsidR="00CC052D" w:rsidRDefault="00000000">
      <w:r>
        <w:rPr>
          <w:b/>
        </w:rPr>
        <w:t>Step 4</w:t>
      </w:r>
      <w:r>
        <w:t xml:space="preserve">: Click the </w:t>
      </w:r>
      <w:r>
        <w:rPr>
          <w:b/>
        </w:rPr>
        <w:t>"Save"</w:t>
      </w:r>
      <w:r>
        <w:t xml:space="preserve"> button</w:t>
      </w:r>
    </w:p>
    <w:p w14:paraId="34AE35CF" w14:textId="77777777" w:rsidR="00CC052D" w:rsidRDefault="00CC052D"/>
    <w:p w14:paraId="1A530332" w14:textId="77777777" w:rsidR="00CC052D" w:rsidRDefault="00000000">
      <w:r>
        <w:rPr>
          <w:b/>
        </w:rPr>
        <w:t>Step 5</w:t>
      </w:r>
      <w:r>
        <w:t>: System performs validation:</w:t>
      </w:r>
    </w:p>
    <w:p w14:paraId="7DAE4317" w14:textId="77777777" w:rsidR="00CC052D" w:rsidRDefault="00CC052D"/>
    <w:p w14:paraId="2150D6D3" w14:textId="77777777" w:rsidR="00CC052D" w:rsidRDefault="00000000">
      <w:pPr>
        <w:pStyle w:val="Heading4"/>
      </w:pPr>
      <w:r>
        <w:t>Validation Check 1: Required Fields</w:t>
      </w:r>
    </w:p>
    <w:p w14:paraId="354E0DBB" w14:textId="77777777" w:rsidR="00CC052D" w:rsidRDefault="00000000">
      <w:r>
        <w:t>If any required field is empty:</w:t>
      </w:r>
    </w:p>
    <w:p w14:paraId="0E7197CD" w14:textId="77777777" w:rsidR="00CC052D" w:rsidRDefault="00CC052D"/>
    <w:p w14:paraId="36D95749" w14:textId="77777777" w:rsidR="00CC052D" w:rsidRDefault="00000000">
      <w:r>
        <w:rPr>
          <w:b/>
          <w:color w:val="0000FF"/>
        </w:rPr>
        <w:t>**[SCREENSHOT 8: Missing Required Fields Error]**</w:t>
      </w:r>
    </w:p>
    <w:p w14:paraId="4AF64DC1" w14:textId="77777777" w:rsidR="00CC052D" w:rsidRDefault="00000000">
      <w:pPr>
        <w:jc w:val="center"/>
      </w:pPr>
      <w:r>
        <w:rPr>
          <w:i/>
          <w:color w:val="808080"/>
        </w:rPr>
        <w:t>[Screenshot placeholder - Insert image here]</w:t>
      </w:r>
    </w:p>
    <w:p w14:paraId="6611D4D4" w14:textId="77777777" w:rsidR="00CC052D" w:rsidRDefault="00000000">
      <w:r>
        <w:t>________________________________________________________________________________</w:t>
      </w:r>
    </w:p>
    <w:p w14:paraId="551EC28C" w14:textId="77777777" w:rsidR="00CC052D" w:rsidRDefault="00000000">
      <w:pPr>
        <w:pStyle w:val="IntenseQuote"/>
      </w:pPr>
      <w:r>
        <w:rPr>
          <w:rFonts w:ascii="Courier New" w:hAnsi="Courier New"/>
          <w:sz w:val="18"/>
        </w:rPr>
        <w:t>Screenshot should show:</w:t>
      </w:r>
    </w:p>
    <w:p w14:paraId="181A6687" w14:textId="77777777" w:rsidR="00CC052D" w:rsidRDefault="00000000">
      <w:pPr>
        <w:pStyle w:val="IntenseQuote"/>
      </w:pPr>
      <w:r>
        <w:rPr>
          <w:rFonts w:ascii="Courier New" w:hAnsi="Courier New"/>
          <w:sz w:val="18"/>
        </w:rPr>
        <w:t>- Error dialog: "Username, Password and Name are required"</w:t>
      </w:r>
    </w:p>
    <w:p w14:paraId="47DC1193" w14:textId="77777777" w:rsidR="00CC052D" w:rsidRDefault="00000000">
      <w:pPr>
        <w:pStyle w:val="IntenseQuote"/>
      </w:pPr>
      <w:r>
        <w:rPr>
          <w:rFonts w:ascii="Courier New" w:hAnsi="Courier New"/>
          <w:sz w:val="18"/>
        </w:rPr>
        <w:t>- OK button</w:t>
      </w:r>
    </w:p>
    <w:p w14:paraId="609B07A5" w14:textId="77777777" w:rsidR="00CC052D" w:rsidRDefault="00CC052D"/>
    <w:p w14:paraId="36813D94" w14:textId="77777777" w:rsidR="00CC052D" w:rsidRDefault="00000000">
      <w:pPr>
        <w:pStyle w:val="Heading4"/>
      </w:pPr>
      <w:r>
        <w:t>Validation Check 2: Duplicate Username</w:t>
      </w:r>
    </w:p>
    <w:p w14:paraId="17241B2E" w14:textId="77777777" w:rsidR="00CC052D" w:rsidRDefault="00000000">
      <w:r>
        <w:t>If username already exists in the system:</w:t>
      </w:r>
    </w:p>
    <w:p w14:paraId="5F3360F7" w14:textId="77777777" w:rsidR="00CC052D" w:rsidRDefault="00CC052D"/>
    <w:p w14:paraId="511BD8D8" w14:textId="77777777" w:rsidR="00CC052D" w:rsidRDefault="00000000">
      <w:r>
        <w:rPr>
          <w:b/>
          <w:color w:val="0000FF"/>
        </w:rPr>
        <w:t>**[SCREENSHOT 9: Duplicate Username Error]**</w:t>
      </w:r>
    </w:p>
    <w:p w14:paraId="345AACA3" w14:textId="77777777" w:rsidR="00CC052D" w:rsidRDefault="00000000">
      <w:pPr>
        <w:jc w:val="center"/>
      </w:pPr>
      <w:r>
        <w:rPr>
          <w:i/>
          <w:color w:val="808080"/>
        </w:rPr>
        <w:t>[Screenshot placeholder - Insert image here]</w:t>
      </w:r>
    </w:p>
    <w:p w14:paraId="159DBEB6" w14:textId="77777777" w:rsidR="00CC052D" w:rsidRDefault="00000000">
      <w:r>
        <w:t>________________________________________________________________________________</w:t>
      </w:r>
    </w:p>
    <w:p w14:paraId="5FAA0942" w14:textId="77777777" w:rsidR="00CC052D" w:rsidRDefault="00000000">
      <w:pPr>
        <w:pStyle w:val="IntenseQuote"/>
      </w:pPr>
      <w:r>
        <w:rPr>
          <w:rFonts w:ascii="Courier New" w:hAnsi="Courier New"/>
          <w:sz w:val="18"/>
        </w:rPr>
        <w:t>Screenshot should show:</w:t>
      </w:r>
    </w:p>
    <w:p w14:paraId="19320B36" w14:textId="77777777" w:rsidR="00CC052D" w:rsidRDefault="00000000">
      <w:pPr>
        <w:pStyle w:val="IntenseQuote"/>
      </w:pPr>
      <w:r>
        <w:rPr>
          <w:rFonts w:ascii="Courier New" w:hAnsi="Courier New"/>
          <w:sz w:val="18"/>
        </w:rPr>
        <w:t>- Error dialog: "Username 'neha_sharma' already exists! Please choose a different username."</w:t>
      </w:r>
    </w:p>
    <w:p w14:paraId="2FE4CF1D" w14:textId="77777777" w:rsidR="00CC052D" w:rsidRDefault="00000000">
      <w:pPr>
        <w:pStyle w:val="IntenseQuote"/>
      </w:pPr>
      <w:r>
        <w:rPr>
          <w:rFonts w:ascii="Courier New" w:hAnsi="Courier New"/>
          <w:sz w:val="18"/>
        </w:rPr>
        <w:t>- OK button</w:t>
      </w:r>
    </w:p>
    <w:p w14:paraId="77EA63B9" w14:textId="77777777" w:rsidR="00CC052D" w:rsidRDefault="00000000">
      <w:pPr>
        <w:pStyle w:val="IntenseQuote"/>
      </w:pPr>
      <w:r>
        <w:rPr>
          <w:rFonts w:ascii="Courier New" w:hAnsi="Courier New"/>
          <w:sz w:val="18"/>
        </w:rPr>
        <w:lastRenderedPageBreak/>
        <w:t>- Form still visible in background with entered data</w:t>
      </w:r>
    </w:p>
    <w:p w14:paraId="7600A864" w14:textId="77777777" w:rsidR="00CC052D" w:rsidRDefault="00CC052D"/>
    <w:p w14:paraId="1248EBA8" w14:textId="77777777" w:rsidR="00CC052D" w:rsidRDefault="00000000">
      <w:r>
        <w:rPr>
          <w:b/>
        </w:rPr>
        <w:t>Step 6</w:t>
      </w:r>
      <w:r>
        <w:t>: Upon successful validation:</w:t>
      </w:r>
    </w:p>
    <w:p w14:paraId="12855218" w14:textId="77777777" w:rsidR="00CC052D" w:rsidRDefault="00CC052D"/>
    <w:p w14:paraId="1FAB0FD4" w14:textId="77777777" w:rsidR="00CC052D" w:rsidRDefault="00000000">
      <w:r>
        <w:rPr>
          <w:b/>
          <w:color w:val="0000FF"/>
        </w:rPr>
        <w:t>**[SCREENSHOT 10: Member Added Successfully]**</w:t>
      </w:r>
    </w:p>
    <w:p w14:paraId="008AF8D5" w14:textId="77777777" w:rsidR="00CC052D" w:rsidRDefault="00000000">
      <w:pPr>
        <w:jc w:val="center"/>
      </w:pPr>
      <w:r>
        <w:rPr>
          <w:i/>
          <w:color w:val="808080"/>
        </w:rPr>
        <w:t>[Screenshot placeholder - Insert image here]</w:t>
      </w:r>
    </w:p>
    <w:p w14:paraId="6E78BB6C" w14:textId="77777777" w:rsidR="00CC052D" w:rsidRDefault="00000000">
      <w:r>
        <w:t>________________________________________________________________________________</w:t>
      </w:r>
    </w:p>
    <w:p w14:paraId="28BB1958" w14:textId="77777777" w:rsidR="00CC052D" w:rsidRDefault="00000000">
      <w:pPr>
        <w:pStyle w:val="IntenseQuote"/>
      </w:pPr>
      <w:r>
        <w:rPr>
          <w:rFonts w:ascii="Courier New" w:hAnsi="Courier New"/>
          <w:sz w:val="18"/>
        </w:rPr>
        <w:t>Screenshot should show:</w:t>
      </w:r>
    </w:p>
    <w:p w14:paraId="2CC814C5" w14:textId="77777777" w:rsidR="00CC052D" w:rsidRDefault="00000000">
      <w:pPr>
        <w:pStyle w:val="IntenseQuote"/>
      </w:pPr>
      <w:r>
        <w:rPr>
          <w:rFonts w:ascii="Courier New" w:hAnsi="Courier New"/>
          <w:sz w:val="18"/>
        </w:rPr>
        <w:t>- Success dialog: "Member added successfully! Member ID: 6"</w:t>
      </w:r>
    </w:p>
    <w:p w14:paraId="12D18E34" w14:textId="77777777" w:rsidR="00CC052D" w:rsidRDefault="00000000">
      <w:pPr>
        <w:pStyle w:val="IntenseQuote"/>
      </w:pPr>
      <w:r>
        <w:rPr>
          <w:rFonts w:ascii="Courier New" w:hAnsi="Courier New"/>
          <w:sz w:val="18"/>
        </w:rPr>
        <w:t>- OK button</w:t>
      </w:r>
    </w:p>
    <w:p w14:paraId="0C49230E" w14:textId="77777777" w:rsidR="00CC052D" w:rsidRDefault="00000000">
      <w:pPr>
        <w:pStyle w:val="IntenseQuote"/>
      </w:pPr>
      <w:r>
        <w:rPr>
          <w:rFonts w:ascii="Courier New" w:hAnsi="Courier New"/>
          <w:sz w:val="18"/>
        </w:rPr>
        <w:t>- Form cleared (all fields empty)</w:t>
      </w:r>
    </w:p>
    <w:p w14:paraId="6CD29278" w14:textId="77777777" w:rsidR="00CC052D" w:rsidRDefault="00CC052D"/>
    <w:p w14:paraId="654A033F" w14:textId="77777777" w:rsidR="00CC052D" w:rsidRDefault="00000000">
      <w:pPr>
        <w:pStyle w:val="Heading4"/>
      </w:pPr>
      <w:r>
        <w:t>5.2.3 Post-Save Actions</w:t>
      </w:r>
    </w:p>
    <w:p w14:paraId="636B7940" w14:textId="77777777" w:rsidR="00CC052D" w:rsidRDefault="00CC052D"/>
    <w:p w14:paraId="2D1785A3" w14:textId="77777777" w:rsidR="00CC052D" w:rsidRDefault="00000000">
      <w:r>
        <w:t>After clicking "OK" on success message:</w:t>
      </w:r>
    </w:p>
    <w:p w14:paraId="7A6E7B94" w14:textId="77777777" w:rsidR="00CC052D" w:rsidRDefault="00000000">
      <w:pPr>
        <w:pStyle w:val="ListBullet"/>
      </w:pPr>
      <w:r>
        <w:t>Form fields are automatically cleared (Reset function)</w:t>
      </w:r>
    </w:p>
    <w:p w14:paraId="7B87D3E6" w14:textId="77777777" w:rsidR="00CC052D" w:rsidRDefault="00000000">
      <w:pPr>
        <w:pStyle w:val="ListBullet"/>
      </w:pPr>
      <w:r>
        <w:t>You can add another member immediately</w:t>
      </w:r>
    </w:p>
    <w:p w14:paraId="24D91791" w14:textId="77777777" w:rsidR="00CC052D" w:rsidRDefault="00000000">
      <w:pPr>
        <w:pStyle w:val="ListBullet"/>
      </w:pPr>
      <w:r>
        <w:t>Close the window to return to Admin Dashboard</w:t>
      </w:r>
    </w:p>
    <w:p w14:paraId="3769D6A4" w14:textId="77777777" w:rsidR="00CC052D" w:rsidRDefault="00CC052D"/>
    <w:p w14:paraId="725C178F" w14:textId="77777777" w:rsidR="00CC052D" w:rsidRDefault="00000000">
      <w:r>
        <w:rPr>
          <w:b/>
        </w:rPr>
        <w:t>Step 7</w:t>
      </w:r>
      <w:r>
        <w:t xml:space="preserve">: Click the </w:t>
      </w:r>
      <w:r>
        <w:rPr>
          <w:b/>
        </w:rPr>
        <w:t>"Reset"</w:t>
      </w:r>
      <w:r>
        <w:t xml:space="preserve"> button (optional)</w:t>
      </w:r>
    </w:p>
    <w:p w14:paraId="5200BBD0" w14:textId="77777777" w:rsidR="00CC052D" w:rsidRDefault="00CC052D"/>
    <w:p w14:paraId="013205F0" w14:textId="77777777" w:rsidR="00CC052D" w:rsidRDefault="00000000">
      <w:r>
        <w:t>This clears all form fields without saving, useful if you want to start over.</w:t>
      </w:r>
    </w:p>
    <w:p w14:paraId="771A86D3" w14:textId="77777777" w:rsidR="00CC052D" w:rsidRDefault="00CC052D"/>
    <w:p w14:paraId="4FB34729" w14:textId="77777777" w:rsidR="00CC052D" w:rsidRDefault="00000000">
      <w:r>
        <w:t>________________________________________________________________________________</w:t>
      </w:r>
    </w:p>
    <w:p w14:paraId="2BBDD4AD" w14:textId="77777777" w:rsidR="00CC052D" w:rsidRDefault="00CC052D"/>
    <w:p w14:paraId="2C94B017" w14:textId="77777777" w:rsidR="00CC052D" w:rsidRDefault="00000000">
      <w:pPr>
        <w:pStyle w:val="Heading3"/>
      </w:pPr>
      <w:r>
        <w:t>5.3 Workflow 2: Adding a New Book</w:t>
      </w:r>
    </w:p>
    <w:p w14:paraId="5F342185" w14:textId="77777777" w:rsidR="00CC052D" w:rsidRDefault="00CC052D"/>
    <w:p w14:paraId="6DF6C9E0" w14:textId="77777777" w:rsidR="00CC052D" w:rsidRDefault="00000000">
      <w:pPr>
        <w:pStyle w:val="Heading4"/>
      </w:pPr>
      <w:r>
        <w:lastRenderedPageBreak/>
        <w:t>5.3.1 Process Flow</w:t>
      </w:r>
    </w:p>
    <w:p w14:paraId="2FAB790F" w14:textId="77777777" w:rsidR="00CC052D" w:rsidRDefault="00CC052D"/>
    <w:p w14:paraId="604FF077" w14:textId="77777777" w:rsidR="00CC052D" w:rsidRDefault="00000000">
      <w:pPr>
        <w:pStyle w:val="IntenseQuote"/>
      </w:pPr>
      <w:r>
        <w:rPr>
          <w:rFonts w:ascii="Courier New" w:hAnsi="Courier New"/>
          <w:sz w:val="18"/>
        </w:rPr>
        <w:t>Admin Dashboard → Click "Add Book" → Fill Form → Click "Save" → Validation → Add Multiple Copies → Success/Error</w:t>
      </w:r>
    </w:p>
    <w:p w14:paraId="75C8F206" w14:textId="77777777" w:rsidR="00CC052D" w:rsidRDefault="00CC052D"/>
    <w:p w14:paraId="38F9C67E" w14:textId="77777777" w:rsidR="00CC052D" w:rsidRDefault="00000000">
      <w:pPr>
        <w:pStyle w:val="Heading4"/>
      </w:pPr>
      <w:r>
        <w:t>5.3.2 Step-by-Step Instructions</w:t>
      </w:r>
    </w:p>
    <w:p w14:paraId="6140A26B" w14:textId="77777777" w:rsidR="00CC052D" w:rsidRDefault="00CC052D"/>
    <w:p w14:paraId="07A3CA20" w14:textId="77777777" w:rsidR="00CC052D" w:rsidRDefault="00000000">
      <w:r>
        <w:rPr>
          <w:b/>
        </w:rPr>
        <w:t>Step 1</w:t>
      </w:r>
      <w:r>
        <w:t xml:space="preserve">: From the Admin Dashboard, click the </w:t>
      </w:r>
      <w:r>
        <w:rPr>
          <w:b/>
        </w:rPr>
        <w:t>"Add Book"</w:t>
      </w:r>
      <w:r>
        <w:t xml:space="preserve"> button</w:t>
      </w:r>
    </w:p>
    <w:p w14:paraId="318DECA4" w14:textId="77777777" w:rsidR="00CC052D" w:rsidRDefault="00CC052D"/>
    <w:p w14:paraId="2CBC2034" w14:textId="77777777" w:rsidR="00CC052D" w:rsidRDefault="00000000">
      <w:r>
        <w:rPr>
          <w:b/>
          <w:color w:val="0000FF"/>
        </w:rPr>
        <w:t>**[SCREENSHOT 11: Click Add Book Button]**</w:t>
      </w:r>
    </w:p>
    <w:p w14:paraId="482C2F73" w14:textId="77777777" w:rsidR="00CC052D" w:rsidRDefault="00000000">
      <w:pPr>
        <w:jc w:val="center"/>
      </w:pPr>
      <w:r>
        <w:rPr>
          <w:i/>
          <w:color w:val="808080"/>
        </w:rPr>
        <w:t>[Screenshot placeholder - Insert image here]</w:t>
      </w:r>
    </w:p>
    <w:p w14:paraId="62253055" w14:textId="77777777" w:rsidR="00CC052D" w:rsidRDefault="00000000">
      <w:r>
        <w:t>________________________________________________________________________________</w:t>
      </w:r>
    </w:p>
    <w:p w14:paraId="47BC19C0" w14:textId="77777777" w:rsidR="00CC052D" w:rsidRDefault="00000000">
      <w:pPr>
        <w:pStyle w:val="IntenseQuote"/>
      </w:pPr>
      <w:r>
        <w:rPr>
          <w:rFonts w:ascii="Courier New" w:hAnsi="Courier New"/>
          <w:sz w:val="18"/>
        </w:rPr>
        <w:t>Screenshot should show:</w:t>
      </w:r>
    </w:p>
    <w:p w14:paraId="1634B1AB" w14:textId="77777777" w:rsidR="00CC052D" w:rsidRDefault="00000000">
      <w:pPr>
        <w:pStyle w:val="IntenseQuote"/>
      </w:pPr>
      <w:r>
        <w:rPr>
          <w:rFonts w:ascii="Courier New" w:hAnsi="Courier New"/>
          <w:sz w:val="18"/>
        </w:rPr>
        <w:t>- Admin Dashboard with "Add Book" button highlighted</w:t>
      </w:r>
    </w:p>
    <w:p w14:paraId="7E90BB91" w14:textId="77777777" w:rsidR="00CC052D" w:rsidRDefault="00000000">
      <w:pPr>
        <w:pStyle w:val="IntenseQuote"/>
      </w:pPr>
      <w:r>
        <w:rPr>
          <w:rFonts w:ascii="Courier New" w:hAnsi="Courier New"/>
          <w:sz w:val="18"/>
        </w:rPr>
        <w:t>- Cursor hovering over the button</w:t>
      </w:r>
    </w:p>
    <w:p w14:paraId="1178B0B3" w14:textId="77777777" w:rsidR="00CC052D" w:rsidRDefault="00CC052D"/>
    <w:p w14:paraId="5E1F82CA" w14:textId="77777777" w:rsidR="00CC052D" w:rsidRDefault="00000000">
      <w:r>
        <w:rPr>
          <w:b/>
        </w:rPr>
        <w:t>Step 2</w:t>
      </w:r>
      <w:r>
        <w:t>: The "Add Book" form window opens</w:t>
      </w:r>
    </w:p>
    <w:p w14:paraId="79E96F53" w14:textId="77777777" w:rsidR="00CC052D" w:rsidRDefault="00CC052D"/>
    <w:p w14:paraId="0B60AB3B" w14:textId="77777777" w:rsidR="00CC052D" w:rsidRDefault="00000000">
      <w:r>
        <w:rPr>
          <w:b/>
          <w:color w:val="0000FF"/>
        </w:rPr>
        <w:t>**[SCREENSHOT 12: Add Book Form - Empty]**</w:t>
      </w:r>
    </w:p>
    <w:p w14:paraId="1695B573" w14:textId="77777777" w:rsidR="00CC052D" w:rsidRDefault="00000000">
      <w:pPr>
        <w:jc w:val="center"/>
      </w:pPr>
      <w:r>
        <w:rPr>
          <w:i/>
          <w:color w:val="808080"/>
        </w:rPr>
        <w:t>[Screenshot placeholder - Insert image here]</w:t>
      </w:r>
    </w:p>
    <w:p w14:paraId="085ECD67" w14:textId="77777777" w:rsidR="00CC052D" w:rsidRDefault="00000000">
      <w:r>
        <w:t>________________________________________________________________________________</w:t>
      </w:r>
    </w:p>
    <w:p w14:paraId="37FAACFA" w14:textId="77777777" w:rsidR="00CC052D" w:rsidRDefault="00000000">
      <w:pPr>
        <w:pStyle w:val="IntenseQuote"/>
      </w:pPr>
      <w:r>
        <w:rPr>
          <w:rFonts w:ascii="Courier New" w:hAnsi="Courier New"/>
          <w:sz w:val="18"/>
        </w:rPr>
        <w:t>Screenshot should show:</w:t>
      </w:r>
    </w:p>
    <w:p w14:paraId="26CAD461" w14:textId="77777777" w:rsidR="00CC052D" w:rsidRDefault="00000000">
      <w:pPr>
        <w:pStyle w:val="IntenseQuote"/>
      </w:pPr>
      <w:r>
        <w:rPr>
          <w:rFonts w:ascii="Courier New" w:hAnsi="Courier New"/>
          <w:sz w:val="18"/>
        </w:rPr>
        <w:t>- Form title: "Add Book"</w:t>
      </w:r>
    </w:p>
    <w:p w14:paraId="4E4253BF" w14:textId="77777777" w:rsidR="00CC052D" w:rsidRDefault="00000000">
      <w:pPr>
        <w:pStyle w:val="IntenseQuote"/>
      </w:pPr>
      <w:r>
        <w:rPr>
          <w:rFonts w:ascii="Courier New" w:hAnsi="Courier New"/>
          <w:sz w:val="18"/>
        </w:rPr>
        <w:t>- All empty fields:</w:t>
      </w:r>
    </w:p>
    <w:p w14:paraId="61939D4D" w14:textId="77777777" w:rsidR="00CC052D" w:rsidRDefault="00000000">
      <w:pPr>
        <w:pStyle w:val="IntenseQuote"/>
      </w:pPr>
      <w:r>
        <w:rPr>
          <w:rFonts w:ascii="Courier New" w:hAnsi="Courier New"/>
          <w:sz w:val="18"/>
        </w:rPr>
        <w:t xml:space="preserve">  * Book Title: [empty]</w:t>
      </w:r>
    </w:p>
    <w:p w14:paraId="770687C8" w14:textId="77777777" w:rsidR="00CC052D" w:rsidRDefault="00000000">
      <w:pPr>
        <w:pStyle w:val="IntenseQuote"/>
      </w:pPr>
      <w:r>
        <w:rPr>
          <w:rFonts w:ascii="Courier New" w:hAnsi="Courier New"/>
          <w:sz w:val="18"/>
        </w:rPr>
        <w:t xml:space="preserve">  * Author: [empty]</w:t>
      </w:r>
    </w:p>
    <w:p w14:paraId="50940AAD" w14:textId="77777777" w:rsidR="00CC052D" w:rsidRDefault="00000000">
      <w:pPr>
        <w:pStyle w:val="IntenseQuote"/>
      </w:pPr>
      <w:r>
        <w:rPr>
          <w:rFonts w:ascii="Courier New" w:hAnsi="Courier New"/>
          <w:sz w:val="18"/>
        </w:rPr>
        <w:t xml:space="preserve">  * ISBN Number: [empty]</w:t>
      </w:r>
    </w:p>
    <w:p w14:paraId="5A6A74F9" w14:textId="77777777" w:rsidR="00CC052D" w:rsidRDefault="00000000">
      <w:pPr>
        <w:pStyle w:val="IntenseQuote"/>
      </w:pPr>
      <w:r>
        <w:rPr>
          <w:rFonts w:ascii="Courier New" w:hAnsi="Courier New"/>
          <w:sz w:val="18"/>
        </w:rPr>
        <w:lastRenderedPageBreak/>
        <w:t xml:space="preserve">  * Publication Year: [empty]</w:t>
      </w:r>
    </w:p>
    <w:p w14:paraId="41166466" w14:textId="77777777" w:rsidR="00CC052D" w:rsidRDefault="00000000">
      <w:pPr>
        <w:pStyle w:val="IntenseQuote"/>
      </w:pPr>
      <w:r>
        <w:rPr>
          <w:rFonts w:ascii="Courier New" w:hAnsi="Courier New"/>
          <w:sz w:val="18"/>
        </w:rPr>
        <w:t xml:space="preserve">  * Number of Copies: [empty]</w:t>
      </w:r>
    </w:p>
    <w:p w14:paraId="13168522" w14:textId="77777777" w:rsidR="00CC052D" w:rsidRDefault="00000000">
      <w:pPr>
        <w:pStyle w:val="IntenseQuote"/>
      </w:pPr>
      <w:r>
        <w:rPr>
          <w:rFonts w:ascii="Courier New" w:hAnsi="Courier New"/>
          <w:sz w:val="18"/>
        </w:rPr>
        <w:t>- Save button</w:t>
      </w:r>
    </w:p>
    <w:p w14:paraId="61FE284A" w14:textId="77777777" w:rsidR="00CC052D" w:rsidRDefault="00000000">
      <w:pPr>
        <w:pStyle w:val="IntenseQuote"/>
      </w:pPr>
      <w:r>
        <w:rPr>
          <w:rFonts w:ascii="Courier New" w:hAnsi="Courier New"/>
          <w:sz w:val="18"/>
        </w:rPr>
        <w:t>- Reset button</w:t>
      </w:r>
    </w:p>
    <w:p w14:paraId="6E5C8EE6" w14:textId="77777777" w:rsidR="00CC052D" w:rsidRDefault="00CC052D"/>
    <w:p w14:paraId="6FE2FC99" w14:textId="77777777" w:rsidR="00CC052D" w:rsidRDefault="00000000">
      <w:r>
        <w:rPr>
          <w:b/>
        </w:rPr>
        <w:t>Step 3</w:t>
      </w:r>
      <w:r>
        <w:t>: Fill in all fields (all are required):</w:t>
      </w:r>
    </w:p>
    <w:p w14:paraId="72015AE9" w14:textId="77777777" w:rsidR="00CC052D" w:rsidRDefault="00CC052D"/>
    <w:tbl>
      <w:tblPr>
        <w:tblStyle w:val="LightGrid-Accent1"/>
        <w:tblW w:w="0" w:type="auto"/>
        <w:tblLook w:val="04A0" w:firstRow="1" w:lastRow="0" w:firstColumn="1" w:lastColumn="0" w:noHBand="0" w:noVBand="1"/>
      </w:tblPr>
      <w:tblGrid>
        <w:gridCol w:w="1872"/>
        <w:gridCol w:w="1872"/>
        <w:gridCol w:w="1872"/>
        <w:gridCol w:w="1872"/>
        <w:gridCol w:w="1872"/>
      </w:tblGrid>
      <w:tr w:rsidR="00CC052D" w14:paraId="2BFA1784"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9099B0D" w14:textId="77777777" w:rsidR="00CC052D" w:rsidRDefault="00000000">
            <w:r>
              <w:t>Field</w:t>
            </w:r>
          </w:p>
        </w:tc>
        <w:tc>
          <w:tcPr>
            <w:tcW w:w="1872" w:type="dxa"/>
          </w:tcPr>
          <w:p w14:paraId="408E05AF" w14:textId="77777777" w:rsidR="00CC052D" w:rsidRDefault="00000000">
            <w:pPr>
              <w:cnfStyle w:val="100000000000" w:firstRow="1" w:lastRow="0" w:firstColumn="0" w:lastColumn="0" w:oddVBand="0" w:evenVBand="0" w:oddHBand="0" w:evenHBand="0" w:firstRowFirstColumn="0" w:firstRowLastColumn="0" w:lastRowFirstColumn="0" w:lastRowLastColumn="0"/>
            </w:pPr>
            <w:r>
              <w:t>Type</w:t>
            </w:r>
          </w:p>
        </w:tc>
        <w:tc>
          <w:tcPr>
            <w:tcW w:w="1872" w:type="dxa"/>
          </w:tcPr>
          <w:p w14:paraId="237CDAC0" w14:textId="77777777" w:rsidR="00CC052D"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1872" w:type="dxa"/>
          </w:tcPr>
          <w:p w14:paraId="07E0B8DE" w14:textId="77777777" w:rsidR="00CC052D" w:rsidRDefault="00000000">
            <w:pPr>
              <w:cnfStyle w:val="100000000000" w:firstRow="1" w:lastRow="0" w:firstColumn="0" w:lastColumn="0" w:oddVBand="0" w:evenVBand="0" w:oddHBand="0" w:evenHBand="0" w:firstRowFirstColumn="0" w:firstRowLastColumn="0" w:lastRowFirstColumn="0" w:lastRowLastColumn="0"/>
            </w:pPr>
            <w:r>
              <w:t>Validation Rules</w:t>
            </w:r>
          </w:p>
        </w:tc>
        <w:tc>
          <w:tcPr>
            <w:tcW w:w="1872" w:type="dxa"/>
          </w:tcPr>
          <w:p w14:paraId="5320CA34" w14:textId="77777777" w:rsidR="00CC052D" w:rsidRDefault="00000000">
            <w:pPr>
              <w:cnfStyle w:val="100000000000" w:firstRow="1" w:lastRow="0" w:firstColumn="0" w:lastColumn="0" w:oddVBand="0" w:evenVBand="0" w:oddHBand="0" w:evenHBand="0" w:firstRowFirstColumn="0" w:firstRowLastColumn="0" w:lastRowFirstColumn="0" w:lastRowLastColumn="0"/>
            </w:pPr>
            <w:r>
              <w:t>Example</w:t>
            </w:r>
          </w:p>
        </w:tc>
      </w:tr>
      <w:tr w:rsidR="00CC052D" w14:paraId="5204C31B"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3464E8A3" w14:textId="77777777" w:rsidR="00CC052D" w:rsidRDefault="00000000">
            <w:r>
              <w:t>**Book Title**</w:t>
            </w:r>
          </w:p>
        </w:tc>
        <w:tc>
          <w:tcPr>
            <w:tcW w:w="1872" w:type="dxa"/>
          </w:tcPr>
          <w:p w14:paraId="1E3D8C35" w14:textId="77777777" w:rsidR="00CC052D" w:rsidRDefault="00000000">
            <w:pPr>
              <w:cnfStyle w:val="000000100000" w:firstRow="0" w:lastRow="0" w:firstColumn="0" w:lastColumn="0" w:oddVBand="0" w:evenVBand="0" w:oddHBand="1" w:evenHBand="0" w:firstRowFirstColumn="0" w:firstRowLastColumn="0" w:lastRowFirstColumn="0" w:lastRowLastColumn="0"/>
            </w:pPr>
            <w:r>
              <w:t>Text</w:t>
            </w:r>
          </w:p>
        </w:tc>
        <w:tc>
          <w:tcPr>
            <w:tcW w:w="1872" w:type="dxa"/>
          </w:tcPr>
          <w:p w14:paraId="3A38A2AC"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872" w:type="dxa"/>
          </w:tcPr>
          <w:p w14:paraId="29C57D06" w14:textId="77777777" w:rsidR="00CC052D" w:rsidRDefault="00000000">
            <w:pPr>
              <w:cnfStyle w:val="000000100000" w:firstRow="0" w:lastRow="0" w:firstColumn="0" w:lastColumn="0" w:oddVBand="0" w:evenVBand="0" w:oddHBand="1" w:evenHBand="0" w:firstRowFirstColumn="0" w:firstRowLastColumn="0" w:lastRowFirstColumn="0" w:lastRowLastColumn="0"/>
            </w:pPr>
            <w:r>
              <w:t>Must be unique per author</w:t>
            </w:r>
          </w:p>
        </w:tc>
        <w:tc>
          <w:tcPr>
            <w:tcW w:w="1872" w:type="dxa"/>
          </w:tcPr>
          <w:p w14:paraId="185A0F2C" w14:textId="77777777" w:rsidR="00CC052D" w:rsidRDefault="00000000">
            <w:pPr>
              <w:cnfStyle w:val="000000100000" w:firstRow="0" w:lastRow="0" w:firstColumn="0" w:lastColumn="0" w:oddVBand="0" w:evenVBand="0" w:oddHBand="1" w:evenHBand="0" w:firstRowFirstColumn="0" w:firstRowLastColumn="0" w:lastRowFirstColumn="0" w:lastRowLastColumn="0"/>
            </w:pPr>
            <w:r>
              <w:t>`The God of Small Things`</w:t>
            </w:r>
          </w:p>
        </w:tc>
      </w:tr>
      <w:tr w:rsidR="00CC052D" w14:paraId="5360EB37"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1BBDBE86" w14:textId="77777777" w:rsidR="00CC052D" w:rsidRDefault="00000000">
            <w:r>
              <w:t>**Author**</w:t>
            </w:r>
          </w:p>
        </w:tc>
        <w:tc>
          <w:tcPr>
            <w:tcW w:w="1872" w:type="dxa"/>
          </w:tcPr>
          <w:p w14:paraId="5942DABE" w14:textId="77777777" w:rsidR="00CC052D" w:rsidRDefault="00000000">
            <w:pPr>
              <w:cnfStyle w:val="000000010000" w:firstRow="0" w:lastRow="0" w:firstColumn="0" w:lastColumn="0" w:oddVBand="0" w:evenVBand="0" w:oddHBand="0" w:evenHBand="1" w:firstRowFirstColumn="0" w:firstRowLastColumn="0" w:lastRowFirstColumn="0" w:lastRowLastColumn="0"/>
            </w:pPr>
            <w:r>
              <w:t>Text</w:t>
            </w:r>
          </w:p>
        </w:tc>
        <w:tc>
          <w:tcPr>
            <w:tcW w:w="1872" w:type="dxa"/>
          </w:tcPr>
          <w:p w14:paraId="74CE9079" w14:textId="77777777" w:rsidR="00CC052D" w:rsidRDefault="00000000">
            <w:pPr>
              <w:cnfStyle w:val="000000010000" w:firstRow="0" w:lastRow="0" w:firstColumn="0" w:lastColumn="0" w:oddVBand="0" w:evenVBand="0" w:oddHBand="0" w:evenHBand="1" w:firstRowFirstColumn="0" w:firstRowLastColumn="0" w:lastRowFirstColumn="0" w:lastRowLastColumn="0"/>
            </w:pPr>
            <w:r>
              <w:t>✅ Yes</w:t>
            </w:r>
          </w:p>
        </w:tc>
        <w:tc>
          <w:tcPr>
            <w:tcW w:w="1872" w:type="dxa"/>
          </w:tcPr>
          <w:p w14:paraId="33896FEA" w14:textId="77777777" w:rsidR="00CC052D" w:rsidRDefault="00000000">
            <w:pPr>
              <w:cnfStyle w:val="000000010000" w:firstRow="0" w:lastRow="0" w:firstColumn="0" w:lastColumn="0" w:oddVBand="0" w:evenVBand="0" w:oddHBand="0" w:evenHBand="1" w:firstRowFirstColumn="0" w:firstRowLastColumn="0" w:lastRowFirstColumn="0" w:lastRowLastColumn="0"/>
            </w:pPr>
            <w:r>
              <w:t>Any text</w:t>
            </w:r>
          </w:p>
        </w:tc>
        <w:tc>
          <w:tcPr>
            <w:tcW w:w="1872" w:type="dxa"/>
          </w:tcPr>
          <w:p w14:paraId="3A972486" w14:textId="77777777" w:rsidR="00CC052D" w:rsidRDefault="00000000">
            <w:pPr>
              <w:cnfStyle w:val="000000010000" w:firstRow="0" w:lastRow="0" w:firstColumn="0" w:lastColumn="0" w:oddVBand="0" w:evenVBand="0" w:oddHBand="0" w:evenHBand="1" w:firstRowFirstColumn="0" w:firstRowLastColumn="0" w:lastRowFirstColumn="0" w:lastRowLastColumn="0"/>
            </w:pPr>
            <w:r>
              <w:t>`Arundhati Roy`</w:t>
            </w:r>
          </w:p>
        </w:tc>
      </w:tr>
      <w:tr w:rsidR="00CC052D" w14:paraId="55825116"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482C8235" w14:textId="77777777" w:rsidR="00CC052D" w:rsidRDefault="00000000">
            <w:r>
              <w:t>**ISBN Number**</w:t>
            </w:r>
          </w:p>
        </w:tc>
        <w:tc>
          <w:tcPr>
            <w:tcW w:w="1872" w:type="dxa"/>
          </w:tcPr>
          <w:p w14:paraId="6E8C144D" w14:textId="77777777" w:rsidR="00CC052D" w:rsidRDefault="00000000">
            <w:pPr>
              <w:cnfStyle w:val="000000100000" w:firstRow="0" w:lastRow="0" w:firstColumn="0" w:lastColumn="0" w:oddVBand="0" w:evenVBand="0" w:oddHBand="1" w:evenHBand="0" w:firstRowFirstColumn="0" w:firstRowLastColumn="0" w:lastRowFirstColumn="0" w:lastRowLastColumn="0"/>
            </w:pPr>
            <w:r>
              <w:t>Text</w:t>
            </w:r>
          </w:p>
        </w:tc>
        <w:tc>
          <w:tcPr>
            <w:tcW w:w="1872" w:type="dxa"/>
          </w:tcPr>
          <w:p w14:paraId="0EF3C124"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872" w:type="dxa"/>
          </w:tcPr>
          <w:p w14:paraId="38453C99" w14:textId="77777777" w:rsidR="00CC052D" w:rsidRDefault="00000000">
            <w:pPr>
              <w:cnfStyle w:val="000000100000" w:firstRow="0" w:lastRow="0" w:firstColumn="0" w:lastColumn="0" w:oddVBand="0" w:evenVBand="0" w:oddHBand="1" w:evenHBand="0" w:firstRowFirstColumn="0" w:firstRowLastColumn="0" w:lastRowFirstColumn="0" w:lastRowLastColumn="0"/>
            </w:pPr>
            <w:r>
              <w:t>Any format</w:t>
            </w:r>
          </w:p>
        </w:tc>
        <w:tc>
          <w:tcPr>
            <w:tcW w:w="1872" w:type="dxa"/>
          </w:tcPr>
          <w:p w14:paraId="53328E1A" w14:textId="77777777" w:rsidR="00CC052D" w:rsidRDefault="00000000">
            <w:pPr>
              <w:cnfStyle w:val="000000100000" w:firstRow="0" w:lastRow="0" w:firstColumn="0" w:lastColumn="0" w:oddVBand="0" w:evenVBand="0" w:oddHBand="1" w:evenHBand="0" w:firstRowFirstColumn="0" w:firstRowLastColumn="0" w:lastRowFirstColumn="0" w:lastRowLastColumn="0"/>
            </w:pPr>
            <w:r>
              <w:t>`978-0-375-50752-4`</w:t>
            </w:r>
          </w:p>
        </w:tc>
      </w:tr>
      <w:tr w:rsidR="00CC052D" w14:paraId="793BA3B9"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36DAA70" w14:textId="77777777" w:rsidR="00CC052D" w:rsidRDefault="00000000">
            <w:r>
              <w:t>**Publication Year**</w:t>
            </w:r>
          </w:p>
        </w:tc>
        <w:tc>
          <w:tcPr>
            <w:tcW w:w="1872" w:type="dxa"/>
          </w:tcPr>
          <w:p w14:paraId="21303E51" w14:textId="77777777" w:rsidR="00CC052D" w:rsidRDefault="00000000">
            <w:pPr>
              <w:cnfStyle w:val="000000010000" w:firstRow="0" w:lastRow="0" w:firstColumn="0" w:lastColumn="0" w:oddVBand="0" w:evenVBand="0" w:oddHBand="0" w:evenHBand="1" w:firstRowFirstColumn="0" w:firstRowLastColumn="0" w:lastRowFirstColumn="0" w:lastRowLastColumn="0"/>
            </w:pPr>
            <w:r>
              <w:t>Number</w:t>
            </w:r>
          </w:p>
        </w:tc>
        <w:tc>
          <w:tcPr>
            <w:tcW w:w="1872" w:type="dxa"/>
          </w:tcPr>
          <w:p w14:paraId="52D362AC" w14:textId="77777777" w:rsidR="00CC052D" w:rsidRDefault="00000000">
            <w:pPr>
              <w:cnfStyle w:val="000000010000" w:firstRow="0" w:lastRow="0" w:firstColumn="0" w:lastColumn="0" w:oddVBand="0" w:evenVBand="0" w:oddHBand="0" w:evenHBand="1" w:firstRowFirstColumn="0" w:firstRowLastColumn="0" w:lastRowFirstColumn="0" w:lastRowLastColumn="0"/>
            </w:pPr>
            <w:r>
              <w:t>✅ Yes</w:t>
            </w:r>
          </w:p>
        </w:tc>
        <w:tc>
          <w:tcPr>
            <w:tcW w:w="1872" w:type="dxa"/>
          </w:tcPr>
          <w:p w14:paraId="127D31A3" w14:textId="77777777" w:rsidR="00CC052D" w:rsidRDefault="00000000">
            <w:pPr>
              <w:cnfStyle w:val="000000010000" w:firstRow="0" w:lastRow="0" w:firstColumn="0" w:lastColumn="0" w:oddVBand="0" w:evenVBand="0" w:oddHBand="0" w:evenHBand="1" w:firstRowFirstColumn="0" w:firstRowLastColumn="0" w:lastRowFirstColumn="0" w:lastRowLastColumn="0"/>
            </w:pPr>
            <w:r>
              <w:t>Must be valid integer</w:t>
            </w:r>
          </w:p>
        </w:tc>
        <w:tc>
          <w:tcPr>
            <w:tcW w:w="1872" w:type="dxa"/>
          </w:tcPr>
          <w:p w14:paraId="67E5E2D3" w14:textId="77777777" w:rsidR="00CC052D" w:rsidRDefault="00000000">
            <w:pPr>
              <w:cnfStyle w:val="000000010000" w:firstRow="0" w:lastRow="0" w:firstColumn="0" w:lastColumn="0" w:oddVBand="0" w:evenVBand="0" w:oddHBand="0" w:evenHBand="1" w:firstRowFirstColumn="0" w:firstRowLastColumn="0" w:lastRowFirstColumn="0" w:lastRowLastColumn="0"/>
            </w:pPr>
            <w:r>
              <w:t>`1997`</w:t>
            </w:r>
          </w:p>
        </w:tc>
      </w:tr>
      <w:tr w:rsidR="00CC052D" w14:paraId="32A7DFD9"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72" w:type="dxa"/>
          </w:tcPr>
          <w:p w14:paraId="0004DFB4" w14:textId="77777777" w:rsidR="00CC052D" w:rsidRDefault="00000000">
            <w:r>
              <w:t>**Number of Copies**</w:t>
            </w:r>
          </w:p>
        </w:tc>
        <w:tc>
          <w:tcPr>
            <w:tcW w:w="1872" w:type="dxa"/>
          </w:tcPr>
          <w:p w14:paraId="5606BAA8" w14:textId="77777777" w:rsidR="00CC052D" w:rsidRDefault="00000000">
            <w:pPr>
              <w:cnfStyle w:val="000000100000" w:firstRow="0" w:lastRow="0" w:firstColumn="0" w:lastColumn="0" w:oddVBand="0" w:evenVBand="0" w:oddHBand="1" w:evenHBand="0" w:firstRowFirstColumn="0" w:firstRowLastColumn="0" w:lastRowFirstColumn="0" w:lastRowLastColumn="0"/>
            </w:pPr>
            <w:r>
              <w:t>Number</w:t>
            </w:r>
          </w:p>
        </w:tc>
        <w:tc>
          <w:tcPr>
            <w:tcW w:w="1872" w:type="dxa"/>
          </w:tcPr>
          <w:p w14:paraId="5B3396B3"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872" w:type="dxa"/>
          </w:tcPr>
          <w:p w14:paraId="6529264B" w14:textId="77777777" w:rsidR="00CC052D" w:rsidRDefault="00000000">
            <w:pPr>
              <w:cnfStyle w:val="000000100000" w:firstRow="0" w:lastRow="0" w:firstColumn="0" w:lastColumn="0" w:oddVBand="0" w:evenVBand="0" w:oddHBand="1" w:evenHBand="0" w:firstRowFirstColumn="0" w:firstRowLastColumn="0" w:lastRowFirstColumn="0" w:lastRowLastColumn="0"/>
            </w:pPr>
            <w:r>
              <w:t>1-5 (inclusive)</w:t>
            </w:r>
          </w:p>
        </w:tc>
        <w:tc>
          <w:tcPr>
            <w:tcW w:w="1872" w:type="dxa"/>
          </w:tcPr>
          <w:p w14:paraId="76AF0035" w14:textId="77777777" w:rsidR="00CC052D" w:rsidRDefault="00000000">
            <w:pPr>
              <w:cnfStyle w:val="000000100000" w:firstRow="0" w:lastRow="0" w:firstColumn="0" w:lastColumn="0" w:oddVBand="0" w:evenVBand="0" w:oddHBand="1" w:evenHBand="0" w:firstRowFirstColumn="0" w:firstRowLastColumn="0" w:lastRowFirstColumn="0" w:lastRowLastColumn="0"/>
            </w:pPr>
            <w:r>
              <w:t>`3`</w:t>
            </w:r>
          </w:p>
        </w:tc>
      </w:tr>
    </w:tbl>
    <w:p w14:paraId="6D436591" w14:textId="77777777" w:rsidR="00CC052D" w:rsidRDefault="00CC052D"/>
    <w:p w14:paraId="4D9C4E6E" w14:textId="77777777" w:rsidR="00CC052D" w:rsidRDefault="00CC052D"/>
    <w:p w14:paraId="0079BB64" w14:textId="77777777" w:rsidR="00CC052D" w:rsidRDefault="00000000">
      <w:r>
        <w:rPr>
          <w:b/>
          <w:color w:val="0000FF"/>
        </w:rPr>
        <w:t>**[SCREENSHOT 13: Add Book Form - Filled]**</w:t>
      </w:r>
    </w:p>
    <w:p w14:paraId="59168E3E" w14:textId="77777777" w:rsidR="00CC052D" w:rsidRDefault="00000000">
      <w:pPr>
        <w:jc w:val="center"/>
      </w:pPr>
      <w:r>
        <w:rPr>
          <w:i/>
          <w:color w:val="808080"/>
        </w:rPr>
        <w:t>[Screenshot placeholder - Insert image here]</w:t>
      </w:r>
    </w:p>
    <w:p w14:paraId="515BD317" w14:textId="77777777" w:rsidR="00CC052D" w:rsidRDefault="00000000">
      <w:r>
        <w:t>________________________________________________________________________________</w:t>
      </w:r>
    </w:p>
    <w:p w14:paraId="4ABDF43E" w14:textId="77777777" w:rsidR="00CC052D" w:rsidRDefault="00000000">
      <w:pPr>
        <w:pStyle w:val="IntenseQuote"/>
      </w:pPr>
      <w:r>
        <w:rPr>
          <w:rFonts w:ascii="Courier New" w:hAnsi="Courier New"/>
          <w:sz w:val="18"/>
        </w:rPr>
        <w:t>Screenshot should show:</w:t>
      </w:r>
    </w:p>
    <w:p w14:paraId="744FD506" w14:textId="77777777" w:rsidR="00CC052D" w:rsidRDefault="00000000">
      <w:pPr>
        <w:pStyle w:val="IntenseQuote"/>
      </w:pPr>
      <w:r>
        <w:rPr>
          <w:rFonts w:ascii="Courier New" w:hAnsi="Courier New"/>
          <w:sz w:val="18"/>
        </w:rPr>
        <w:t>- Book Title: The God of Small Things</w:t>
      </w:r>
    </w:p>
    <w:p w14:paraId="35AC339A" w14:textId="77777777" w:rsidR="00CC052D" w:rsidRDefault="00000000">
      <w:pPr>
        <w:pStyle w:val="IntenseQuote"/>
      </w:pPr>
      <w:r>
        <w:rPr>
          <w:rFonts w:ascii="Courier New" w:hAnsi="Courier New"/>
          <w:sz w:val="18"/>
        </w:rPr>
        <w:t>- Author: Arundhati Roy</w:t>
      </w:r>
    </w:p>
    <w:p w14:paraId="2A446E7E" w14:textId="77777777" w:rsidR="00CC052D" w:rsidRDefault="00000000">
      <w:pPr>
        <w:pStyle w:val="IntenseQuote"/>
      </w:pPr>
      <w:r>
        <w:rPr>
          <w:rFonts w:ascii="Courier New" w:hAnsi="Courier New"/>
          <w:sz w:val="18"/>
        </w:rPr>
        <w:t>- ISBN Number: 978-0-375-50752-4</w:t>
      </w:r>
    </w:p>
    <w:p w14:paraId="1E4F9F8F" w14:textId="77777777" w:rsidR="00CC052D" w:rsidRDefault="00000000">
      <w:pPr>
        <w:pStyle w:val="IntenseQuote"/>
      </w:pPr>
      <w:r>
        <w:rPr>
          <w:rFonts w:ascii="Courier New" w:hAnsi="Courier New"/>
          <w:sz w:val="18"/>
        </w:rPr>
        <w:t>- Publication Year: 1997</w:t>
      </w:r>
    </w:p>
    <w:p w14:paraId="6FA8E4DF" w14:textId="77777777" w:rsidR="00CC052D" w:rsidRDefault="00000000">
      <w:pPr>
        <w:pStyle w:val="IntenseQuote"/>
      </w:pPr>
      <w:r>
        <w:rPr>
          <w:rFonts w:ascii="Courier New" w:hAnsi="Courier New"/>
          <w:sz w:val="18"/>
        </w:rPr>
        <w:t>- Number of Copies: 3</w:t>
      </w:r>
    </w:p>
    <w:p w14:paraId="3D613A7E" w14:textId="77777777" w:rsidR="00CC052D" w:rsidRDefault="00000000">
      <w:pPr>
        <w:pStyle w:val="IntenseQuote"/>
      </w:pPr>
      <w:r>
        <w:rPr>
          <w:rFonts w:ascii="Courier New" w:hAnsi="Courier New"/>
          <w:sz w:val="18"/>
        </w:rPr>
        <w:t>- Cursor hovering over Save button</w:t>
      </w:r>
    </w:p>
    <w:p w14:paraId="560DDACC" w14:textId="77777777" w:rsidR="00CC052D" w:rsidRDefault="00CC052D"/>
    <w:p w14:paraId="6C8FBAF1" w14:textId="77777777" w:rsidR="00CC052D" w:rsidRDefault="00000000">
      <w:r>
        <w:rPr>
          <w:b/>
        </w:rPr>
        <w:lastRenderedPageBreak/>
        <w:t>Step 4</w:t>
      </w:r>
      <w:r>
        <w:t xml:space="preserve">: Click the </w:t>
      </w:r>
      <w:r>
        <w:rPr>
          <w:b/>
        </w:rPr>
        <w:t>"Save"</w:t>
      </w:r>
      <w:r>
        <w:t xml:space="preserve"> button</w:t>
      </w:r>
    </w:p>
    <w:p w14:paraId="6103B2E6" w14:textId="77777777" w:rsidR="00CC052D" w:rsidRDefault="00CC052D"/>
    <w:p w14:paraId="65F30B6D" w14:textId="77777777" w:rsidR="00CC052D" w:rsidRDefault="00000000">
      <w:r>
        <w:rPr>
          <w:b/>
        </w:rPr>
        <w:t>Step 5</w:t>
      </w:r>
      <w:r>
        <w:t>: System performs validation:</w:t>
      </w:r>
    </w:p>
    <w:p w14:paraId="380A47B0" w14:textId="77777777" w:rsidR="00CC052D" w:rsidRDefault="00CC052D"/>
    <w:p w14:paraId="7D6D04C6" w14:textId="77777777" w:rsidR="00CC052D" w:rsidRDefault="00000000">
      <w:pPr>
        <w:pStyle w:val="Heading4"/>
      </w:pPr>
      <w:r>
        <w:t>Validation Check 1: All Fields Required</w:t>
      </w:r>
    </w:p>
    <w:p w14:paraId="5A5D17F7" w14:textId="77777777" w:rsidR="00CC052D" w:rsidRDefault="00000000">
      <w:r>
        <w:t>If any field is empty:</w:t>
      </w:r>
    </w:p>
    <w:p w14:paraId="406D3845" w14:textId="77777777" w:rsidR="00CC052D" w:rsidRDefault="00CC052D"/>
    <w:p w14:paraId="39148B3B" w14:textId="77777777" w:rsidR="00CC052D" w:rsidRDefault="00000000">
      <w:r>
        <w:rPr>
          <w:b/>
          <w:color w:val="0000FF"/>
        </w:rPr>
        <w:t>**[SCREENSHOT 14: Empty Fields Error]**</w:t>
      </w:r>
    </w:p>
    <w:p w14:paraId="642E19F1" w14:textId="77777777" w:rsidR="00CC052D" w:rsidRDefault="00000000">
      <w:pPr>
        <w:jc w:val="center"/>
      </w:pPr>
      <w:r>
        <w:rPr>
          <w:i/>
          <w:color w:val="808080"/>
        </w:rPr>
        <w:t>[Screenshot placeholder - Insert image here]</w:t>
      </w:r>
    </w:p>
    <w:p w14:paraId="57A625A4" w14:textId="77777777" w:rsidR="00CC052D" w:rsidRDefault="00000000">
      <w:r>
        <w:t>________________________________________________________________________________</w:t>
      </w:r>
    </w:p>
    <w:p w14:paraId="1BFEDE6B" w14:textId="77777777" w:rsidR="00CC052D" w:rsidRDefault="00000000">
      <w:pPr>
        <w:pStyle w:val="IntenseQuote"/>
      </w:pPr>
      <w:r>
        <w:rPr>
          <w:rFonts w:ascii="Courier New" w:hAnsi="Courier New"/>
          <w:sz w:val="18"/>
        </w:rPr>
        <w:t>Screenshot should show:</w:t>
      </w:r>
    </w:p>
    <w:p w14:paraId="1BA7808C" w14:textId="77777777" w:rsidR="00CC052D" w:rsidRDefault="00000000">
      <w:pPr>
        <w:pStyle w:val="IntenseQuote"/>
      </w:pPr>
      <w:r>
        <w:rPr>
          <w:rFonts w:ascii="Courier New" w:hAnsi="Courier New"/>
          <w:sz w:val="18"/>
        </w:rPr>
        <w:t>- Error dialog: "All fields are required!"</w:t>
      </w:r>
    </w:p>
    <w:p w14:paraId="03FB2DE4" w14:textId="77777777" w:rsidR="00CC052D" w:rsidRDefault="00000000">
      <w:pPr>
        <w:pStyle w:val="IntenseQuote"/>
      </w:pPr>
      <w:r>
        <w:rPr>
          <w:rFonts w:ascii="Courier New" w:hAnsi="Courier New"/>
          <w:sz w:val="18"/>
        </w:rPr>
        <w:t>- OK button</w:t>
      </w:r>
    </w:p>
    <w:p w14:paraId="561C2BB0" w14:textId="77777777" w:rsidR="00CC052D" w:rsidRDefault="00CC052D"/>
    <w:p w14:paraId="11C4F10E" w14:textId="77777777" w:rsidR="00CC052D" w:rsidRDefault="00000000">
      <w:pPr>
        <w:pStyle w:val="Heading4"/>
      </w:pPr>
      <w:r>
        <w:t>Validation Check 2: Number Validation</w:t>
      </w:r>
    </w:p>
    <w:p w14:paraId="4B607210" w14:textId="77777777" w:rsidR="00CC052D" w:rsidRDefault="00000000">
      <w:r>
        <w:t>If Year or Copies contain non-numeric values:</w:t>
      </w:r>
    </w:p>
    <w:p w14:paraId="4E04B0B2" w14:textId="77777777" w:rsidR="00CC052D" w:rsidRDefault="00CC052D"/>
    <w:p w14:paraId="24FB712F" w14:textId="77777777" w:rsidR="00CC052D" w:rsidRDefault="00000000">
      <w:r>
        <w:rPr>
          <w:b/>
          <w:color w:val="0000FF"/>
        </w:rPr>
        <w:t>**[SCREENSHOT 15: Invalid Number Error]**</w:t>
      </w:r>
    </w:p>
    <w:p w14:paraId="5D31EDB7" w14:textId="77777777" w:rsidR="00CC052D" w:rsidRDefault="00000000">
      <w:pPr>
        <w:jc w:val="center"/>
      </w:pPr>
      <w:r>
        <w:rPr>
          <w:i/>
          <w:color w:val="808080"/>
        </w:rPr>
        <w:t>[Screenshot placeholder - Insert image here]</w:t>
      </w:r>
    </w:p>
    <w:p w14:paraId="5F7976EC" w14:textId="77777777" w:rsidR="00CC052D" w:rsidRDefault="00000000">
      <w:r>
        <w:t>________________________________________________________________________________</w:t>
      </w:r>
    </w:p>
    <w:p w14:paraId="51D415B9" w14:textId="77777777" w:rsidR="00CC052D" w:rsidRDefault="00000000">
      <w:pPr>
        <w:pStyle w:val="IntenseQuote"/>
      </w:pPr>
      <w:r>
        <w:rPr>
          <w:rFonts w:ascii="Courier New" w:hAnsi="Courier New"/>
          <w:sz w:val="18"/>
        </w:rPr>
        <w:t>Screenshot should show:</w:t>
      </w:r>
    </w:p>
    <w:p w14:paraId="505239D1" w14:textId="77777777" w:rsidR="00CC052D" w:rsidRDefault="00000000">
      <w:pPr>
        <w:pStyle w:val="IntenseQuote"/>
      </w:pPr>
      <w:r>
        <w:rPr>
          <w:rFonts w:ascii="Courier New" w:hAnsi="Courier New"/>
          <w:sz w:val="18"/>
        </w:rPr>
        <w:t>- Error dialog: "Year and copies must be valid numbers"</w:t>
      </w:r>
    </w:p>
    <w:p w14:paraId="7D80D812" w14:textId="77777777" w:rsidR="00CC052D" w:rsidRDefault="00000000">
      <w:pPr>
        <w:pStyle w:val="IntenseQuote"/>
      </w:pPr>
      <w:r>
        <w:rPr>
          <w:rFonts w:ascii="Courier New" w:hAnsi="Courier New"/>
          <w:sz w:val="18"/>
        </w:rPr>
        <w:t>- OK button</w:t>
      </w:r>
    </w:p>
    <w:p w14:paraId="52EE1FE0" w14:textId="77777777" w:rsidR="00CC052D" w:rsidRDefault="00CC052D"/>
    <w:p w14:paraId="1449BF9A" w14:textId="77777777" w:rsidR="00CC052D" w:rsidRDefault="00000000">
      <w:pPr>
        <w:pStyle w:val="Heading4"/>
      </w:pPr>
      <w:r>
        <w:t>Validation Check 3: Minimum Copies</w:t>
      </w:r>
    </w:p>
    <w:p w14:paraId="6C4827A5" w14:textId="77777777" w:rsidR="00CC052D" w:rsidRDefault="00000000">
      <w:r>
        <w:t>If copies &lt; 1:</w:t>
      </w:r>
    </w:p>
    <w:p w14:paraId="2725E7B1" w14:textId="77777777" w:rsidR="00CC052D" w:rsidRDefault="00CC052D"/>
    <w:p w14:paraId="743649CA" w14:textId="77777777" w:rsidR="00CC052D" w:rsidRDefault="00000000">
      <w:r>
        <w:rPr>
          <w:b/>
          <w:color w:val="0000FF"/>
        </w:rPr>
        <w:lastRenderedPageBreak/>
        <w:t>**[SCREENSHOT 16: Minimum Copies Error]**</w:t>
      </w:r>
    </w:p>
    <w:p w14:paraId="61B9B813" w14:textId="77777777" w:rsidR="00CC052D" w:rsidRDefault="00000000">
      <w:pPr>
        <w:jc w:val="center"/>
      </w:pPr>
      <w:r>
        <w:rPr>
          <w:i/>
          <w:color w:val="808080"/>
        </w:rPr>
        <w:t>[Screenshot placeholder - Insert image here]</w:t>
      </w:r>
    </w:p>
    <w:p w14:paraId="2CD7AE1C" w14:textId="77777777" w:rsidR="00CC052D" w:rsidRDefault="00000000">
      <w:r>
        <w:t>________________________________________________________________________________</w:t>
      </w:r>
    </w:p>
    <w:p w14:paraId="693F2FA7" w14:textId="77777777" w:rsidR="00CC052D" w:rsidRDefault="00000000">
      <w:pPr>
        <w:pStyle w:val="IntenseQuote"/>
      </w:pPr>
      <w:r>
        <w:rPr>
          <w:rFonts w:ascii="Courier New" w:hAnsi="Courier New"/>
          <w:sz w:val="18"/>
        </w:rPr>
        <w:t>Screenshot should show:</w:t>
      </w:r>
    </w:p>
    <w:p w14:paraId="3813FE73" w14:textId="77777777" w:rsidR="00CC052D" w:rsidRDefault="00000000">
      <w:pPr>
        <w:pStyle w:val="IntenseQuote"/>
      </w:pPr>
      <w:r>
        <w:rPr>
          <w:rFonts w:ascii="Courier New" w:hAnsi="Courier New"/>
          <w:sz w:val="18"/>
        </w:rPr>
        <w:t>- Error dialog: "Number of copies must be at least 1"</w:t>
      </w:r>
    </w:p>
    <w:p w14:paraId="72154104" w14:textId="77777777" w:rsidR="00CC052D" w:rsidRDefault="00000000">
      <w:pPr>
        <w:pStyle w:val="IntenseQuote"/>
      </w:pPr>
      <w:r>
        <w:rPr>
          <w:rFonts w:ascii="Courier New" w:hAnsi="Courier New"/>
          <w:sz w:val="18"/>
        </w:rPr>
        <w:t>- OK button</w:t>
      </w:r>
    </w:p>
    <w:p w14:paraId="346C1BFB" w14:textId="77777777" w:rsidR="00CC052D" w:rsidRDefault="00CC052D"/>
    <w:p w14:paraId="327A4AD2" w14:textId="77777777" w:rsidR="00CC052D" w:rsidRDefault="00000000">
      <w:pPr>
        <w:pStyle w:val="Heading4"/>
      </w:pPr>
      <w:r>
        <w:t>Validation Check 4: Maximum Copies</w:t>
      </w:r>
    </w:p>
    <w:p w14:paraId="18951D94" w14:textId="77777777" w:rsidR="00CC052D" w:rsidRDefault="00000000">
      <w:r>
        <w:t>If copies &gt; 5:</w:t>
      </w:r>
    </w:p>
    <w:p w14:paraId="2B9C6E97" w14:textId="77777777" w:rsidR="00CC052D" w:rsidRDefault="00CC052D"/>
    <w:p w14:paraId="2B4B56B2" w14:textId="77777777" w:rsidR="00CC052D" w:rsidRDefault="00000000">
      <w:r>
        <w:rPr>
          <w:b/>
          <w:color w:val="0000FF"/>
        </w:rPr>
        <w:t>**[SCREENSHOT 17: Maximum Copies Error]**</w:t>
      </w:r>
    </w:p>
    <w:p w14:paraId="0449BB37" w14:textId="77777777" w:rsidR="00CC052D" w:rsidRDefault="00000000">
      <w:pPr>
        <w:jc w:val="center"/>
      </w:pPr>
      <w:r>
        <w:rPr>
          <w:i/>
          <w:color w:val="808080"/>
        </w:rPr>
        <w:t>[Screenshot placeholder - Insert image here]</w:t>
      </w:r>
    </w:p>
    <w:p w14:paraId="1B9FEA93" w14:textId="77777777" w:rsidR="00CC052D" w:rsidRDefault="00000000">
      <w:r>
        <w:t>________________________________________________________________________________</w:t>
      </w:r>
    </w:p>
    <w:p w14:paraId="60F6C8B7" w14:textId="77777777" w:rsidR="00CC052D" w:rsidRDefault="00000000">
      <w:pPr>
        <w:pStyle w:val="IntenseQuote"/>
      </w:pPr>
      <w:r>
        <w:rPr>
          <w:rFonts w:ascii="Courier New" w:hAnsi="Courier New"/>
          <w:sz w:val="18"/>
        </w:rPr>
        <w:t>Screenshot should show:</w:t>
      </w:r>
    </w:p>
    <w:p w14:paraId="767F00F9" w14:textId="77777777" w:rsidR="00CC052D" w:rsidRDefault="00000000">
      <w:pPr>
        <w:pStyle w:val="IntenseQuote"/>
      </w:pPr>
      <w:r>
        <w:rPr>
          <w:rFonts w:ascii="Courier New" w:hAnsi="Courier New"/>
          <w:sz w:val="18"/>
        </w:rPr>
        <w:t>- Error dialog: "Number of copies cannot be more than 5"</w:t>
      </w:r>
    </w:p>
    <w:p w14:paraId="01555143" w14:textId="77777777" w:rsidR="00CC052D" w:rsidRDefault="00000000">
      <w:pPr>
        <w:pStyle w:val="IntenseQuote"/>
      </w:pPr>
      <w:r>
        <w:rPr>
          <w:rFonts w:ascii="Courier New" w:hAnsi="Courier New"/>
          <w:sz w:val="18"/>
        </w:rPr>
        <w:t>- OK button</w:t>
      </w:r>
    </w:p>
    <w:p w14:paraId="411B341B" w14:textId="77777777" w:rsidR="00CC052D" w:rsidRDefault="00CC052D"/>
    <w:p w14:paraId="4BAAD590" w14:textId="77777777" w:rsidR="00CC052D" w:rsidRDefault="00000000">
      <w:pPr>
        <w:pStyle w:val="Heading4"/>
      </w:pPr>
      <w:r>
        <w:t>Validation Check 5: Duplicate Book</w:t>
      </w:r>
    </w:p>
    <w:p w14:paraId="73CFCDE0" w14:textId="77777777" w:rsidR="00CC052D" w:rsidRDefault="00000000">
      <w:r>
        <w:t>If book with same title and author exists:</w:t>
      </w:r>
    </w:p>
    <w:p w14:paraId="0619FF0B" w14:textId="77777777" w:rsidR="00CC052D" w:rsidRDefault="00CC052D"/>
    <w:p w14:paraId="2E59F56E" w14:textId="77777777" w:rsidR="00CC052D" w:rsidRDefault="00000000">
      <w:r>
        <w:rPr>
          <w:b/>
          <w:color w:val="0000FF"/>
        </w:rPr>
        <w:t>**[SCREENSHOT 18: Duplicate Book Error]**</w:t>
      </w:r>
    </w:p>
    <w:p w14:paraId="4C294BC9" w14:textId="77777777" w:rsidR="00CC052D" w:rsidRDefault="00000000">
      <w:pPr>
        <w:jc w:val="center"/>
      </w:pPr>
      <w:r>
        <w:rPr>
          <w:i/>
          <w:color w:val="808080"/>
        </w:rPr>
        <w:t>[Screenshot placeholder - Insert image here]</w:t>
      </w:r>
    </w:p>
    <w:p w14:paraId="674D3B27" w14:textId="77777777" w:rsidR="00CC052D" w:rsidRDefault="00000000">
      <w:r>
        <w:t>________________________________________________________________________________</w:t>
      </w:r>
    </w:p>
    <w:p w14:paraId="18E33EE8" w14:textId="77777777" w:rsidR="00CC052D" w:rsidRDefault="00000000">
      <w:pPr>
        <w:pStyle w:val="IntenseQuote"/>
      </w:pPr>
      <w:r>
        <w:rPr>
          <w:rFonts w:ascii="Courier New" w:hAnsi="Courier New"/>
          <w:sz w:val="18"/>
        </w:rPr>
        <w:t>Screenshot should show:</w:t>
      </w:r>
    </w:p>
    <w:p w14:paraId="60F107CC" w14:textId="77777777" w:rsidR="00CC052D" w:rsidRDefault="00000000">
      <w:pPr>
        <w:pStyle w:val="IntenseQuote"/>
      </w:pPr>
      <w:r>
        <w:rPr>
          <w:rFonts w:ascii="Courier New" w:hAnsi="Courier New"/>
          <w:sz w:val="18"/>
        </w:rPr>
        <w:t>- Error dialog: "Book 'The God of Small Things' by Arundhati Roy already exists in the library! Use a different title or check existing copies."</w:t>
      </w:r>
    </w:p>
    <w:p w14:paraId="19C4FBD2" w14:textId="77777777" w:rsidR="00CC052D" w:rsidRDefault="00000000">
      <w:pPr>
        <w:pStyle w:val="IntenseQuote"/>
      </w:pPr>
      <w:r>
        <w:rPr>
          <w:rFonts w:ascii="Courier New" w:hAnsi="Courier New"/>
          <w:sz w:val="18"/>
        </w:rPr>
        <w:lastRenderedPageBreak/>
        <w:t>- OK button</w:t>
      </w:r>
    </w:p>
    <w:p w14:paraId="34FD718B" w14:textId="77777777" w:rsidR="00CC052D" w:rsidRDefault="00CC052D"/>
    <w:p w14:paraId="79F9BB8F" w14:textId="77777777" w:rsidR="00CC052D" w:rsidRDefault="00000000">
      <w:r>
        <w:rPr>
          <w:b/>
        </w:rPr>
        <w:t>Step 6</w:t>
      </w:r>
      <w:r>
        <w:t>: Upon successful validation:</w:t>
      </w:r>
    </w:p>
    <w:p w14:paraId="7C9D4386" w14:textId="77777777" w:rsidR="00CC052D" w:rsidRDefault="00CC052D"/>
    <w:p w14:paraId="38345F25" w14:textId="77777777" w:rsidR="00CC052D" w:rsidRDefault="00000000">
      <w:r>
        <w:rPr>
          <w:b/>
          <w:color w:val="0000FF"/>
        </w:rPr>
        <w:t>**[SCREENSHOT 19: Book Added Successfully]**</w:t>
      </w:r>
    </w:p>
    <w:p w14:paraId="4C32E4D5" w14:textId="77777777" w:rsidR="00CC052D" w:rsidRDefault="00000000">
      <w:pPr>
        <w:jc w:val="center"/>
      </w:pPr>
      <w:r>
        <w:rPr>
          <w:i/>
          <w:color w:val="808080"/>
        </w:rPr>
        <w:t>[Screenshot placeholder - Insert image here]</w:t>
      </w:r>
    </w:p>
    <w:p w14:paraId="5781A9C7" w14:textId="77777777" w:rsidR="00CC052D" w:rsidRDefault="00000000">
      <w:r>
        <w:t>________________________________________________________________________________</w:t>
      </w:r>
    </w:p>
    <w:p w14:paraId="245B0E70" w14:textId="77777777" w:rsidR="00CC052D" w:rsidRDefault="00000000">
      <w:pPr>
        <w:pStyle w:val="IntenseQuote"/>
      </w:pPr>
      <w:r>
        <w:rPr>
          <w:rFonts w:ascii="Courier New" w:hAnsi="Courier New"/>
          <w:sz w:val="18"/>
        </w:rPr>
        <w:t>Screenshot should show:</w:t>
      </w:r>
    </w:p>
    <w:p w14:paraId="54459BAE" w14:textId="77777777" w:rsidR="00CC052D" w:rsidRDefault="00000000">
      <w:pPr>
        <w:pStyle w:val="IntenseQuote"/>
      </w:pPr>
      <w:r>
        <w:rPr>
          <w:rFonts w:ascii="Courier New" w:hAnsi="Courier New"/>
          <w:sz w:val="18"/>
        </w:rPr>
        <w:t>- Success dialog: "3 copies of 'The God of Small Things' added successfully!"</w:t>
      </w:r>
    </w:p>
    <w:p w14:paraId="0D723682" w14:textId="77777777" w:rsidR="00CC052D" w:rsidRDefault="00000000">
      <w:pPr>
        <w:pStyle w:val="IntenseQuote"/>
      </w:pPr>
      <w:r>
        <w:rPr>
          <w:rFonts w:ascii="Courier New" w:hAnsi="Courier New"/>
          <w:sz w:val="18"/>
        </w:rPr>
        <w:t>- OK button</w:t>
      </w:r>
    </w:p>
    <w:p w14:paraId="71A1D9F6" w14:textId="77777777" w:rsidR="00CC052D" w:rsidRDefault="00000000">
      <w:pPr>
        <w:pStyle w:val="IntenseQuote"/>
      </w:pPr>
      <w:r>
        <w:rPr>
          <w:rFonts w:ascii="Courier New" w:hAnsi="Courier New"/>
          <w:sz w:val="18"/>
        </w:rPr>
        <w:t>- Form cleared (all fields empty)</w:t>
      </w:r>
    </w:p>
    <w:p w14:paraId="6933B02B" w14:textId="77777777" w:rsidR="00CC052D" w:rsidRDefault="00CC052D"/>
    <w:p w14:paraId="7EFA60EC" w14:textId="77777777" w:rsidR="00CC052D" w:rsidRDefault="00000000">
      <w:pPr>
        <w:pStyle w:val="Heading4"/>
      </w:pPr>
      <w:r>
        <w:t>5.3.3 How Multiple Copies Work</w:t>
      </w:r>
    </w:p>
    <w:p w14:paraId="66652EE0" w14:textId="77777777" w:rsidR="00CC052D" w:rsidRDefault="00CC052D"/>
    <w:p w14:paraId="52C42C01" w14:textId="77777777" w:rsidR="00CC052D" w:rsidRDefault="00000000">
      <w:r>
        <w:t>When you add a book with 3 copies, the system:</w:t>
      </w:r>
    </w:p>
    <w:p w14:paraId="4AD8FA07" w14:textId="77777777" w:rsidR="00CC052D" w:rsidRDefault="00000000">
      <w:pPr>
        <w:pStyle w:val="ListNumber"/>
      </w:pPr>
      <w:r>
        <w:t>Creates 3 separate database entries</w:t>
      </w:r>
    </w:p>
    <w:p w14:paraId="00FCCC51" w14:textId="77777777" w:rsidR="00CC052D" w:rsidRDefault="00000000">
      <w:pPr>
        <w:pStyle w:val="ListNumber"/>
      </w:pPr>
      <w:r>
        <w:t>Assigns copy numbers: Copy 1, Copy 2, Copy 3</w:t>
      </w:r>
    </w:p>
    <w:p w14:paraId="7D36F6DF" w14:textId="77777777" w:rsidR="00CC052D" w:rsidRDefault="00000000">
      <w:pPr>
        <w:pStyle w:val="ListNumber"/>
      </w:pPr>
      <w:r>
        <w:t>Sets all copies to status: "New"</w:t>
      </w:r>
    </w:p>
    <w:p w14:paraId="40A9B2BD" w14:textId="77777777" w:rsidR="00CC052D" w:rsidRDefault="00000000">
      <w:pPr>
        <w:pStyle w:val="ListNumber"/>
      </w:pPr>
      <w:r>
        <w:t>Logs 3 transactions in the audit trail</w:t>
      </w:r>
    </w:p>
    <w:p w14:paraId="493AC710" w14:textId="77777777" w:rsidR="00CC052D" w:rsidRDefault="00CC052D"/>
    <w:p w14:paraId="6EF398CF" w14:textId="77777777" w:rsidR="00CC052D" w:rsidRDefault="00000000">
      <w:r>
        <w:t>Example:</w:t>
      </w:r>
    </w:p>
    <w:p w14:paraId="123A41E6" w14:textId="77777777" w:rsidR="00CC052D" w:rsidRDefault="00000000">
      <w:pPr>
        <w:pStyle w:val="IntenseQuote"/>
      </w:pPr>
      <w:r>
        <w:rPr>
          <w:rFonts w:ascii="Courier New" w:hAnsi="Courier New"/>
          <w:sz w:val="18"/>
        </w:rPr>
        <w:t>Book ID: 201 | Title: The God of Small Things | Copy: 1 | Status: New</w:t>
      </w:r>
    </w:p>
    <w:p w14:paraId="5FFEE267" w14:textId="77777777" w:rsidR="00CC052D" w:rsidRDefault="00000000">
      <w:pPr>
        <w:pStyle w:val="IntenseQuote"/>
      </w:pPr>
      <w:r>
        <w:rPr>
          <w:rFonts w:ascii="Courier New" w:hAnsi="Courier New"/>
          <w:sz w:val="18"/>
        </w:rPr>
        <w:t>Book ID: 202 | Title: The God of Small Things | Copy: 2 | Status: New</w:t>
      </w:r>
    </w:p>
    <w:p w14:paraId="50407F0E" w14:textId="77777777" w:rsidR="00CC052D" w:rsidRDefault="00000000">
      <w:pPr>
        <w:pStyle w:val="IntenseQuote"/>
      </w:pPr>
      <w:r>
        <w:rPr>
          <w:rFonts w:ascii="Courier New" w:hAnsi="Courier New"/>
          <w:sz w:val="18"/>
        </w:rPr>
        <w:t>Book ID: 203 | Title: The God of Small Things | Copy: 3 | Status: New</w:t>
      </w:r>
    </w:p>
    <w:p w14:paraId="55571CAB" w14:textId="77777777" w:rsidR="00CC052D" w:rsidRDefault="00CC052D"/>
    <w:p w14:paraId="09F3AB22" w14:textId="77777777" w:rsidR="00CC052D" w:rsidRDefault="00000000">
      <w:r>
        <w:t>Each copy can be issued, returned, and tracked independently.</w:t>
      </w:r>
    </w:p>
    <w:p w14:paraId="63F8F71D" w14:textId="77777777" w:rsidR="00CC052D" w:rsidRDefault="00CC052D"/>
    <w:p w14:paraId="612D037A" w14:textId="77777777" w:rsidR="00CC052D" w:rsidRDefault="00000000">
      <w:r>
        <w:t>________________________________________________________________________________</w:t>
      </w:r>
    </w:p>
    <w:p w14:paraId="16EB4766" w14:textId="77777777" w:rsidR="00CC052D" w:rsidRDefault="00CC052D"/>
    <w:p w14:paraId="5B1ED2FE" w14:textId="77777777" w:rsidR="00CC052D" w:rsidRDefault="00000000">
      <w:pPr>
        <w:pStyle w:val="Heading3"/>
      </w:pPr>
      <w:r>
        <w:t>5.4 Workflow 3: Searching and Browsing Books</w:t>
      </w:r>
    </w:p>
    <w:p w14:paraId="48914A4B" w14:textId="77777777" w:rsidR="00CC052D" w:rsidRDefault="00CC052D"/>
    <w:p w14:paraId="08DBE7EE" w14:textId="77777777" w:rsidR="00CC052D" w:rsidRDefault="00000000">
      <w:pPr>
        <w:pStyle w:val="Heading4"/>
      </w:pPr>
      <w:r>
        <w:t>5.4.1 Process Flow</w:t>
      </w:r>
    </w:p>
    <w:p w14:paraId="775D5047" w14:textId="77777777" w:rsidR="00CC052D" w:rsidRDefault="00CC052D"/>
    <w:p w14:paraId="51DDA42F" w14:textId="77777777" w:rsidR="00CC052D" w:rsidRDefault="00000000">
      <w:pPr>
        <w:pStyle w:val="IntenseQuote"/>
      </w:pPr>
      <w:r>
        <w:rPr>
          <w:rFonts w:ascii="Courier New" w:hAnsi="Courier New"/>
          <w:sz w:val="18"/>
        </w:rPr>
        <w:t>Admin Dashboard → Click "Search Books" → Catalog Opens → Search/Filter → View Results → (Optional: Issue/Return/Delete)</w:t>
      </w:r>
    </w:p>
    <w:p w14:paraId="3EF08A99" w14:textId="77777777" w:rsidR="00CC052D" w:rsidRDefault="00CC052D"/>
    <w:p w14:paraId="2D01DC29" w14:textId="77777777" w:rsidR="00CC052D" w:rsidRDefault="00000000">
      <w:pPr>
        <w:pStyle w:val="Heading4"/>
      </w:pPr>
      <w:r>
        <w:t>5.4.2 Step-by-Step Instructions</w:t>
      </w:r>
    </w:p>
    <w:p w14:paraId="3B67DCCC" w14:textId="77777777" w:rsidR="00CC052D" w:rsidRDefault="00CC052D"/>
    <w:p w14:paraId="1A8E5807" w14:textId="77777777" w:rsidR="00CC052D" w:rsidRDefault="00000000">
      <w:r>
        <w:rPr>
          <w:b/>
        </w:rPr>
        <w:t>Step 1</w:t>
      </w:r>
      <w:r>
        <w:t xml:space="preserve">: From the Admin Dashboard, click the </w:t>
      </w:r>
      <w:r>
        <w:rPr>
          <w:b/>
        </w:rPr>
        <w:t>"Search Books"</w:t>
      </w:r>
      <w:r>
        <w:t xml:space="preserve"> button</w:t>
      </w:r>
    </w:p>
    <w:p w14:paraId="61D3B6D1" w14:textId="77777777" w:rsidR="00CC052D" w:rsidRDefault="00CC052D"/>
    <w:p w14:paraId="12196B90" w14:textId="77777777" w:rsidR="00CC052D" w:rsidRDefault="00000000">
      <w:r>
        <w:rPr>
          <w:b/>
          <w:color w:val="0000FF"/>
        </w:rPr>
        <w:t>**[SCREENSHOT 20: Click Search Books Button]**</w:t>
      </w:r>
    </w:p>
    <w:p w14:paraId="74401B8C" w14:textId="77777777" w:rsidR="00CC052D" w:rsidRDefault="00000000">
      <w:pPr>
        <w:jc w:val="center"/>
      </w:pPr>
      <w:r>
        <w:rPr>
          <w:i/>
          <w:color w:val="808080"/>
        </w:rPr>
        <w:t>[Screenshot placeholder - Insert image here]</w:t>
      </w:r>
    </w:p>
    <w:p w14:paraId="5A6DB874" w14:textId="77777777" w:rsidR="00CC052D" w:rsidRDefault="00000000">
      <w:r>
        <w:t>________________________________________________________________________________</w:t>
      </w:r>
    </w:p>
    <w:p w14:paraId="3E4A17E0" w14:textId="77777777" w:rsidR="00CC052D" w:rsidRDefault="00000000">
      <w:pPr>
        <w:pStyle w:val="IntenseQuote"/>
      </w:pPr>
      <w:r>
        <w:rPr>
          <w:rFonts w:ascii="Courier New" w:hAnsi="Courier New"/>
          <w:sz w:val="18"/>
        </w:rPr>
        <w:t>Screenshot should show:</w:t>
      </w:r>
    </w:p>
    <w:p w14:paraId="3B82CF22" w14:textId="77777777" w:rsidR="00CC052D" w:rsidRDefault="00000000">
      <w:pPr>
        <w:pStyle w:val="IntenseQuote"/>
      </w:pPr>
      <w:r>
        <w:rPr>
          <w:rFonts w:ascii="Courier New" w:hAnsi="Courier New"/>
          <w:sz w:val="18"/>
        </w:rPr>
        <w:t>- Admin Dashboard with "Search Books" button highlighted</w:t>
      </w:r>
    </w:p>
    <w:p w14:paraId="24510E44" w14:textId="77777777" w:rsidR="00CC052D" w:rsidRDefault="00000000">
      <w:pPr>
        <w:pStyle w:val="IntenseQuote"/>
      </w:pPr>
      <w:r>
        <w:rPr>
          <w:rFonts w:ascii="Courier New" w:hAnsi="Courier New"/>
          <w:sz w:val="18"/>
        </w:rPr>
        <w:t>- Cursor hovering over the button</w:t>
      </w:r>
    </w:p>
    <w:p w14:paraId="549D020C" w14:textId="77777777" w:rsidR="00CC052D" w:rsidRDefault="00CC052D"/>
    <w:p w14:paraId="26645ACE" w14:textId="77777777" w:rsidR="00CC052D" w:rsidRDefault="00000000">
      <w:r>
        <w:rPr>
          <w:b/>
        </w:rPr>
        <w:t>Step 2</w:t>
      </w:r>
      <w:r>
        <w:t>: The Book Catalog window opens</w:t>
      </w:r>
    </w:p>
    <w:p w14:paraId="72FC5F82" w14:textId="77777777" w:rsidR="00CC052D" w:rsidRDefault="00CC052D"/>
    <w:p w14:paraId="56E8F3CA" w14:textId="77777777" w:rsidR="00CC052D" w:rsidRDefault="00000000">
      <w:r>
        <w:rPr>
          <w:b/>
          <w:color w:val="0000FF"/>
        </w:rPr>
        <w:t>**[SCREENSHOT 21: Book Catalog - Default View]**</w:t>
      </w:r>
    </w:p>
    <w:p w14:paraId="41DD6612" w14:textId="77777777" w:rsidR="00CC052D" w:rsidRDefault="00000000">
      <w:pPr>
        <w:jc w:val="center"/>
      </w:pPr>
      <w:r>
        <w:rPr>
          <w:i/>
          <w:color w:val="808080"/>
        </w:rPr>
        <w:t>[Screenshot placeholder - Insert image here]</w:t>
      </w:r>
    </w:p>
    <w:p w14:paraId="65A1AAA3" w14:textId="77777777" w:rsidR="00CC052D" w:rsidRDefault="00000000">
      <w:r>
        <w:t>________________________________________________________________________________</w:t>
      </w:r>
    </w:p>
    <w:p w14:paraId="061C10DA" w14:textId="77777777" w:rsidR="00CC052D" w:rsidRDefault="00000000">
      <w:pPr>
        <w:pStyle w:val="IntenseQuote"/>
      </w:pPr>
      <w:r>
        <w:rPr>
          <w:rFonts w:ascii="Courier New" w:hAnsi="Courier New"/>
          <w:sz w:val="18"/>
        </w:rPr>
        <w:t>Screenshot should show:</w:t>
      </w:r>
    </w:p>
    <w:p w14:paraId="7DBF224E" w14:textId="77777777" w:rsidR="00CC052D" w:rsidRDefault="00000000">
      <w:pPr>
        <w:pStyle w:val="IntenseQuote"/>
      </w:pPr>
      <w:r>
        <w:rPr>
          <w:rFonts w:ascii="Courier New" w:hAnsi="Courier New"/>
          <w:sz w:val="18"/>
        </w:rPr>
        <w:lastRenderedPageBreak/>
        <w:t>- Search bar at top</w:t>
      </w:r>
    </w:p>
    <w:p w14:paraId="2894037F" w14:textId="77777777" w:rsidR="00CC052D" w:rsidRDefault="00000000">
      <w:pPr>
        <w:pStyle w:val="IntenseQuote"/>
      </w:pPr>
      <w:r>
        <w:rPr>
          <w:rFonts w:ascii="Courier New" w:hAnsi="Courier New"/>
          <w:sz w:val="18"/>
        </w:rPr>
        <w:t>- Filter dropdown: "Active" (default)</w:t>
      </w:r>
    </w:p>
    <w:p w14:paraId="5156EE09" w14:textId="77777777" w:rsidR="00CC052D" w:rsidRDefault="00000000">
      <w:pPr>
        <w:pStyle w:val="IntenseQuote"/>
      </w:pPr>
      <w:r>
        <w:rPr>
          <w:rFonts w:ascii="Courier New" w:hAnsi="Courier New"/>
          <w:sz w:val="18"/>
        </w:rPr>
        <w:t>- Table with columns:</w:t>
      </w:r>
    </w:p>
    <w:p w14:paraId="0EF6B361" w14:textId="77777777" w:rsidR="00CC052D" w:rsidRDefault="00000000">
      <w:pPr>
        <w:pStyle w:val="IntenseQuote"/>
      </w:pPr>
      <w:r>
        <w:rPr>
          <w:rFonts w:ascii="Courier New" w:hAnsi="Courier New"/>
          <w:sz w:val="18"/>
        </w:rPr>
        <w:t xml:space="preserve">  * Title</w:t>
      </w:r>
    </w:p>
    <w:p w14:paraId="294C3721" w14:textId="77777777" w:rsidR="00CC052D" w:rsidRDefault="00000000">
      <w:pPr>
        <w:pStyle w:val="IntenseQuote"/>
      </w:pPr>
      <w:r>
        <w:rPr>
          <w:rFonts w:ascii="Courier New" w:hAnsi="Courier New"/>
          <w:sz w:val="18"/>
        </w:rPr>
        <w:t xml:space="preserve">  * Author</w:t>
      </w:r>
    </w:p>
    <w:p w14:paraId="6BEBAAE0" w14:textId="77777777" w:rsidR="00CC052D" w:rsidRDefault="00000000">
      <w:pPr>
        <w:pStyle w:val="IntenseQuote"/>
      </w:pPr>
      <w:r>
        <w:rPr>
          <w:rFonts w:ascii="Courier New" w:hAnsi="Courier New"/>
          <w:sz w:val="18"/>
        </w:rPr>
        <w:t xml:space="preserve">  * ISBN</w:t>
      </w:r>
    </w:p>
    <w:p w14:paraId="4B0754ED" w14:textId="77777777" w:rsidR="00CC052D" w:rsidRDefault="00000000">
      <w:pPr>
        <w:pStyle w:val="IntenseQuote"/>
      </w:pPr>
      <w:r>
        <w:rPr>
          <w:rFonts w:ascii="Courier New" w:hAnsi="Courier New"/>
          <w:sz w:val="18"/>
        </w:rPr>
        <w:t xml:space="preserve">  * Year</w:t>
      </w:r>
    </w:p>
    <w:p w14:paraId="7351E42F" w14:textId="77777777" w:rsidR="00CC052D" w:rsidRDefault="00000000">
      <w:pPr>
        <w:pStyle w:val="IntenseQuote"/>
      </w:pPr>
      <w:r>
        <w:rPr>
          <w:rFonts w:ascii="Courier New" w:hAnsi="Courier New"/>
          <w:sz w:val="18"/>
        </w:rPr>
        <w:t xml:space="preserve">  * Total Copies</w:t>
      </w:r>
    </w:p>
    <w:p w14:paraId="27ABC1FB" w14:textId="77777777" w:rsidR="00CC052D" w:rsidRDefault="00000000">
      <w:pPr>
        <w:pStyle w:val="IntenseQuote"/>
      </w:pPr>
      <w:r>
        <w:rPr>
          <w:rFonts w:ascii="Courier New" w:hAnsi="Courier New"/>
          <w:sz w:val="18"/>
        </w:rPr>
        <w:t xml:space="preserve">  * Available</w:t>
      </w:r>
    </w:p>
    <w:p w14:paraId="033D8B09" w14:textId="77777777" w:rsidR="00CC052D" w:rsidRDefault="00000000">
      <w:pPr>
        <w:pStyle w:val="IntenseQuote"/>
      </w:pPr>
      <w:r>
        <w:rPr>
          <w:rFonts w:ascii="Courier New" w:hAnsi="Courier New"/>
          <w:sz w:val="18"/>
        </w:rPr>
        <w:t xml:space="preserve">  * Issued To</w:t>
      </w:r>
    </w:p>
    <w:p w14:paraId="6B0B8B5E" w14:textId="77777777" w:rsidR="00CC052D" w:rsidRDefault="00000000">
      <w:pPr>
        <w:pStyle w:val="IntenseQuote"/>
      </w:pPr>
      <w:r>
        <w:rPr>
          <w:rFonts w:ascii="Courier New" w:hAnsi="Courier New"/>
          <w:sz w:val="18"/>
        </w:rPr>
        <w:t xml:space="preserve">  * Issue Date</w:t>
      </w:r>
    </w:p>
    <w:p w14:paraId="34EE90B5" w14:textId="77777777" w:rsidR="00CC052D" w:rsidRDefault="00000000">
      <w:pPr>
        <w:pStyle w:val="IntenseQuote"/>
      </w:pPr>
      <w:r>
        <w:rPr>
          <w:rFonts w:ascii="Courier New" w:hAnsi="Courier New"/>
          <w:sz w:val="18"/>
        </w:rPr>
        <w:t xml:space="preserve">  * Due Date</w:t>
      </w:r>
    </w:p>
    <w:p w14:paraId="3F324E64" w14:textId="77777777" w:rsidR="00CC052D" w:rsidRDefault="00000000">
      <w:pPr>
        <w:pStyle w:val="IntenseQuote"/>
      </w:pPr>
      <w:r>
        <w:rPr>
          <w:rFonts w:ascii="Courier New" w:hAnsi="Courier New"/>
          <w:sz w:val="18"/>
        </w:rPr>
        <w:t>- Multiple book entries visible</w:t>
      </w:r>
    </w:p>
    <w:p w14:paraId="07F6159E" w14:textId="77777777" w:rsidR="00CC052D" w:rsidRDefault="00000000">
      <w:pPr>
        <w:pStyle w:val="IntenseQuote"/>
      </w:pPr>
      <w:r>
        <w:rPr>
          <w:rFonts w:ascii="Courier New" w:hAnsi="Courier New"/>
          <w:sz w:val="18"/>
        </w:rPr>
        <w:t>- Buttons at bottom: Issue Book, Return Book, Delete Book, Close</w:t>
      </w:r>
    </w:p>
    <w:p w14:paraId="06A80639" w14:textId="77777777" w:rsidR="00CC052D" w:rsidRDefault="00CC052D"/>
    <w:p w14:paraId="7703788B" w14:textId="77777777" w:rsidR="00CC052D" w:rsidRDefault="00000000">
      <w:pPr>
        <w:pStyle w:val="Heading4"/>
      </w:pPr>
      <w:r>
        <w:t>5.4.3 Catalog Features Explained</w:t>
      </w:r>
    </w:p>
    <w:p w14:paraId="5B346368" w14:textId="77777777" w:rsidR="00CC052D" w:rsidRDefault="00CC052D"/>
    <w:p w14:paraId="03D670D1" w14:textId="77777777" w:rsidR="00CC052D" w:rsidRDefault="00000000">
      <w:r>
        <w:rPr>
          <w:b/>
        </w:rPr>
        <w:t>Column Descriptions:</w:t>
      </w:r>
    </w:p>
    <w:p w14:paraId="54B2A1D8"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739B457A"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3F7C3D8" w14:textId="77777777" w:rsidR="00CC052D" w:rsidRDefault="00000000">
            <w:r>
              <w:t>Column</w:t>
            </w:r>
          </w:p>
        </w:tc>
        <w:tc>
          <w:tcPr>
            <w:tcW w:w="3120" w:type="dxa"/>
          </w:tcPr>
          <w:p w14:paraId="33211048" w14:textId="77777777" w:rsidR="00CC052D"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3120" w:type="dxa"/>
          </w:tcPr>
          <w:p w14:paraId="167A79B1" w14:textId="77777777" w:rsidR="00CC052D" w:rsidRDefault="00000000">
            <w:pPr>
              <w:cnfStyle w:val="100000000000" w:firstRow="1" w:lastRow="0" w:firstColumn="0" w:lastColumn="0" w:oddVBand="0" w:evenVBand="0" w:oddHBand="0" w:evenHBand="0" w:firstRowFirstColumn="0" w:firstRowLastColumn="0" w:lastRowFirstColumn="0" w:lastRowLastColumn="0"/>
            </w:pPr>
            <w:r>
              <w:t>Example</w:t>
            </w:r>
          </w:p>
        </w:tc>
      </w:tr>
      <w:tr w:rsidR="00CC052D" w14:paraId="1CDCE2DD"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6C552C8" w14:textId="77777777" w:rsidR="00CC052D" w:rsidRDefault="00000000">
            <w:r>
              <w:t>**Title**</w:t>
            </w:r>
          </w:p>
        </w:tc>
        <w:tc>
          <w:tcPr>
            <w:tcW w:w="3120" w:type="dxa"/>
          </w:tcPr>
          <w:p w14:paraId="7B058710" w14:textId="77777777" w:rsidR="00CC052D" w:rsidRDefault="00000000">
            <w:pPr>
              <w:cnfStyle w:val="000000100000" w:firstRow="0" w:lastRow="0" w:firstColumn="0" w:lastColumn="0" w:oddVBand="0" w:evenVBand="0" w:oddHBand="1" w:evenHBand="0" w:firstRowFirstColumn="0" w:firstRowLastColumn="0" w:lastRowFirstColumn="0" w:lastRowLastColumn="0"/>
            </w:pPr>
            <w:r>
              <w:t>Book title</w:t>
            </w:r>
          </w:p>
        </w:tc>
        <w:tc>
          <w:tcPr>
            <w:tcW w:w="3120" w:type="dxa"/>
          </w:tcPr>
          <w:p w14:paraId="1E1B6ACC" w14:textId="77777777" w:rsidR="00CC052D" w:rsidRDefault="00000000">
            <w:pPr>
              <w:cnfStyle w:val="000000100000" w:firstRow="0" w:lastRow="0" w:firstColumn="0" w:lastColumn="0" w:oddVBand="0" w:evenVBand="0" w:oddHBand="1" w:evenHBand="0" w:firstRowFirstColumn="0" w:firstRowLastColumn="0" w:lastRowFirstColumn="0" w:lastRowLastColumn="0"/>
            </w:pPr>
            <w:r>
              <w:t>`Train to Pakistan`</w:t>
            </w:r>
          </w:p>
        </w:tc>
      </w:tr>
      <w:tr w:rsidR="00CC052D" w14:paraId="3F52D479"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F7E816" w14:textId="77777777" w:rsidR="00CC052D" w:rsidRDefault="00000000">
            <w:r>
              <w:t>**Author**</w:t>
            </w:r>
          </w:p>
        </w:tc>
        <w:tc>
          <w:tcPr>
            <w:tcW w:w="3120" w:type="dxa"/>
          </w:tcPr>
          <w:p w14:paraId="218F8FDA" w14:textId="77777777" w:rsidR="00CC052D" w:rsidRDefault="00000000">
            <w:pPr>
              <w:cnfStyle w:val="000000010000" w:firstRow="0" w:lastRow="0" w:firstColumn="0" w:lastColumn="0" w:oddVBand="0" w:evenVBand="0" w:oddHBand="0" w:evenHBand="1" w:firstRowFirstColumn="0" w:firstRowLastColumn="0" w:lastRowFirstColumn="0" w:lastRowLastColumn="0"/>
            </w:pPr>
            <w:r>
              <w:t>Book author</w:t>
            </w:r>
          </w:p>
        </w:tc>
        <w:tc>
          <w:tcPr>
            <w:tcW w:w="3120" w:type="dxa"/>
          </w:tcPr>
          <w:p w14:paraId="1B8E5B57" w14:textId="77777777" w:rsidR="00CC052D" w:rsidRDefault="00000000">
            <w:pPr>
              <w:cnfStyle w:val="000000010000" w:firstRow="0" w:lastRow="0" w:firstColumn="0" w:lastColumn="0" w:oddVBand="0" w:evenVBand="0" w:oddHBand="0" w:evenHBand="1" w:firstRowFirstColumn="0" w:firstRowLastColumn="0" w:lastRowFirstColumn="0" w:lastRowLastColumn="0"/>
            </w:pPr>
            <w:r>
              <w:t>`Khushwant Singh`</w:t>
            </w:r>
          </w:p>
        </w:tc>
      </w:tr>
      <w:tr w:rsidR="00CC052D" w14:paraId="0E87982C"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7AE04D0" w14:textId="77777777" w:rsidR="00CC052D" w:rsidRDefault="00000000">
            <w:r>
              <w:t>**ISBN**</w:t>
            </w:r>
          </w:p>
        </w:tc>
        <w:tc>
          <w:tcPr>
            <w:tcW w:w="3120" w:type="dxa"/>
          </w:tcPr>
          <w:p w14:paraId="19FB9E1E" w14:textId="77777777" w:rsidR="00CC052D" w:rsidRDefault="00000000">
            <w:pPr>
              <w:cnfStyle w:val="000000100000" w:firstRow="0" w:lastRow="0" w:firstColumn="0" w:lastColumn="0" w:oddVBand="0" w:evenVBand="0" w:oddHBand="1" w:evenHBand="0" w:firstRowFirstColumn="0" w:firstRowLastColumn="0" w:lastRowFirstColumn="0" w:lastRowLastColumn="0"/>
            </w:pPr>
            <w:r>
              <w:t>ISBN number</w:t>
            </w:r>
          </w:p>
        </w:tc>
        <w:tc>
          <w:tcPr>
            <w:tcW w:w="3120" w:type="dxa"/>
          </w:tcPr>
          <w:p w14:paraId="64EDB6B8" w14:textId="77777777" w:rsidR="00CC052D" w:rsidRDefault="00000000">
            <w:pPr>
              <w:cnfStyle w:val="000000100000" w:firstRow="0" w:lastRow="0" w:firstColumn="0" w:lastColumn="0" w:oddVBand="0" w:evenVBand="0" w:oddHBand="1" w:evenHBand="0" w:firstRowFirstColumn="0" w:firstRowLastColumn="0" w:lastRowFirstColumn="0" w:lastRowLastColumn="0"/>
            </w:pPr>
            <w:r>
              <w:t>`978-0-14-118289-7`</w:t>
            </w:r>
          </w:p>
        </w:tc>
      </w:tr>
      <w:tr w:rsidR="00CC052D" w14:paraId="444075FE"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2E595F9" w14:textId="77777777" w:rsidR="00CC052D" w:rsidRDefault="00000000">
            <w:r>
              <w:t>**Year**</w:t>
            </w:r>
          </w:p>
        </w:tc>
        <w:tc>
          <w:tcPr>
            <w:tcW w:w="3120" w:type="dxa"/>
          </w:tcPr>
          <w:p w14:paraId="3CB71799" w14:textId="77777777" w:rsidR="00CC052D" w:rsidRDefault="00000000">
            <w:pPr>
              <w:cnfStyle w:val="000000010000" w:firstRow="0" w:lastRow="0" w:firstColumn="0" w:lastColumn="0" w:oddVBand="0" w:evenVBand="0" w:oddHBand="0" w:evenHBand="1" w:firstRowFirstColumn="0" w:firstRowLastColumn="0" w:lastRowFirstColumn="0" w:lastRowLastColumn="0"/>
            </w:pPr>
            <w:r>
              <w:t>Publication year</w:t>
            </w:r>
          </w:p>
        </w:tc>
        <w:tc>
          <w:tcPr>
            <w:tcW w:w="3120" w:type="dxa"/>
          </w:tcPr>
          <w:p w14:paraId="57110D84" w14:textId="77777777" w:rsidR="00CC052D" w:rsidRDefault="00000000">
            <w:pPr>
              <w:cnfStyle w:val="000000010000" w:firstRow="0" w:lastRow="0" w:firstColumn="0" w:lastColumn="0" w:oddVBand="0" w:evenVBand="0" w:oddHBand="0" w:evenHBand="1" w:firstRowFirstColumn="0" w:firstRowLastColumn="0" w:lastRowFirstColumn="0" w:lastRowLastColumn="0"/>
            </w:pPr>
            <w:r>
              <w:t>`1956`</w:t>
            </w:r>
          </w:p>
        </w:tc>
      </w:tr>
      <w:tr w:rsidR="00CC052D" w14:paraId="6A577E60"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7FB6078" w14:textId="77777777" w:rsidR="00CC052D" w:rsidRDefault="00000000">
            <w:r>
              <w:t>**Total Copies**</w:t>
            </w:r>
          </w:p>
        </w:tc>
        <w:tc>
          <w:tcPr>
            <w:tcW w:w="3120" w:type="dxa"/>
          </w:tcPr>
          <w:p w14:paraId="01B0DB93" w14:textId="77777777" w:rsidR="00CC052D" w:rsidRDefault="00000000">
            <w:pPr>
              <w:cnfStyle w:val="000000100000" w:firstRow="0" w:lastRow="0" w:firstColumn="0" w:lastColumn="0" w:oddVBand="0" w:evenVBand="0" w:oddHBand="1" w:evenHBand="0" w:firstRowFirstColumn="0" w:firstRowLastColumn="0" w:lastRowFirstColumn="0" w:lastRowLastColumn="0"/>
            </w:pPr>
            <w:r>
              <w:t>Number of copies in system</w:t>
            </w:r>
          </w:p>
        </w:tc>
        <w:tc>
          <w:tcPr>
            <w:tcW w:w="3120" w:type="dxa"/>
          </w:tcPr>
          <w:p w14:paraId="78E4532B" w14:textId="77777777" w:rsidR="00CC052D" w:rsidRDefault="00000000">
            <w:pPr>
              <w:cnfStyle w:val="000000100000" w:firstRow="0" w:lastRow="0" w:firstColumn="0" w:lastColumn="0" w:oddVBand="0" w:evenVBand="0" w:oddHBand="1" w:evenHBand="0" w:firstRowFirstColumn="0" w:firstRowLastColumn="0" w:lastRowFirstColumn="0" w:lastRowLastColumn="0"/>
            </w:pPr>
            <w:r>
              <w:t>`2`</w:t>
            </w:r>
          </w:p>
        </w:tc>
      </w:tr>
      <w:tr w:rsidR="00CC052D" w14:paraId="503C7D28"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9980D0E" w14:textId="77777777" w:rsidR="00CC052D" w:rsidRDefault="00000000">
            <w:r>
              <w:t>**Available**</w:t>
            </w:r>
          </w:p>
        </w:tc>
        <w:tc>
          <w:tcPr>
            <w:tcW w:w="3120" w:type="dxa"/>
          </w:tcPr>
          <w:p w14:paraId="1939A64F" w14:textId="77777777" w:rsidR="00CC052D" w:rsidRDefault="00000000">
            <w:pPr>
              <w:cnfStyle w:val="000000010000" w:firstRow="0" w:lastRow="0" w:firstColumn="0" w:lastColumn="0" w:oddVBand="0" w:evenVBand="0" w:oddHBand="0" w:evenHBand="1" w:firstRowFirstColumn="0" w:firstRowLastColumn="0" w:lastRowFirstColumn="0" w:lastRowLastColumn="0"/>
            </w:pPr>
            <w:r>
              <w:t>Copies available to borrow</w:t>
            </w:r>
          </w:p>
        </w:tc>
        <w:tc>
          <w:tcPr>
            <w:tcW w:w="3120" w:type="dxa"/>
          </w:tcPr>
          <w:p w14:paraId="53ADDE78" w14:textId="77777777" w:rsidR="00CC052D" w:rsidRDefault="00000000">
            <w:pPr>
              <w:cnfStyle w:val="000000010000" w:firstRow="0" w:lastRow="0" w:firstColumn="0" w:lastColumn="0" w:oddVBand="0" w:evenVBand="0" w:oddHBand="0" w:evenHBand="1" w:firstRowFirstColumn="0" w:firstRowLastColumn="0" w:lastRowFirstColumn="0" w:lastRowLastColumn="0"/>
            </w:pPr>
            <w:r>
              <w:t>`1` (means 1 is issued, 1 is available)</w:t>
            </w:r>
          </w:p>
        </w:tc>
      </w:tr>
      <w:tr w:rsidR="00CC052D" w14:paraId="1D3216CF"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B9A4006" w14:textId="77777777" w:rsidR="00CC052D" w:rsidRDefault="00000000">
            <w:r>
              <w:t>**Issued To**</w:t>
            </w:r>
          </w:p>
        </w:tc>
        <w:tc>
          <w:tcPr>
            <w:tcW w:w="3120" w:type="dxa"/>
          </w:tcPr>
          <w:p w14:paraId="2796ED83" w14:textId="77777777" w:rsidR="00CC052D" w:rsidRDefault="00000000">
            <w:pPr>
              <w:cnfStyle w:val="000000100000" w:firstRow="0" w:lastRow="0" w:firstColumn="0" w:lastColumn="0" w:oddVBand="0" w:evenVBand="0" w:oddHBand="1" w:evenHBand="0" w:firstRowFirstColumn="0" w:firstRowLastColumn="0" w:lastRowFirstColumn="0" w:lastRowLastColumn="0"/>
            </w:pPr>
            <w:r>
              <w:t>Member username (if issued)</w:t>
            </w:r>
          </w:p>
        </w:tc>
        <w:tc>
          <w:tcPr>
            <w:tcW w:w="3120" w:type="dxa"/>
          </w:tcPr>
          <w:p w14:paraId="6422916E" w14:textId="77777777" w:rsidR="00CC052D" w:rsidRDefault="00000000">
            <w:pPr>
              <w:cnfStyle w:val="000000100000" w:firstRow="0" w:lastRow="0" w:firstColumn="0" w:lastColumn="0" w:oddVBand="0" w:evenVBand="0" w:oddHBand="1" w:evenHBand="0" w:firstRowFirstColumn="0" w:firstRowLastColumn="0" w:lastRowFirstColumn="0" w:lastRowLastColumn="0"/>
            </w:pPr>
            <w:r>
              <w:t>`priya` or `(Multiple)`</w:t>
            </w:r>
          </w:p>
        </w:tc>
      </w:tr>
      <w:tr w:rsidR="00CC052D" w14:paraId="7729B294"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5A1C19E" w14:textId="77777777" w:rsidR="00CC052D" w:rsidRDefault="00000000">
            <w:r>
              <w:t>**Issue Date**</w:t>
            </w:r>
          </w:p>
        </w:tc>
        <w:tc>
          <w:tcPr>
            <w:tcW w:w="3120" w:type="dxa"/>
          </w:tcPr>
          <w:p w14:paraId="498D89A3" w14:textId="77777777" w:rsidR="00CC052D" w:rsidRDefault="00000000">
            <w:pPr>
              <w:cnfStyle w:val="000000010000" w:firstRow="0" w:lastRow="0" w:firstColumn="0" w:lastColumn="0" w:oddVBand="0" w:evenVBand="0" w:oddHBand="0" w:evenHBand="1" w:firstRowFirstColumn="0" w:firstRowLastColumn="0" w:lastRowFirstColumn="0" w:lastRowLastColumn="0"/>
            </w:pPr>
            <w:r>
              <w:t>Date issued (dd/mm/yyyy)</w:t>
            </w:r>
          </w:p>
        </w:tc>
        <w:tc>
          <w:tcPr>
            <w:tcW w:w="3120" w:type="dxa"/>
          </w:tcPr>
          <w:p w14:paraId="55E617BE" w14:textId="77777777" w:rsidR="00CC052D" w:rsidRDefault="00000000">
            <w:pPr>
              <w:cnfStyle w:val="000000010000" w:firstRow="0" w:lastRow="0" w:firstColumn="0" w:lastColumn="0" w:oddVBand="0" w:evenVBand="0" w:oddHBand="0" w:evenHBand="1" w:firstRowFirstColumn="0" w:firstRowLastColumn="0" w:lastRowFirstColumn="0" w:lastRowLastColumn="0"/>
            </w:pPr>
            <w:r>
              <w:t>`15/11/2024`</w:t>
            </w:r>
          </w:p>
        </w:tc>
      </w:tr>
      <w:tr w:rsidR="00CC052D" w14:paraId="204A9543"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5B4E0D0" w14:textId="77777777" w:rsidR="00CC052D" w:rsidRDefault="00000000">
            <w:r>
              <w:t>**Due Date**</w:t>
            </w:r>
          </w:p>
        </w:tc>
        <w:tc>
          <w:tcPr>
            <w:tcW w:w="3120" w:type="dxa"/>
          </w:tcPr>
          <w:p w14:paraId="57214794" w14:textId="77777777" w:rsidR="00CC052D" w:rsidRDefault="00000000">
            <w:pPr>
              <w:cnfStyle w:val="000000100000" w:firstRow="0" w:lastRow="0" w:firstColumn="0" w:lastColumn="0" w:oddVBand="0" w:evenVBand="0" w:oddHBand="1" w:evenHBand="0" w:firstRowFirstColumn="0" w:firstRowLastColumn="0" w:lastRowFirstColumn="0" w:lastRowLastColumn="0"/>
            </w:pPr>
            <w:r>
              <w:t xml:space="preserve">Return due date </w:t>
            </w:r>
            <w:r>
              <w:lastRenderedPageBreak/>
              <w:t>(dd/mm/yyyy)</w:t>
            </w:r>
          </w:p>
        </w:tc>
        <w:tc>
          <w:tcPr>
            <w:tcW w:w="3120" w:type="dxa"/>
          </w:tcPr>
          <w:p w14:paraId="32C3E590" w14:textId="77777777" w:rsidR="00CC052D" w:rsidRDefault="00000000">
            <w:pPr>
              <w:cnfStyle w:val="000000100000" w:firstRow="0" w:lastRow="0" w:firstColumn="0" w:lastColumn="0" w:oddVBand="0" w:evenVBand="0" w:oddHBand="1" w:evenHBand="0" w:firstRowFirstColumn="0" w:firstRowLastColumn="0" w:lastRowFirstColumn="0" w:lastRowLastColumn="0"/>
            </w:pPr>
            <w:r>
              <w:lastRenderedPageBreak/>
              <w:t xml:space="preserve">`30/11/2024` (15 days from </w:t>
            </w:r>
            <w:r>
              <w:lastRenderedPageBreak/>
              <w:t>issue)</w:t>
            </w:r>
          </w:p>
        </w:tc>
      </w:tr>
    </w:tbl>
    <w:p w14:paraId="684CFDE9" w14:textId="77777777" w:rsidR="00CC052D" w:rsidRDefault="00CC052D"/>
    <w:p w14:paraId="6CB5B3ED" w14:textId="77777777" w:rsidR="00CC052D" w:rsidRDefault="00CC052D"/>
    <w:p w14:paraId="11C4749A" w14:textId="77777777" w:rsidR="00CC052D" w:rsidRDefault="00000000">
      <w:r>
        <w:rPr>
          <w:b/>
        </w:rPr>
        <w:t>Step 3</w:t>
      </w:r>
      <w:r>
        <w:t>: Using the Search Feature</w:t>
      </w:r>
    </w:p>
    <w:p w14:paraId="38B9E1D5" w14:textId="77777777" w:rsidR="00CC052D" w:rsidRDefault="00CC052D"/>
    <w:p w14:paraId="4E197076" w14:textId="77777777" w:rsidR="00CC052D" w:rsidRDefault="00000000">
      <w:r>
        <w:rPr>
          <w:b/>
          <w:color w:val="0000FF"/>
        </w:rPr>
        <w:t>**[SCREENSHOT 22: Search Bar in Use]**</w:t>
      </w:r>
    </w:p>
    <w:p w14:paraId="40FC2EAB" w14:textId="77777777" w:rsidR="00CC052D" w:rsidRDefault="00000000">
      <w:pPr>
        <w:jc w:val="center"/>
      </w:pPr>
      <w:r>
        <w:rPr>
          <w:i/>
          <w:color w:val="808080"/>
        </w:rPr>
        <w:t>[Screenshot placeholder - Insert image here]</w:t>
      </w:r>
    </w:p>
    <w:p w14:paraId="25971AC2" w14:textId="77777777" w:rsidR="00CC052D" w:rsidRDefault="00000000">
      <w:r>
        <w:t>________________________________________________________________________________</w:t>
      </w:r>
    </w:p>
    <w:p w14:paraId="30EA46A4" w14:textId="77777777" w:rsidR="00CC052D" w:rsidRDefault="00000000">
      <w:pPr>
        <w:pStyle w:val="IntenseQuote"/>
      </w:pPr>
      <w:r>
        <w:rPr>
          <w:rFonts w:ascii="Courier New" w:hAnsi="Courier New"/>
          <w:sz w:val="18"/>
        </w:rPr>
        <w:t>Screenshot should show:</w:t>
      </w:r>
    </w:p>
    <w:p w14:paraId="26A4C3F7" w14:textId="77777777" w:rsidR="00CC052D" w:rsidRDefault="00000000">
      <w:pPr>
        <w:pStyle w:val="IntenseQuote"/>
      </w:pPr>
      <w:r>
        <w:rPr>
          <w:rFonts w:ascii="Courier New" w:hAnsi="Courier New"/>
          <w:sz w:val="18"/>
        </w:rPr>
        <w:t>- Search bar with text: "train"</w:t>
      </w:r>
    </w:p>
    <w:p w14:paraId="19FEB206" w14:textId="77777777" w:rsidR="00CC052D" w:rsidRDefault="00000000">
      <w:pPr>
        <w:pStyle w:val="IntenseQuote"/>
      </w:pPr>
      <w:r>
        <w:rPr>
          <w:rFonts w:ascii="Courier New" w:hAnsi="Courier New"/>
          <w:sz w:val="18"/>
        </w:rPr>
        <w:t>- Filtered results showing only books with "train" in title/author</w:t>
      </w:r>
    </w:p>
    <w:p w14:paraId="5B005B1B" w14:textId="77777777" w:rsidR="00CC052D" w:rsidRDefault="00000000">
      <w:pPr>
        <w:pStyle w:val="IntenseQuote"/>
      </w:pPr>
      <w:r>
        <w:rPr>
          <w:rFonts w:ascii="Courier New" w:hAnsi="Courier New"/>
          <w:sz w:val="18"/>
        </w:rPr>
        <w:t>- Same table structure with fewer rows</w:t>
      </w:r>
    </w:p>
    <w:p w14:paraId="37B40D3A" w14:textId="77777777" w:rsidR="00CC052D" w:rsidRDefault="00CC052D"/>
    <w:p w14:paraId="116C2B90" w14:textId="77777777" w:rsidR="00CC052D" w:rsidRDefault="00000000">
      <w:r>
        <w:rPr>
          <w:b/>
        </w:rPr>
        <w:t>Search Behavior:</w:t>
      </w:r>
    </w:p>
    <w:p w14:paraId="7DCFDD58" w14:textId="77777777" w:rsidR="00CC052D" w:rsidRDefault="00000000">
      <w:pPr>
        <w:pStyle w:val="ListBullet"/>
      </w:pPr>
      <w:r>
        <w:t>Type any text in the search bar</w:t>
      </w:r>
    </w:p>
    <w:p w14:paraId="2A6B755A" w14:textId="77777777" w:rsidR="00CC052D" w:rsidRDefault="00000000">
      <w:pPr>
        <w:pStyle w:val="ListBullet"/>
      </w:pPr>
      <w:r>
        <w:t>Search matches: Title, Author, ISBN</w:t>
      </w:r>
    </w:p>
    <w:p w14:paraId="7781C540" w14:textId="77777777" w:rsidR="00CC052D" w:rsidRDefault="00000000">
      <w:pPr>
        <w:pStyle w:val="ListBullet"/>
      </w:pPr>
      <w:r>
        <w:t>Results update automatically (real-time search)</w:t>
      </w:r>
    </w:p>
    <w:p w14:paraId="487913FF" w14:textId="77777777" w:rsidR="00CC052D" w:rsidRDefault="00000000">
      <w:pPr>
        <w:pStyle w:val="ListBullet"/>
      </w:pPr>
      <w:r>
        <w:t>Search is case-insensitive</w:t>
      </w:r>
    </w:p>
    <w:p w14:paraId="6800FF44" w14:textId="77777777" w:rsidR="00CC052D" w:rsidRDefault="00CC052D"/>
    <w:p w14:paraId="094DC78C" w14:textId="77777777" w:rsidR="00CC052D" w:rsidRDefault="00000000">
      <w:r>
        <w:rPr>
          <w:b/>
        </w:rPr>
        <w:t>Step 4</w:t>
      </w:r>
      <w:r>
        <w:t>: Using the Filter Dropdown</w:t>
      </w:r>
    </w:p>
    <w:p w14:paraId="07ECF24C" w14:textId="77777777" w:rsidR="00CC052D" w:rsidRDefault="00CC052D"/>
    <w:p w14:paraId="2817F613" w14:textId="77777777" w:rsidR="00CC052D" w:rsidRDefault="00000000">
      <w:r>
        <w:rPr>
          <w:b/>
          <w:color w:val="0000FF"/>
        </w:rPr>
        <w:t>**[SCREENSHOT 23: Filter Dropdown Options]**</w:t>
      </w:r>
    </w:p>
    <w:p w14:paraId="3A47EDAD" w14:textId="77777777" w:rsidR="00CC052D" w:rsidRDefault="00000000">
      <w:pPr>
        <w:jc w:val="center"/>
      </w:pPr>
      <w:r>
        <w:rPr>
          <w:i/>
          <w:color w:val="808080"/>
        </w:rPr>
        <w:t>[Screenshot placeholder - Insert image here]</w:t>
      </w:r>
    </w:p>
    <w:p w14:paraId="7475D738" w14:textId="77777777" w:rsidR="00CC052D" w:rsidRDefault="00000000">
      <w:r>
        <w:t>________________________________________________________________________________</w:t>
      </w:r>
    </w:p>
    <w:p w14:paraId="67CE6339" w14:textId="77777777" w:rsidR="00CC052D" w:rsidRDefault="00000000">
      <w:pPr>
        <w:pStyle w:val="IntenseQuote"/>
      </w:pPr>
      <w:r>
        <w:rPr>
          <w:rFonts w:ascii="Courier New" w:hAnsi="Courier New"/>
          <w:sz w:val="18"/>
        </w:rPr>
        <w:t>Screenshot should show:</w:t>
      </w:r>
    </w:p>
    <w:p w14:paraId="73C1607D" w14:textId="77777777" w:rsidR="00CC052D" w:rsidRDefault="00000000">
      <w:pPr>
        <w:pStyle w:val="IntenseQuote"/>
      </w:pPr>
      <w:r>
        <w:rPr>
          <w:rFonts w:ascii="Courier New" w:hAnsi="Courier New"/>
          <w:sz w:val="18"/>
        </w:rPr>
        <w:t>- Filter dropdown expanded showing three options:</w:t>
      </w:r>
    </w:p>
    <w:p w14:paraId="5C9F92FF" w14:textId="77777777" w:rsidR="00CC052D" w:rsidRDefault="00000000">
      <w:pPr>
        <w:pStyle w:val="IntenseQuote"/>
      </w:pPr>
      <w:r>
        <w:rPr>
          <w:rFonts w:ascii="Courier New" w:hAnsi="Courier New"/>
          <w:sz w:val="18"/>
        </w:rPr>
        <w:t xml:space="preserve">  * Active (selected)</w:t>
      </w:r>
    </w:p>
    <w:p w14:paraId="70D71694" w14:textId="77777777" w:rsidR="00CC052D" w:rsidRDefault="00000000">
      <w:pPr>
        <w:pStyle w:val="IntenseQuote"/>
      </w:pPr>
      <w:r>
        <w:rPr>
          <w:rFonts w:ascii="Courier New" w:hAnsi="Courier New"/>
          <w:sz w:val="18"/>
        </w:rPr>
        <w:lastRenderedPageBreak/>
        <w:t xml:space="preserve">  * Deleted</w:t>
      </w:r>
    </w:p>
    <w:p w14:paraId="068A12B9" w14:textId="77777777" w:rsidR="00CC052D" w:rsidRDefault="00000000">
      <w:pPr>
        <w:pStyle w:val="IntenseQuote"/>
      </w:pPr>
      <w:r>
        <w:rPr>
          <w:rFonts w:ascii="Courier New" w:hAnsi="Courier New"/>
          <w:sz w:val="18"/>
        </w:rPr>
        <w:t xml:space="preserve">  * All</w:t>
      </w:r>
    </w:p>
    <w:p w14:paraId="79FCE67F" w14:textId="77777777" w:rsidR="00CC052D" w:rsidRDefault="00CC052D"/>
    <w:p w14:paraId="7623852D" w14:textId="77777777" w:rsidR="00CC052D" w:rsidRDefault="00000000">
      <w:r>
        <w:rPr>
          <w:b/>
        </w:rPr>
        <w:t>Filter Options:</w:t>
      </w:r>
    </w:p>
    <w:p w14:paraId="4BB9170B"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71EC2CE9"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6B5D90A" w14:textId="77777777" w:rsidR="00CC052D" w:rsidRDefault="00000000">
            <w:r>
              <w:t>Filter</w:t>
            </w:r>
          </w:p>
        </w:tc>
        <w:tc>
          <w:tcPr>
            <w:tcW w:w="3120" w:type="dxa"/>
          </w:tcPr>
          <w:p w14:paraId="59541884" w14:textId="77777777" w:rsidR="00CC052D" w:rsidRDefault="00000000">
            <w:pPr>
              <w:cnfStyle w:val="100000000000" w:firstRow="1" w:lastRow="0" w:firstColumn="0" w:lastColumn="0" w:oddVBand="0" w:evenVBand="0" w:oddHBand="0" w:evenHBand="0" w:firstRowFirstColumn="0" w:firstRowLastColumn="0" w:lastRowFirstColumn="0" w:lastRowLastColumn="0"/>
            </w:pPr>
            <w:r>
              <w:t>Shows</w:t>
            </w:r>
          </w:p>
        </w:tc>
        <w:tc>
          <w:tcPr>
            <w:tcW w:w="3120" w:type="dxa"/>
          </w:tcPr>
          <w:p w14:paraId="0A3D6F86" w14:textId="77777777" w:rsidR="00CC052D" w:rsidRDefault="00000000">
            <w:pPr>
              <w:cnfStyle w:val="100000000000" w:firstRow="1" w:lastRow="0" w:firstColumn="0" w:lastColumn="0" w:oddVBand="0" w:evenVBand="0" w:oddHBand="0" w:evenHBand="0" w:firstRowFirstColumn="0" w:firstRowLastColumn="0" w:lastRowFirstColumn="0" w:lastRowLastColumn="0"/>
            </w:pPr>
            <w:r>
              <w:t>Use Case</w:t>
            </w:r>
          </w:p>
        </w:tc>
      </w:tr>
      <w:tr w:rsidR="00CC052D" w14:paraId="6B315EB2"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C83E08E" w14:textId="77777777" w:rsidR="00CC052D" w:rsidRDefault="00000000">
            <w:r>
              <w:t>**Active**</w:t>
            </w:r>
          </w:p>
        </w:tc>
        <w:tc>
          <w:tcPr>
            <w:tcW w:w="3120" w:type="dxa"/>
          </w:tcPr>
          <w:p w14:paraId="3A4A6F71" w14:textId="77777777" w:rsidR="00CC052D" w:rsidRDefault="00000000">
            <w:pPr>
              <w:cnfStyle w:val="000000100000" w:firstRow="0" w:lastRow="0" w:firstColumn="0" w:lastColumn="0" w:oddVBand="0" w:evenVBand="0" w:oddHBand="1" w:evenHBand="0" w:firstRowFirstColumn="0" w:firstRowLastColumn="0" w:lastRowFirstColumn="0" w:lastRowLastColumn="0"/>
            </w:pPr>
            <w:r>
              <w:t>Books with record_status = "Active"</w:t>
            </w:r>
          </w:p>
        </w:tc>
        <w:tc>
          <w:tcPr>
            <w:tcW w:w="3120" w:type="dxa"/>
          </w:tcPr>
          <w:p w14:paraId="54A2234F" w14:textId="77777777" w:rsidR="00CC052D" w:rsidRDefault="00000000">
            <w:pPr>
              <w:cnfStyle w:val="000000100000" w:firstRow="0" w:lastRow="0" w:firstColumn="0" w:lastColumn="0" w:oddVBand="0" w:evenVBand="0" w:oddHBand="1" w:evenHBand="0" w:firstRowFirstColumn="0" w:firstRowLastColumn="0" w:lastRowFirstColumn="0" w:lastRowLastColumn="0"/>
            </w:pPr>
            <w:r>
              <w:t>Default view, shows current catalog</w:t>
            </w:r>
          </w:p>
        </w:tc>
      </w:tr>
      <w:tr w:rsidR="00CC052D" w14:paraId="1C6F16D3"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0ABA10" w14:textId="77777777" w:rsidR="00CC052D" w:rsidRDefault="00000000">
            <w:r>
              <w:t>**Deleted**</w:t>
            </w:r>
          </w:p>
        </w:tc>
        <w:tc>
          <w:tcPr>
            <w:tcW w:w="3120" w:type="dxa"/>
          </w:tcPr>
          <w:p w14:paraId="1690EB21" w14:textId="77777777" w:rsidR="00CC052D" w:rsidRDefault="00000000">
            <w:pPr>
              <w:cnfStyle w:val="000000010000" w:firstRow="0" w:lastRow="0" w:firstColumn="0" w:lastColumn="0" w:oddVBand="0" w:evenVBand="0" w:oddHBand="0" w:evenHBand="1" w:firstRowFirstColumn="0" w:firstRowLastColumn="0" w:lastRowFirstColumn="0" w:lastRowLastColumn="0"/>
            </w:pPr>
            <w:r>
              <w:t>Books with record_status = "Deleted"</w:t>
            </w:r>
          </w:p>
        </w:tc>
        <w:tc>
          <w:tcPr>
            <w:tcW w:w="3120" w:type="dxa"/>
          </w:tcPr>
          <w:p w14:paraId="5099195E" w14:textId="77777777" w:rsidR="00CC052D" w:rsidRDefault="00000000">
            <w:pPr>
              <w:cnfStyle w:val="000000010000" w:firstRow="0" w:lastRow="0" w:firstColumn="0" w:lastColumn="0" w:oddVBand="0" w:evenVBand="0" w:oddHBand="0" w:evenHBand="1" w:firstRowFirstColumn="0" w:firstRowLastColumn="0" w:lastRowFirstColumn="0" w:lastRowLastColumn="0"/>
            </w:pPr>
            <w:r>
              <w:t>View soft-deleted books</w:t>
            </w:r>
          </w:p>
        </w:tc>
      </w:tr>
      <w:tr w:rsidR="00CC052D" w14:paraId="01A445F2"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CCB50CD" w14:textId="77777777" w:rsidR="00CC052D" w:rsidRDefault="00000000">
            <w:r>
              <w:t>**All**</w:t>
            </w:r>
          </w:p>
        </w:tc>
        <w:tc>
          <w:tcPr>
            <w:tcW w:w="3120" w:type="dxa"/>
          </w:tcPr>
          <w:p w14:paraId="4EE7B27F" w14:textId="77777777" w:rsidR="00CC052D" w:rsidRDefault="00000000">
            <w:pPr>
              <w:cnfStyle w:val="000000100000" w:firstRow="0" w:lastRow="0" w:firstColumn="0" w:lastColumn="0" w:oddVBand="0" w:evenVBand="0" w:oddHBand="1" w:evenHBand="0" w:firstRowFirstColumn="0" w:firstRowLastColumn="0" w:lastRowFirstColumn="0" w:lastRowLastColumn="0"/>
            </w:pPr>
            <w:r>
              <w:t>Both Active and Deleted books</w:t>
            </w:r>
          </w:p>
        </w:tc>
        <w:tc>
          <w:tcPr>
            <w:tcW w:w="3120" w:type="dxa"/>
          </w:tcPr>
          <w:p w14:paraId="29B78CE0" w14:textId="77777777" w:rsidR="00CC052D" w:rsidRDefault="00000000">
            <w:pPr>
              <w:cnfStyle w:val="000000100000" w:firstRow="0" w:lastRow="0" w:firstColumn="0" w:lastColumn="0" w:oddVBand="0" w:evenVBand="0" w:oddHBand="1" w:evenHBand="0" w:firstRowFirstColumn="0" w:firstRowLastColumn="0" w:lastRowFirstColumn="0" w:lastRowLastColumn="0"/>
            </w:pPr>
            <w:r>
              <w:t>Complete inventory view</w:t>
            </w:r>
          </w:p>
        </w:tc>
      </w:tr>
    </w:tbl>
    <w:p w14:paraId="161BFCDB" w14:textId="77777777" w:rsidR="00CC052D" w:rsidRDefault="00CC052D"/>
    <w:p w14:paraId="4AC009EB" w14:textId="77777777" w:rsidR="00CC052D" w:rsidRDefault="00CC052D"/>
    <w:p w14:paraId="44494FBB" w14:textId="77777777" w:rsidR="00CC052D" w:rsidRDefault="00000000">
      <w:r>
        <w:rPr>
          <w:b/>
          <w:color w:val="0000FF"/>
        </w:rPr>
        <w:t>**[SCREENSHOT 24: Catalog with Deleted Filter]**</w:t>
      </w:r>
    </w:p>
    <w:p w14:paraId="4B848283" w14:textId="77777777" w:rsidR="00CC052D" w:rsidRDefault="00000000">
      <w:pPr>
        <w:jc w:val="center"/>
      </w:pPr>
      <w:r>
        <w:rPr>
          <w:i/>
          <w:color w:val="808080"/>
        </w:rPr>
        <w:t>[Screenshot placeholder - Insert image here]</w:t>
      </w:r>
    </w:p>
    <w:p w14:paraId="358FC3AB" w14:textId="77777777" w:rsidR="00CC052D" w:rsidRDefault="00000000">
      <w:r>
        <w:t>________________________________________________________________________________</w:t>
      </w:r>
    </w:p>
    <w:p w14:paraId="6752360F" w14:textId="77777777" w:rsidR="00CC052D" w:rsidRDefault="00000000">
      <w:pPr>
        <w:pStyle w:val="IntenseQuote"/>
      </w:pPr>
      <w:r>
        <w:rPr>
          <w:rFonts w:ascii="Courier New" w:hAnsi="Courier New"/>
          <w:sz w:val="18"/>
        </w:rPr>
        <w:t>Screenshot should show:</w:t>
      </w:r>
    </w:p>
    <w:p w14:paraId="57F0CD77" w14:textId="77777777" w:rsidR="00CC052D" w:rsidRDefault="00000000">
      <w:pPr>
        <w:pStyle w:val="IntenseQuote"/>
      </w:pPr>
      <w:r>
        <w:rPr>
          <w:rFonts w:ascii="Courier New" w:hAnsi="Courier New"/>
          <w:sz w:val="18"/>
        </w:rPr>
        <w:t>- Filter set to "Deleted"</w:t>
      </w:r>
    </w:p>
    <w:p w14:paraId="4C073D46" w14:textId="77777777" w:rsidR="00CC052D" w:rsidRDefault="00000000">
      <w:pPr>
        <w:pStyle w:val="IntenseQuote"/>
      </w:pPr>
      <w:r>
        <w:rPr>
          <w:rFonts w:ascii="Courier New" w:hAnsi="Courier New"/>
          <w:sz w:val="18"/>
        </w:rPr>
        <w:t>- Table showing only deleted books (grayed out or distinct appearance)</w:t>
      </w:r>
    </w:p>
    <w:p w14:paraId="4CC6879C" w14:textId="77777777" w:rsidR="00CC052D" w:rsidRDefault="00000000">
      <w:pPr>
        <w:pStyle w:val="IntenseQuote"/>
      </w:pPr>
      <w:r>
        <w:rPr>
          <w:rFonts w:ascii="Courier New" w:hAnsi="Courier New"/>
          <w:sz w:val="18"/>
        </w:rPr>
        <w:t>- Deleted books cannot be issued (grayed buttons)</w:t>
      </w:r>
    </w:p>
    <w:p w14:paraId="774D5C10" w14:textId="77777777" w:rsidR="00CC052D" w:rsidRDefault="00CC052D"/>
    <w:p w14:paraId="6DD1BD55" w14:textId="77777777" w:rsidR="00CC052D" w:rsidRDefault="00000000">
      <w:pPr>
        <w:pStyle w:val="Heading4"/>
      </w:pPr>
      <w:r>
        <w:t>5.4.4 Viewing All Copies of a Book</w:t>
      </w:r>
    </w:p>
    <w:p w14:paraId="225958E5" w14:textId="77777777" w:rsidR="00CC052D" w:rsidRDefault="00CC052D"/>
    <w:p w14:paraId="58B41C23" w14:textId="77777777" w:rsidR="00CC052D" w:rsidRDefault="00000000">
      <w:r>
        <w:rPr>
          <w:b/>
        </w:rPr>
        <w:t>Step 5</w:t>
      </w:r>
      <w:r>
        <w:t>: Double-click any book row to view all copies</w:t>
      </w:r>
    </w:p>
    <w:p w14:paraId="10A8477B" w14:textId="77777777" w:rsidR="00CC052D" w:rsidRDefault="00CC052D"/>
    <w:p w14:paraId="22CAE837" w14:textId="77777777" w:rsidR="00CC052D" w:rsidRDefault="00000000">
      <w:r>
        <w:rPr>
          <w:b/>
          <w:color w:val="0000FF"/>
        </w:rPr>
        <w:t>**[SCREENSHOT 25: Double-Click to View Copies]**</w:t>
      </w:r>
    </w:p>
    <w:p w14:paraId="5D3B581A" w14:textId="77777777" w:rsidR="00CC052D" w:rsidRDefault="00000000">
      <w:pPr>
        <w:jc w:val="center"/>
      </w:pPr>
      <w:r>
        <w:rPr>
          <w:i/>
          <w:color w:val="808080"/>
        </w:rPr>
        <w:t>[Screenshot placeholder - Insert image here]</w:t>
      </w:r>
    </w:p>
    <w:p w14:paraId="48AFBA48" w14:textId="77777777" w:rsidR="00CC052D" w:rsidRDefault="00000000">
      <w:r>
        <w:t>________________________________________________________________________________</w:t>
      </w:r>
    </w:p>
    <w:p w14:paraId="188A3805" w14:textId="77777777" w:rsidR="00CC052D" w:rsidRDefault="00000000">
      <w:pPr>
        <w:pStyle w:val="IntenseQuote"/>
      </w:pPr>
      <w:r>
        <w:rPr>
          <w:rFonts w:ascii="Courier New" w:hAnsi="Courier New"/>
          <w:sz w:val="18"/>
        </w:rPr>
        <w:lastRenderedPageBreak/>
        <w:t>Screenshot should show:</w:t>
      </w:r>
    </w:p>
    <w:p w14:paraId="0993E5D2" w14:textId="77777777" w:rsidR="00CC052D" w:rsidRDefault="00000000">
      <w:pPr>
        <w:pStyle w:val="IntenseQuote"/>
      </w:pPr>
      <w:r>
        <w:rPr>
          <w:rFonts w:ascii="Courier New" w:hAnsi="Courier New"/>
          <w:sz w:val="18"/>
        </w:rPr>
        <w:t>- Main catalog with one row highlighted</w:t>
      </w:r>
    </w:p>
    <w:p w14:paraId="09E46024" w14:textId="77777777" w:rsidR="00CC052D" w:rsidRDefault="00000000">
      <w:pPr>
        <w:pStyle w:val="IntenseQuote"/>
      </w:pPr>
      <w:r>
        <w:rPr>
          <w:rFonts w:ascii="Courier New" w:hAnsi="Courier New"/>
          <w:sz w:val="18"/>
        </w:rPr>
        <w:t>- Cursor positioned for double-click</w:t>
      </w:r>
    </w:p>
    <w:p w14:paraId="1948F70F" w14:textId="77777777" w:rsidR="00CC052D" w:rsidRDefault="00000000">
      <w:pPr>
        <w:pStyle w:val="IntenseQuote"/>
      </w:pPr>
      <w:r>
        <w:rPr>
          <w:rFonts w:ascii="Courier New" w:hAnsi="Courier New"/>
          <w:sz w:val="18"/>
        </w:rPr>
        <w:t>- Tooltip or visual indicator showing "Double-click to view copies"</w:t>
      </w:r>
    </w:p>
    <w:p w14:paraId="1F3AB3D9" w14:textId="77777777" w:rsidR="00CC052D" w:rsidRDefault="00CC052D"/>
    <w:p w14:paraId="2A12448E" w14:textId="77777777" w:rsidR="00CC052D" w:rsidRDefault="00000000">
      <w:r>
        <w:rPr>
          <w:b/>
        </w:rPr>
        <w:t>Step 6</w:t>
      </w:r>
      <w:r>
        <w:t>: Copy Details window opens</w:t>
      </w:r>
    </w:p>
    <w:p w14:paraId="19DCC252" w14:textId="77777777" w:rsidR="00CC052D" w:rsidRDefault="00CC052D"/>
    <w:p w14:paraId="4517893F" w14:textId="77777777" w:rsidR="00CC052D" w:rsidRDefault="00000000">
      <w:r>
        <w:rPr>
          <w:b/>
          <w:color w:val="0000FF"/>
        </w:rPr>
        <w:t>**[SCREENSHOT 26: All Copies View]**</w:t>
      </w:r>
    </w:p>
    <w:p w14:paraId="32F91E56" w14:textId="77777777" w:rsidR="00CC052D" w:rsidRDefault="00000000">
      <w:pPr>
        <w:jc w:val="center"/>
      </w:pPr>
      <w:r>
        <w:rPr>
          <w:i/>
          <w:color w:val="808080"/>
        </w:rPr>
        <w:t>[Screenshot placeholder - Insert image here]</w:t>
      </w:r>
    </w:p>
    <w:p w14:paraId="1A0DAB07" w14:textId="77777777" w:rsidR="00CC052D" w:rsidRDefault="00000000">
      <w:r>
        <w:t>________________________________________________________________________________</w:t>
      </w:r>
    </w:p>
    <w:p w14:paraId="1966E098" w14:textId="77777777" w:rsidR="00CC052D" w:rsidRDefault="00000000">
      <w:pPr>
        <w:pStyle w:val="IntenseQuote"/>
      </w:pPr>
      <w:r>
        <w:rPr>
          <w:rFonts w:ascii="Courier New" w:hAnsi="Courier New"/>
          <w:sz w:val="18"/>
        </w:rPr>
        <w:t>Screenshot should show:</w:t>
      </w:r>
    </w:p>
    <w:p w14:paraId="1AC2F1C6" w14:textId="77777777" w:rsidR="00CC052D" w:rsidRDefault="00000000">
      <w:pPr>
        <w:pStyle w:val="IntenseQuote"/>
      </w:pPr>
      <w:r>
        <w:rPr>
          <w:rFonts w:ascii="Courier New" w:hAnsi="Courier New"/>
          <w:sz w:val="18"/>
        </w:rPr>
        <w:t>- New window titled: "All Copies of: Train to Pakistan by Khushwant Singh"</w:t>
      </w:r>
    </w:p>
    <w:p w14:paraId="43C20881" w14:textId="77777777" w:rsidR="00CC052D" w:rsidRDefault="00000000">
      <w:pPr>
        <w:pStyle w:val="IntenseQuote"/>
      </w:pPr>
      <w:r>
        <w:rPr>
          <w:rFonts w:ascii="Courier New" w:hAnsi="Courier New"/>
          <w:sz w:val="18"/>
        </w:rPr>
        <w:t>- Table with columns:</w:t>
      </w:r>
    </w:p>
    <w:p w14:paraId="05CD12F6" w14:textId="77777777" w:rsidR="00CC052D" w:rsidRDefault="00000000">
      <w:pPr>
        <w:pStyle w:val="IntenseQuote"/>
      </w:pPr>
      <w:r>
        <w:rPr>
          <w:rFonts w:ascii="Courier New" w:hAnsi="Courier New"/>
          <w:sz w:val="18"/>
        </w:rPr>
        <w:t xml:space="preserve">  * Copy Number</w:t>
      </w:r>
    </w:p>
    <w:p w14:paraId="275D0F88" w14:textId="77777777" w:rsidR="00CC052D" w:rsidRDefault="00000000">
      <w:pPr>
        <w:pStyle w:val="IntenseQuote"/>
      </w:pPr>
      <w:r>
        <w:rPr>
          <w:rFonts w:ascii="Courier New" w:hAnsi="Courier New"/>
          <w:sz w:val="18"/>
        </w:rPr>
        <w:t xml:space="preserve">  * Book Status (New/Issued/Returned)</w:t>
      </w:r>
    </w:p>
    <w:p w14:paraId="382995AB" w14:textId="77777777" w:rsidR="00CC052D" w:rsidRDefault="00000000">
      <w:pPr>
        <w:pStyle w:val="IntenseQuote"/>
      </w:pPr>
      <w:r>
        <w:rPr>
          <w:rFonts w:ascii="Courier New" w:hAnsi="Courier New"/>
          <w:sz w:val="18"/>
        </w:rPr>
        <w:t xml:space="preserve">  * Issued To</w:t>
      </w:r>
    </w:p>
    <w:p w14:paraId="2E5FA2FB" w14:textId="77777777" w:rsidR="00CC052D" w:rsidRDefault="00000000">
      <w:pPr>
        <w:pStyle w:val="IntenseQuote"/>
      </w:pPr>
      <w:r>
        <w:rPr>
          <w:rFonts w:ascii="Courier New" w:hAnsi="Courier New"/>
          <w:sz w:val="18"/>
        </w:rPr>
        <w:t xml:space="preserve">  * Issue Date</w:t>
      </w:r>
    </w:p>
    <w:p w14:paraId="25FC3334" w14:textId="77777777" w:rsidR="00CC052D" w:rsidRDefault="00000000">
      <w:pPr>
        <w:pStyle w:val="IntenseQuote"/>
      </w:pPr>
      <w:r>
        <w:rPr>
          <w:rFonts w:ascii="Courier New" w:hAnsi="Courier New"/>
          <w:sz w:val="18"/>
        </w:rPr>
        <w:t xml:space="preserve">  * Due Date</w:t>
      </w:r>
    </w:p>
    <w:p w14:paraId="57451852" w14:textId="77777777" w:rsidR="00CC052D" w:rsidRDefault="00000000">
      <w:pPr>
        <w:pStyle w:val="IntenseQuote"/>
      </w:pPr>
      <w:r>
        <w:rPr>
          <w:rFonts w:ascii="Courier New" w:hAnsi="Courier New"/>
          <w:sz w:val="18"/>
        </w:rPr>
        <w:t>- Example rows:</w:t>
      </w:r>
    </w:p>
    <w:p w14:paraId="10C2F81B" w14:textId="77777777" w:rsidR="00CC052D" w:rsidRDefault="00000000">
      <w:pPr>
        <w:pStyle w:val="IntenseQuote"/>
      </w:pPr>
      <w:r>
        <w:rPr>
          <w:rFonts w:ascii="Courier New" w:hAnsi="Courier New"/>
          <w:sz w:val="18"/>
        </w:rPr>
        <w:t xml:space="preserve">  * Copy 1 | Issued | priya | 15/11/2024 | 30/11/2024</w:t>
      </w:r>
    </w:p>
    <w:p w14:paraId="22B4D005" w14:textId="77777777" w:rsidR="00CC052D" w:rsidRDefault="00000000">
      <w:pPr>
        <w:pStyle w:val="IntenseQuote"/>
      </w:pPr>
      <w:r>
        <w:rPr>
          <w:rFonts w:ascii="Courier New" w:hAnsi="Courier New"/>
          <w:sz w:val="18"/>
        </w:rPr>
        <w:t xml:space="preserve">  * Copy 2 | New | - | - | -</w:t>
      </w:r>
    </w:p>
    <w:p w14:paraId="0D9D09BD" w14:textId="77777777" w:rsidR="00CC052D" w:rsidRDefault="00000000">
      <w:pPr>
        <w:pStyle w:val="IntenseQuote"/>
      </w:pPr>
      <w:r>
        <w:rPr>
          <w:rFonts w:ascii="Courier New" w:hAnsi="Courier New"/>
          <w:sz w:val="18"/>
        </w:rPr>
        <w:t>- Button: "Return Selected Copy" (enabled only if copy is issued)</w:t>
      </w:r>
    </w:p>
    <w:p w14:paraId="5C8B5ACB" w14:textId="77777777" w:rsidR="00CC052D" w:rsidRDefault="00000000">
      <w:pPr>
        <w:pStyle w:val="IntenseQuote"/>
      </w:pPr>
      <w:r>
        <w:rPr>
          <w:rFonts w:ascii="Courier New" w:hAnsi="Courier New"/>
          <w:sz w:val="18"/>
        </w:rPr>
        <w:t>- Button: "Close"</w:t>
      </w:r>
    </w:p>
    <w:p w14:paraId="6927145B" w14:textId="77777777" w:rsidR="00CC052D" w:rsidRDefault="00CC052D"/>
    <w:p w14:paraId="1B44D581" w14:textId="77777777" w:rsidR="00CC052D" w:rsidRDefault="00000000">
      <w:r>
        <w:rPr>
          <w:b/>
        </w:rPr>
        <w:t>Copy Status Meanings:</w:t>
      </w:r>
    </w:p>
    <w:p w14:paraId="3ABF85AA"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61D95134"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778F64" w14:textId="77777777" w:rsidR="00CC052D" w:rsidRDefault="00000000">
            <w:r>
              <w:t>Status</w:t>
            </w:r>
          </w:p>
        </w:tc>
        <w:tc>
          <w:tcPr>
            <w:tcW w:w="3120" w:type="dxa"/>
          </w:tcPr>
          <w:p w14:paraId="65C4D7DA" w14:textId="77777777" w:rsidR="00CC052D"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3120" w:type="dxa"/>
          </w:tcPr>
          <w:p w14:paraId="4B99AEF2" w14:textId="77777777" w:rsidR="00CC052D" w:rsidRDefault="00000000">
            <w:pPr>
              <w:cnfStyle w:val="100000000000" w:firstRow="1" w:lastRow="0" w:firstColumn="0" w:lastColumn="0" w:oddVBand="0" w:evenVBand="0" w:oddHBand="0" w:evenHBand="0" w:firstRowFirstColumn="0" w:firstRowLastColumn="0" w:lastRowFirstColumn="0" w:lastRowLastColumn="0"/>
            </w:pPr>
            <w:r>
              <w:t>Available to Issue?</w:t>
            </w:r>
          </w:p>
        </w:tc>
      </w:tr>
      <w:tr w:rsidR="00CC052D" w14:paraId="02B7BBB9"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90D292E" w14:textId="77777777" w:rsidR="00CC052D" w:rsidRDefault="00000000">
            <w:r>
              <w:t>**New**</w:t>
            </w:r>
          </w:p>
        </w:tc>
        <w:tc>
          <w:tcPr>
            <w:tcW w:w="3120" w:type="dxa"/>
          </w:tcPr>
          <w:p w14:paraId="38F1BC21" w14:textId="77777777" w:rsidR="00CC052D" w:rsidRDefault="00000000">
            <w:pPr>
              <w:cnfStyle w:val="000000100000" w:firstRow="0" w:lastRow="0" w:firstColumn="0" w:lastColumn="0" w:oddVBand="0" w:evenVBand="0" w:oddHBand="1" w:evenHBand="0" w:firstRowFirstColumn="0" w:firstRowLastColumn="0" w:lastRowFirstColumn="0" w:lastRowLastColumn="0"/>
            </w:pPr>
            <w:r>
              <w:t>Never issued before</w:t>
            </w:r>
          </w:p>
        </w:tc>
        <w:tc>
          <w:tcPr>
            <w:tcW w:w="3120" w:type="dxa"/>
          </w:tcPr>
          <w:p w14:paraId="2CCAFF7A"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r>
      <w:tr w:rsidR="00CC052D" w14:paraId="1A983BFA"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A957DC" w14:textId="77777777" w:rsidR="00CC052D" w:rsidRDefault="00000000">
            <w:r>
              <w:t>**Issued**</w:t>
            </w:r>
          </w:p>
        </w:tc>
        <w:tc>
          <w:tcPr>
            <w:tcW w:w="3120" w:type="dxa"/>
          </w:tcPr>
          <w:p w14:paraId="449C80D8" w14:textId="77777777" w:rsidR="00CC052D" w:rsidRDefault="00000000">
            <w:pPr>
              <w:cnfStyle w:val="000000010000" w:firstRow="0" w:lastRow="0" w:firstColumn="0" w:lastColumn="0" w:oddVBand="0" w:evenVBand="0" w:oddHBand="0" w:evenHBand="1" w:firstRowFirstColumn="0" w:firstRowLastColumn="0" w:lastRowFirstColumn="0" w:lastRowLastColumn="0"/>
            </w:pPr>
            <w:r>
              <w:t>Currently with a member</w:t>
            </w:r>
          </w:p>
        </w:tc>
        <w:tc>
          <w:tcPr>
            <w:tcW w:w="3120" w:type="dxa"/>
          </w:tcPr>
          <w:p w14:paraId="4307BADB" w14:textId="77777777" w:rsidR="00CC052D" w:rsidRDefault="00000000">
            <w:pPr>
              <w:cnfStyle w:val="000000010000" w:firstRow="0" w:lastRow="0" w:firstColumn="0" w:lastColumn="0" w:oddVBand="0" w:evenVBand="0" w:oddHBand="0" w:evenHBand="1" w:firstRowFirstColumn="0" w:firstRowLastColumn="0" w:lastRowFirstColumn="0" w:lastRowLastColumn="0"/>
            </w:pPr>
            <w:r>
              <w:t>❌ No (must be returned first)</w:t>
            </w:r>
          </w:p>
        </w:tc>
      </w:tr>
      <w:tr w:rsidR="00CC052D" w14:paraId="09227CF7"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41A62F" w14:textId="77777777" w:rsidR="00CC052D" w:rsidRDefault="00000000">
            <w:r>
              <w:t>**Returned**</w:t>
            </w:r>
          </w:p>
        </w:tc>
        <w:tc>
          <w:tcPr>
            <w:tcW w:w="3120" w:type="dxa"/>
          </w:tcPr>
          <w:p w14:paraId="3A91340A" w14:textId="77777777" w:rsidR="00CC052D" w:rsidRDefault="00000000">
            <w:pPr>
              <w:cnfStyle w:val="000000100000" w:firstRow="0" w:lastRow="0" w:firstColumn="0" w:lastColumn="0" w:oddVBand="0" w:evenVBand="0" w:oddHBand="1" w:evenHBand="0" w:firstRowFirstColumn="0" w:firstRowLastColumn="0" w:lastRowFirstColumn="0" w:lastRowLastColumn="0"/>
            </w:pPr>
            <w:r>
              <w:t>Previously issued, now returned</w:t>
            </w:r>
          </w:p>
        </w:tc>
        <w:tc>
          <w:tcPr>
            <w:tcW w:w="3120" w:type="dxa"/>
          </w:tcPr>
          <w:p w14:paraId="6F862ABD"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r>
    </w:tbl>
    <w:p w14:paraId="0B20BD37" w14:textId="77777777" w:rsidR="00CC052D" w:rsidRDefault="00CC052D"/>
    <w:p w14:paraId="0207A447" w14:textId="77777777" w:rsidR="00CC052D" w:rsidRDefault="00CC052D"/>
    <w:p w14:paraId="7A35DB3B" w14:textId="77777777" w:rsidR="00CC052D" w:rsidRDefault="00000000">
      <w:r>
        <w:t>________________________________________________________________________________</w:t>
      </w:r>
    </w:p>
    <w:p w14:paraId="7F28636A" w14:textId="77777777" w:rsidR="00CC052D" w:rsidRDefault="00CC052D"/>
    <w:p w14:paraId="4B7AC986" w14:textId="77777777" w:rsidR="00CC052D" w:rsidRDefault="00000000">
      <w:pPr>
        <w:pStyle w:val="Heading3"/>
      </w:pPr>
      <w:r>
        <w:t>5.5 Workflow 4: Issuing a Book to Member</w:t>
      </w:r>
    </w:p>
    <w:p w14:paraId="409208CC" w14:textId="77777777" w:rsidR="00CC052D" w:rsidRDefault="00CC052D"/>
    <w:p w14:paraId="3D686243" w14:textId="77777777" w:rsidR="00CC052D" w:rsidRDefault="00000000">
      <w:pPr>
        <w:pStyle w:val="Heading4"/>
      </w:pPr>
      <w:r>
        <w:t>5.5.1 Process Flow</w:t>
      </w:r>
    </w:p>
    <w:p w14:paraId="688E6A3F" w14:textId="77777777" w:rsidR="00CC052D" w:rsidRDefault="00CC052D"/>
    <w:p w14:paraId="3A8EDEC9" w14:textId="77777777" w:rsidR="00CC052D" w:rsidRDefault="00000000">
      <w:pPr>
        <w:pStyle w:val="IntenseQuote"/>
      </w:pPr>
      <w:r>
        <w:rPr>
          <w:rFonts w:ascii="Courier New" w:hAnsi="Courier New"/>
          <w:sz w:val="18"/>
        </w:rPr>
        <w:t>Search Books → Select Available Book → Click "Issue Book" → Enter Member Username → Validation → Book Issued</w:t>
      </w:r>
    </w:p>
    <w:p w14:paraId="16058E14" w14:textId="77777777" w:rsidR="00CC052D" w:rsidRDefault="00CC052D"/>
    <w:p w14:paraId="6E284C8F" w14:textId="77777777" w:rsidR="00CC052D" w:rsidRDefault="00000000">
      <w:pPr>
        <w:pStyle w:val="Heading4"/>
      </w:pPr>
      <w:r>
        <w:t>5.5.2 Step-by-Step Instructions</w:t>
      </w:r>
    </w:p>
    <w:p w14:paraId="1B0E0C1A" w14:textId="77777777" w:rsidR="00CC052D" w:rsidRDefault="00CC052D"/>
    <w:p w14:paraId="04F3088E" w14:textId="77777777" w:rsidR="00CC052D" w:rsidRDefault="00000000">
      <w:r>
        <w:rPr>
          <w:b/>
        </w:rPr>
        <w:t>Step 1**: From the Book Catalog, select a book that has **Available &gt; 0</w:t>
      </w:r>
    </w:p>
    <w:p w14:paraId="7A9BF185" w14:textId="77777777" w:rsidR="00CC052D" w:rsidRDefault="00CC052D"/>
    <w:p w14:paraId="4B8D7586" w14:textId="77777777" w:rsidR="00CC052D" w:rsidRDefault="00000000">
      <w:r>
        <w:rPr>
          <w:b/>
          <w:color w:val="0000FF"/>
        </w:rPr>
        <w:t>**[SCREENSHOT 27: Selecting Book to Issue]**</w:t>
      </w:r>
    </w:p>
    <w:p w14:paraId="0CE2796A" w14:textId="77777777" w:rsidR="00CC052D" w:rsidRDefault="00000000">
      <w:pPr>
        <w:jc w:val="center"/>
      </w:pPr>
      <w:r>
        <w:rPr>
          <w:i/>
          <w:color w:val="808080"/>
        </w:rPr>
        <w:t>[Screenshot placeholder - Insert image here]</w:t>
      </w:r>
    </w:p>
    <w:p w14:paraId="675881EA" w14:textId="77777777" w:rsidR="00CC052D" w:rsidRDefault="00000000">
      <w:r>
        <w:t>________________________________________________________________________________</w:t>
      </w:r>
    </w:p>
    <w:p w14:paraId="497CE6DE" w14:textId="77777777" w:rsidR="00CC052D" w:rsidRDefault="00000000">
      <w:pPr>
        <w:pStyle w:val="IntenseQuote"/>
      </w:pPr>
      <w:r>
        <w:rPr>
          <w:rFonts w:ascii="Courier New" w:hAnsi="Courier New"/>
          <w:sz w:val="18"/>
        </w:rPr>
        <w:t>Screenshot should show:</w:t>
      </w:r>
    </w:p>
    <w:p w14:paraId="57B1ABF6" w14:textId="77777777" w:rsidR="00CC052D" w:rsidRDefault="00000000">
      <w:pPr>
        <w:pStyle w:val="IntenseQuote"/>
      </w:pPr>
      <w:r>
        <w:rPr>
          <w:rFonts w:ascii="Courier New" w:hAnsi="Courier New"/>
          <w:sz w:val="18"/>
        </w:rPr>
        <w:t>- Book catalog with one book row highlighted</w:t>
      </w:r>
    </w:p>
    <w:p w14:paraId="561EE9FC" w14:textId="77777777" w:rsidR="00CC052D" w:rsidRDefault="00000000">
      <w:pPr>
        <w:pStyle w:val="IntenseQuote"/>
      </w:pPr>
      <w:r>
        <w:rPr>
          <w:rFonts w:ascii="Courier New" w:hAnsi="Courier New"/>
          <w:sz w:val="18"/>
        </w:rPr>
        <w:t>- Book showing: Available = 1 (or more)</w:t>
      </w:r>
    </w:p>
    <w:p w14:paraId="7B035EC8" w14:textId="77777777" w:rsidR="00CC052D" w:rsidRDefault="00000000">
      <w:pPr>
        <w:pStyle w:val="IntenseQuote"/>
      </w:pPr>
      <w:r>
        <w:rPr>
          <w:rFonts w:ascii="Courier New" w:hAnsi="Courier New"/>
          <w:sz w:val="18"/>
        </w:rPr>
        <w:t>- "Issue Book" button enabled</w:t>
      </w:r>
    </w:p>
    <w:p w14:paraId="4B58109F" w14:textId="77777777" w:rsidR="00CC052D" w:rsidRDefault="00CC052D"/>
    <w:p w14:paraId="0C82883E" w14:textId="77777777" w:rsidR="00CC052D" w:rsidRDefault="00000000">
      <w:r>
        <w:rPr>
          <w:b/>
        </w:rPr>
        <w:lastRenderedPageBreak/>
        <w:t>Step 2</w:t>
      </w:r>
      <w:r>
        <w:t xml:space="preserve">: Click the </w:t>
      </w:r>
      <w:r>
        <w:rPr>
          <w:b/>
        </w:rPr>
        <w:t>"Issue Book"</w:t>
      </w:r>
      <w:r>
        <w:t xml:space="preserve"> button</w:t>
      </w:r>
    </w:p>
    <w:p w14:paraId="06B17C42" w14:textId="77777777" w:rsidR="00CC052D" w:rsidRDefault="00CC052D"/>
    <w:p w14:paraId="61F89943" w14:textId="77777777" w:rsidR="00CC052D" w:rsidRDefault="00000000">
      <w:r>
        <w:rPr>
          <w:b/>
        </w:rPr>
        <w:t>Step 3</w:t>
      </w:r>
      <w:r>
        <w:t>: A dialog box appears asking for member username</w:t>
      </w:r>
    </w:p>
    <w:p w14:paraId="191C7C67" w14:textId="77777777" w:rsidR="00CC052D" w:rsidRDefault="00CC052D"/>
    <w:p w14:paraId="74DD45D2" w14:textId="77777777" w:rsidR="00CC052D" w:rsidRDefault="00000000">
      <w:r>
        <w:rPr>
          <w:b/>
          <w:color w:val="0000FF"/>
        </w:rPr>
        <w:t>**[SCREENSHOT 28: Enter Member Username Dialog]**</w:t>
      </w:r>
    </w:p>
    <w:p w14:paraId="67CC714A" w14:textId="77777777" w:rsidR="00CC052D" w:rsidRDefault="00000000">
      <w:pPr>
        <w:jc w:val="center"/>
      </w:pPr>
      <w:r>
        <w:rPr>
          <w:i/>
          <w:color w:val="808080"/>
        </w:rPr>
        <w:t>[Screenshot placeholder - Insert image here]</w:t>
      </w:r>
    </w:p>
    <w:p w14:paraId="29230238" w14:textId="77777777" w:rsidR="00CC052D" w:rsidRDefault="00000000">
      <w:r>
        <w:t>________________________________________________________________________________</w:t>
      </w:r>
    </w:p>
    <w:p w14:paraId="3F18EC1F" w14:textId="77777777" w:rsidR="00CC052D" w:rsidRDefault="00000000">
      <w:pPr>
        <w:pStyle w:val="IntenseQuote"/>
      </w:pPr>
      <w:r>
        <w:rPr>
          <w:rFonts w:ascii="Courier New" w:hAnsi="Courier New"/>
          <w:sz w:val="18"/>
        </w:rPr>
        <w:t>Screenshot should show:</w:t>
      </w:r>
    </w:p>
    <w:p w14:paraId="3A272991" w14:textId="77777777" w:rsidR="00CC052D" w:rsidRDefault="00000000">
      <w:pPr>
        <w:pStyle w:val="IntenseQuote"/>
      </w:pPr>
      <w:r>
        <w:rPr>
          <w:rFonts w:ascii="Courier New" w:hAnsi="Courier New"/>
          <w:sz w:val="18"/>
        </w:rPr>
        <w:t>- Dialog title: "Issue Book"</w:t>
      </w:r>
    </w:p>
    <w:p w14:paraId="0B728462" w14:textId="77777777" w:rsidR="00CC052D" w:rsidRDefault="00000000">
      <w:pPr>
        <w:pStyle w:val="IntenseQuote"/>
      </w:pPr>
      <w:r>
        <w:rPr>
          <w:rFonts w:ascii="Courier New" w:hAnsi="Courier New"/>
          <w:sz w:val="18"/>
        </w:rPr>
        <w:t>- Label: "Enter member username:"</w:t>
      </w:r>
    </w:p>
    <w:p w14:paraId="434D5BDF" w14:textId="77777777" w:rsidR="00CC052D" w:rsidRDefault="00000000">
      <w:pPr>
        <w:pStyle w:val="IntenseQuote"/>
      </w:pPr>
      <w:r>
        <w:rPr>
          <w:rFonts w:ascii="Courier New" w:hAnsi="Courier New"/>
          <w:sz w:val="18"/>
        </w:rPr>
        <w:t>- Input field: [empty]</w:t>
      </w:r>
    </w:p>
    <w:p w14:paraId="09CA63AA" w14:textId="77777777" w:rsidR="00CC052D" w:rsidRDefault="00000000">
      <w:pPr>
        <w:pStyle w:val="IntenseQuote"/>
      </w:pPr>
      <w:r>
        <w:rPr>
          <w:rFonts w:ascii="Courier New" w:hAnsi="Courier New"/>
          <w:sz w:val="18"/>
        </w:rPr>
        <w:t>- OK and Cancel buttons</w:t>
      </w:r>
    </w:p>
    <w:p w14:paraId="345E2895" w14:textId="77777777" w:rsidR="00CC052D" w:rsidRDefault="00CC052D"/>
    <w:p w14:paraId="1B479BF8" w14:textId="77777777" w:rsidR="00CC052D" w:rsidRDefault="00000000">
      <w:r>
        <w:rPr>
          <w:b/>
        </w:rPr>
        <w:t>Step 4</w:t>
      </w:r>
      <w:r>
        <w:t xml:space="preserve">: Enter the member's username (e.g., </w:t>
      </w:r>
      <w:r>
        <w:rPr>
          <w:rFonts w:ascii="Courier New" w:hAnsi="Courier New"/>
          <w:color w:val="C80000"/>
          <w:sz w:val="18"/>
        </w:rPr>
        <w:t>rahul</w:t>
      </w:r>
      <w:r>
        <w:t>)</w:t>
      </w:r>
    </w:p>
    <w:p w14:paraId="253749A5" w14:textId="77777777" w:rsidR="00CC052D" w:rsidRDefault="00CC052D"/>
    <w:p w14:paraId="5510FC88" w14:textId="77777777" w:rsidR="00CC052D" w:rsidRDefault="00000000">
      <w:r>
        <w:rPr>
          <w:b/>
          <w:color w:val="0000FF"/>
        </w:rPr>
        <w:t>**[SCREENSHOT 29: Username Entered]**</w:t>
      </w:r>
    </w:p>
    <w:p w14:paraId="07B4D316" w14:textId="77777777" w:rsidR="00CC052D" w:rsidRDefault="00000000">
      <w:pPr>
        <w:jc w:val="center"/>
      </w:pPr>
      <w:r>
        <w:rPr>
          <w:i/>
          <w:color w:val="808080"/>
        </w:rPr>
        <w:t>[Screenshot placeholder - Insert image here]</w:t>
      </w:r>
    </w:p>
    <w:p w14:paraId="3F12B920" w14:textId="77777777" w:rsidR="00CC052D" w:rsidRDefault="00000000">
      <w:r>
        <w:t>________________________________________________________________________________</w:t>
      </w:r>
    </w:p>
    <w:p w14:paraId="4C54DB10" w14:textId="77777777" w:rsidR="00CC052D" w:rsidRDefault="00000000">
      <w:pPr>
        <w:pStyle w:val="IntenseQuote"/>
      </w:pPr>
      <w:r>
        <w:rPr>
          <w:rFonts w:ascii="Courier New" w:hAnsi="Courier New"/>
          <w:sz w:val="18"/>
        </w:rPr>
        <w:t>Screenshot should show:</w:t>
      </w:r>
    </w:p>
    <w:p w14:paraId="6E64D7DD" w14:textId="77777777" w:rsidR="00CC052D" w:rsidRDefault="00000000">
      <w:pPr>
        <w:pStyle w:val="IntenseQuote"/>
      </w:pPr>
      <w:r>
        <w:rPr>
          <w:rFonts w:ascii="Courier New" w:hAnsi="Courier New"/>
          <w:sz w:val="18"/>
        </w:rPr>
        <w:t>- Input field filled with: "rahul"</w:t>
      </w:r>
    </w:p>
    <w:p w14:paraId="2DBA3E6F" w14:textId="77777777" w:rsidR="00CC052D" w:rsidRDefault="00000000">
      <w:pPr>
        <w:pStyle w:val="IntenseQuote"/>
      </w:pPr>
      <w:r>
        <w:rPr>
          <w:rFonts w:ascii="Courier New" w:hAnsi="Courier New"/>
          <w:sz w:val="18"/>
        </w:rPr>
        <w:t>- Cursor hovering over OK button</w:t>
      </w:r>
    </w:p>
    <w:p w14:paraId="5CF9F99F" w14:textId="77777777" w:rsidR="00CC052D" w:rsidRDefault="00CC052D"/>
    <w:p w14:paraId="7CEA25AB" w14:textId="77777777" w:rsidR="00CC052D" w:rsidRDefault="00000000">
      <w:r>
        <w:rPr>
          <w:b/>
        </w:rPr>
        <w:t>Step 5**: Click **"OK"</w:t>
      </w:r>
    </w:p>
    <w:p w14:paraId="3DB41A51" w14:textId="77777777" w:rsidR="00CC052D" w:rsidRDefault="00CC052D"/>
    <w:p w14:paraId="41625F61" w14:textId="77777777" w:rsidR="00CC052D" w:rsidRDefault="00000000">
      <w:r>
        <w:rPr>
          <w:b/>
        </w:rPr>
        <w:t>Step 6</w:t>
      </w:r>
      <w:r>
        <w:t>: System validates:</w:t>
      </w:r>
    </w:p>
    <w:p w14:paraId="75F1F0CA" w14:textId="77777777" w:rsidR="00CC052D" w:rsidRDefault="00CC052D"/>
    <w:p w14:paraId="5DAF6C71" w14:textId="77777777" w:rsidR="00CC052D" w:rsidRDefault="00000000">
      <w:pPr>
        <w:pStyle w:val="Heading4"/>
      </w:pPr>
      <w:r>
        <w:t>Validation 1: Empty Username</w:t>
      </w:r>
    </w:p>
    <w:p w14:paraId="2DE01D05" w14:textId="77777777" w:rsidR="00CC052D" w:rsidRDefault="00000000">
      <w:r>
        <w:rPr>
          <w:b/>
          <w:color w:val="0000FF"/>
        </w:rPr>
        <w:t>**[SCREENSHOT 30: Empty Username Error]**</w:t>
      </w:r>
    </w:p>
    <w:p w14:paraId="09C606DC" w14:textId="77777777" w:rsidR="00CC052D" w:rsidRDefault="00000000">
      <w:pPr>
        <w:jc w:val="center"/>
      </w:pPr>
      <w:r>
        <w:rPr>
          <w:i/>
          <w:color w:val="808080"/>
        </w:rPr>
        <w:t>[Screenshot placeholder - Insert image here]</w:t>
      </w:r>
    </w:p>
    <w:p w14:paraId="0D01E8B0" w14:textId="77777777" w:rsidR="00CC052D" w:rsidRDefault="00000000">
      <w:r>
        <w:t>________________________________________________________________________________</w:t>
      </w:r>
    </w:p>
    <w:p w14:paraId="1D485559" w14:textId="77777777" w:rsidR="00CC052D" w:rsidRDefault="00000000">
      <w:pPr>
        <w:pStyle w:val="IntenseQuote"/>
      </w:pPr>
      <w:r>
        <w:rPr>
          <w:rFonts w:ascii="Courier New" w:hAnsi="Courier New"/>
          <w:sz w:val="18"/>
        </w:rPr>
        <w:t>Screenshot should show:</w:t>
      </w:r>
    </w:p>
    <w:p w14:paraId="7AFEEDA7" w14:textId="77777777" w:rsidR="00CC052D" w:rsidRDefault="00000000">
      <w:pPr>
        <w:pStyle w:val="IntenseQuote"/>
      </w:pPr>
      <w:r>
        <w:rPr>
          <w:rFonts w:ascii="Courier New" w:hAnsi="Courier New"/>
          <w:sz w:val="18"/>
        </w:rPr>
        <w:t>- Error dialog: "Please enter a member username"</w:t>
      </w:r>
    </w:p>
    <w:p w14:paraId="20F013F5" w14:textId="77777777" w:rsidR="00CC052D" w:rsidRDefault="00000000">
      <w:pPr>
        <w:pStyle w:val="IntenseQuote"/>
      </w:pPr>
      <w:r>
        <w:rPr>
          <w:rFonts w:ascii="Courier New" w:hAnsi="Courier New"/>
          <w:sz w:val="18"/>
        </w:rPr>
        <w:t>- OK button</w:t>
      </w:r>
    </w:p>
    <w:p w14:paraId="353A743F" w14:textId="77777777" w:rsidR="00CC052D" w:rsidRDefault="00CC052D"/>
    <w:p w14:paraId="1E8A715A" w14:textId="77777777" w:rsidR="00CC052D" w:rsidRDefault="00000000">
      <w:pPr>
        <w:pStyle w:val="Heading4"/>
      </w:pPr>
      <w:r>
        <w:t>Validation 2: Invalid Username</w:t>
      </w:r>
    </w:p>
    <w:p w14:paraId="402B42B7" w14:textId="77777777" w:rsidR="00CC052D" w:rsidRDefault="00000000">
      <w:r>
        <w:rPr>
          <w:b/>
          <w:color w:val="0000FF"/>
        </w:rPr>
        <w:t>**[SCREENSHOT 31: Invalid Member Error]**</w:t>
      </w:r>
    </w:p>
    <w:p w14:paraId="56AB4916" w14:textId="77777777" w:rsidR="00CC052D" w:rsidRDefault="00000000">
      <w:pPr>
        <w:jc w:val="center"/>
      </w:pPr>
      <w:r>
        <w:rPr>
          <w:i/>
          <w:color w:val="808080"/>
        </w:rPr>
        <w:t>[Screenshot placeholder - Insert image here]</w:t>
      </w:r>
    </w:p>
    <w:p w14:paraId="041FAC55" w14:textId="77777777" w:rsidR="00CC052D" w:rsidRDefault="00000000">
      <w:r>
        <w:t>________________________________________________________________________________</w:t>
      </w:r>
    </w:p>
    <w:p w14:paraId="4E22FC77" w14:textId="77777777" w:rsidR="00CC052D" w:rsidRDefault="00000000">
      <w:pPr>
        <w:pStyle w:val="IntenseQuote"/>
      </w:pPr>
      <w:r>
        <w:rPr>
          <w:rFonts w:ascii="Courier New" w:hAnsi="Courier New"/>
          <w:sz w:val="18"/>
        </w:rPr>
        <w:t>Screenshot should show:</w:t>
      </w:r>
    </w:p>
    <w:p w14:paraId="2F3C34ED" w14:textId="77777777" w:rsidR="00CC052D" w:rsidRDefault="00000000">
      <w:pPr>
        <w:pStyle w:val="IntenseQuote"/>
      </w:pPr>
      <w:r>
        <w:rPr>
          <w:rFonts w:ascii="Courier New" w:hAnsi="Courier New"/>
          <w:sz w:val="18"/>
        </w:rPr>
        <w:t>- Error dialog: "Member 'xyz123' not found"</w:t>
      </w:r>
    </w:p>
    <w:p w14:paraId="33C73DD1" w14:textId="77777777" w:rsidR="00CC052D" w:rsidRDefault="00000000">
      <w:pPr>
        <w:pStyle w:val="IntenseQuote"/>
      </w:pPr>
      <w:r>
        <w:rPr>
          <w:rFonts w:ascii="Courier New" w:hAnsi="Courier New"/>
          <w:sz w:val="18"/>
        </w:rPr>
        <w:t>- OK button</w:t>
      </w:r>
    </w:p>
    <w:p w14:paraId="7D9B4CF8" w14:textId="77777777" w:rsidR="00CC052D" w:rsidRDefault="00CC052D"/>
    <w:p w14:paraId="49E4C253" w14:textId="77777777" w:rsidR="00CC052D" w:rsidRDefault="00000000">
      <w:pPr>
        <w:pStyle w:val="Heading4"/>
      </w:pPr>
      <w:r>
        <w:t>Validation 3: No Available Copies</w:t>
      </w:r>
    </w:p>
    <w:p w14:paraId="67FFCA49" w14:textId="77777777" w:rsidR="00CC052D" w:rsidRDefault="00000000">
      <w:r>
        <w:t>If all copies are issued:</w:t>
      </w:r>
    </w:p>
    <w:p w14:paraId="5B002E15" w14:textId="77777777" w:rsidR="00CC052D" w:rsidRDefault="00000000">
      <w:r>
        <w:rPr>
          <w:b/>
          <w:color w:val="0000FF"/>
        </w:rPr>
        <w:t>**[SCREENSHOT 32: No Copies Available Error]**</w:t>
      </w:r>
    </w:p>
    <w:p w14:paraId="30F4B41F" w14:textId="77777777" w:rsidR="00CC052D" w:rsidRDefault="00000000">
      <w:pPr>
        <w:jc w:val="center"/>
      </w:pPr>
      <w:r>
        <w:rPr>
          <w:i/>
          <w:color w:val="808080"/>
        </w:rPr>
        <w:t>[Screenshot placeholder - Insert image here]</w:t>
      </w:r>
    </w:p>
    <w:p w14:paraId="36AED098" w14:textId="77777777" w:rsidR="00CC052D" w:rsidRDefault="00000000">
      <w:r>
        <w:t>________________________________________________________________________________</w:t>
      </w:r>
    </w:p>
    <w:p w14:paraId="6B852E0F" w14:textId="77777777" w:rsidR="00CC052D" w:rsidRDefault="00000000">
      <w:pPr>
        <w:pStyle w:val="IntenseQuote"/>
      </w:pPr>
      <w:r>
        <w:rPr>
          <w:rFonts w:ascii="Courier New" w:hAnsi="Courier New"/>
          <w:sz w:val="18"/>
        </w:rPr>
        <w:t>Screenshot should show:</w:t>
      </w:r>
    </w:p>
    <w:p w14:paraId="6F44E34B" w14:textId="77777777" w:rsidR="00CC052D" w:rsidRDefault="00000000">
      <w:pPr>
        <w:pStyle w:val="IntenseQuote"/>
      </w:pPr>
      <w:r>
        <w:rPr>
          <w:rFonts w:ascii="Courier New" w:hAnsi="Courier New"/>
          <w:sz w:val="18"/>
        </w:rPr>
        <w:t>- Error dialog: "No copies of this book are available for issue"</w:t>
      </w:r>
    </w:p>
    <w:p w14:paraId="40D0992D" w14:textId="77777777" w:rsidR="00CC052D" w:rsidRDefault="00000000">
      <w:pPr>
        <w:pStyle w:val="IntenseQuote"/>
      </w:pPr>
      <w:r>
        <w:rPr>
          <w:rFonts w:ascii="Courier New" w:hAnsi="Courier New"/>
          <w:sz w:val="18"/>
        </w:rPr>
        <w:t>- OK button</w:t>
      </w:r>
    </w:p>
    <w:p w14:paraId="1D91209A" w14:textId="77777777" w:rsidR="00CC052D" w:rsidRDefault="00CC052D"/>
    <w:p w14:paraId="639C71D6" w14:textId="77777777" w:rsidR="00CC052D" w:rsidRDefault="00000000">
      <w:r>
        <w:rPr>
          <w:b/>
        </w:rPr>
        <w:lastRenderedPageBreak/>
        <w:t>Step 7</w:t>
      </w:r>
      <w:r>
        <w:t>: Upon successful issue:</w:t>
      </w:r>
    </w:p>
    <w:p w14:paraId="03C7F9EF" w14:textId="77777777" w:rsidR="00CC052D" w:rsidRDefault="00CC052D"/>
    <w:p w14:paraId="29CBFB79" w14:textId="77777777" w:rsidR="00CC052D" w:rsidRDefault="00000000">
      <w:r>
        <w:rPr>
          <w:b/>
          <w:color w:val="0000FF"/>
        </w:rPr>
        <w:t>**[SCREENSHOT 33: Book Issued Successfully]**</w:t>
      </w:r>
    </w:p>
    <w:p w14:paraId="117B2CE6" w14:textId="77777777" w:rsidR="00CC052D" w:rsidRDefault="00000000">
      <w:pPr>
        <w:jc w:val="center"/>
      </w:pPr>
      <w:r>
        <w:rPr>
          <w:i/>
          <w:color w:val="808080"/>
        </w:rPr>
        <w:t>[Screenshot placeholder - Insert image here]</w:t>
      </w:r>
    </w:p>
    <w:p w14:paraId="3D762229" w14:textId="77777777" w:rsidR="00CC052D" w:rsidRDefault="00000000">
      <w:r>
        <w:t>________________________________________________________________________________</w:t>
      </w:r>
    </w:p>
    <w:p w14:paraId="780957FB" w14:textId="77777777" w:rsidR="00CC052D" w:rsidRDefault="00000000">
      <w:pPr>
        <w:pStyle w:val="IntenseQuote"/>
      </w:pPr>
      <w:r>
        <w:rPr>
          <w:rFonts w:ascii="Courier New" w:hAnsi="Courier New"/>
          <w:sz w:val="18"/>
        </w:rPr>
        <w:t>Screenshot should show:</w:t>
      </w:r>
    </w:p>
    <w:p w14:paraId="19813744" w14:textId="77777777" w:rsidR="00CC052D" w:rsidRDefault="00000000">
      <w:pPr>
        <w:pStyle w:val="IntenseQuote"/>
      </w:pPr>
      <w:r>
        <w:rPr>
          <w:rFonts w:ascii="Courier New" w:hAnsi="Courier New"/>
          <w:sz w:val="18"/>
        </w:rPr>
        <w:t>- Success dialog: "Book issued successfully to rahul! Due date: 30/11/2024"</w:t>
      </w:r>
    </w:p>
    <w:p w14:paraId="0D31E194" w14:textId="77777777" w:rsidR="00CC052D" w:rsidRDefault="00000000">
      <w:pPr>
        <w:pStyle w:val="IntenseQuote"/>
      </w:pPr>
      <w:r>
        <w:rPr>
          <w:rFonts w:ascii="Courier New" w:hAnsi="Courier New"/>
          <w:sz w:val="18"/>
        </w:rPr>
        <w:t>- OK button</w:t>
      </w:r>
    </w:p>
    <w:p w14:paraId="4DA7B53E" w14:textId="77777777" w:rsidR="00CC052D" w:rsidRDefault="00CC052D"/>
    <w:p w14:paraId="35E0FA7E" w14:textId="77777777" w:rsidR="00CC052D" w:rsidRDefault="00000000">
      <w:r>
        <w:rPr>
          <w:b/>
        </w:rPr>
        <w:t>Step 8</w:t>
      </w:r>
      <w:r>
        <w:t>: Catalog updates automatically</w:t>
      </w:r>
    </w:p>
    <w:p w14:paraId="12F68DFD" w14:textId="77777777" w:rsidR="00CC052D" w:rsidRDefault="00CC052D"/>
    <w:p w14:paraId="17B1F110" w14:textId="77777777" w:rsidR="00CC052D" w:rsidRDefault="00000000">
      <w:r>
        <w:rPr>
          <w:b/>
          <w:color w:val="0000FF"/>
        </w:rPr>
        <w:t>**[SCREENSHOT 34: Catalog After Issue]**</w:t>
      </w:r>
    </w:p>
    <w:p w14:paraId="2079B799" w14:textId="77777777" w:rsidR="00CC052D" w:rsidRDefault="00000000">
      <w:pPr>
        <w:jc w:val="center"/>
      </w:pPr>
      <w:r>
        <w:rPr>
          <w:i/>
          <w:color w:val="808080"/>
        </w:rPr>
        <w:t>[Screenshot placeholder - Insert image here]</w:t>
      </w:r>
    </w:p>
    <w:p w14:paraId="788538AD" w14:textId="77777777" w:rsidR="00CC052D" w:rsidRDefault="00000000">
      <w:r>
        <w:t>________________________________________________________________________________</w:t>
      </w:r>
    </w:p>
    <w:p w14:paraId="29DC4BB8" w14:textId="77777777" w:rsidR="00CC052D" w:rsidRDefault="00000000">
      <w:pPr>
        <w:pStyle w:val="IntenseQuote"/>
      </w:pPr>
      <w:r>
        <w:rPr>
          <w:rFonts w:ascii="Courier New" w:hAnsi="Courier New"/>
          <w:sz w:val="18"/>
        </w:rPr>
        <w:t>Screenshot should show:</w:t>
      </w:r>
    </w:p>
    <w:p w14:paraId="0351A9E3" w14:textId="77777777" w:rsidR="00CC052D" w:rsidRDefault="00000000">
      <w:pPr>
        <w:pStyle w:val="IntenseQuote"/>
      </w:pPr>
      <w:r>
        <w:rPr>
          <w:rFonts w:ascii="Courier New" w:hAnsi="Courier New"/>
          <w:sz w:val="18"/>
        </w:rPr>
        <w:t>- Same book row now showing:</w:t>
      </w:r>
    </w:p>
    <w:p w14:paraId="6EEF2D59" w14:textId="77777777" w:rsidR="00CC052D" w:rsidRDefault="00000000">
      <w:pPr>
        <w:pStyle w:val="IntenseQuote"/>
      </w:pPr>
      <w:r>
        <w:rPr>
          <w:rFonts w:ascii="Courier New" w:hAnsi="Courier New"/>
          <w:sz w:val="18"/>
        </w:rPr>
        <w:t xml:space="preserve">  * Available: decreased by 1</w:t>
      </w:r>
    </w:p>
    <w:p w14:paraId="68AB9EE7" w14:textId="77777777" w:rsidR="00CC052D" w:rsidRDefault="00000000">
      <w:pPr>
        <w:pStyle w:val="IntenseQuote"/>
      </w:pPr>
      <w:r>
        <w:rPr>
          <w:rFonts w:ascii="Courier New" w:hAnsi="Courier New"/>
          <w:sz w:val="18"/>
        </w:rPr>
        <w:t xml:space="preserve">  * Issued To: "rahul"</w:t>
      </w:r>
    </w:p>
    <w:p w14:paraId="1AFBE028" w14:textId="77777777" w:rsidR="00CC052D" w:rsidRDefault="00000000">
      <w:pPr>
        <w:pStyle w:val="IntenseQuote"/>
      </w:pPr>
      <w:r>
        <w:rPr>
          <w:rFonts w:ascii="Courier New" w:hAnsi="Courier New"/>
          <w:sz w:val="18"/>
        </w:rPr>
        <w:t xml:space="preserve">  * Issue Date: "15/11/2024"</w:t>
      </w:r>
    </w:p>
    <w:p w14:paraId="4BD32902" w14:textId="77777777" w:rsidR="00CC052D" w:rsidRDefault="00000000">
      <w:pPr>
        <w:pStyle w:val="IntenseQuote"/>
      </w:pPr>
      <w:r>
        <w:rPr>
          <w:rFonts w:ascii="Courier New" w:hAnsi="Courier New"/>
          <w:sz w:val="18"/>
        </w:rPr>
        <w:t xml:space="preserve">  * Due Date: "30/11/2024"</w:t>
      </w:r>
    </w:p>
    <w:p w14:paraId="7ED920B1" w14:textId="77777777" w:rsidR="00CC052D" w:rsidRDefault="00CC052D"/>
    <w:p w14:paraId="6AC826E0" w14:textId="77777777" w:rsidR="00CC052D" w:rsidRDefault="00000000">
      <w:pPr>
        <w:pStyle w:val="Heading4"/>
      </w:pPr>
      <w:r>
        <w:t>5.5.3 Issue Logic Behind the Scenes</w:t>
      </w:r>
    </w:p>
    <w:p w14:paraId="1B8853E4" w14:textId="77777777" w:rsidR="00CC052D" w:rsidRDefault="00CC052D"/>
    <w:p w14:paraId="580716B0" w14:textId="77777777" w:rsidR="00CC052D" w:rsidRDefault="00000000">
      <w:r>
        <w:t>When a book is issued:</w:t>
      </w:r>
    </w:p>
    <w:p w14:paraId="22FE3502" w14:textId="77777777" w:rsidR="00CC052D" w:rsidRDefault="00000000">
      <w:pPr>
        <w:pStyle w:val="ListNumber"/>
      </w:pPr>
      <w:r>
        <w:t>System finds first available copy (status = "New" or "Returned")</w:t>
      </w:r>
    </w:p>
    <w:p w14:paraId="0D4443C1" w14:textId="77777777" w:rsidR="00CC052D" w:rsidRDefault="00000000">
      <w:pPr>
        <w:pStyle w:val="ListNumber"/>
      </w:pPr>
      <w:r>
        <w:t>Updates that copy's status to "Issued"</w:t>
      </w:r>
    </w:p>
    <w:p w14:paraId="0EE7F52B" w14:textId="77777777" w:rsidR="00CC052D" w:rsidRDefault="00000000">
      <w:pPr>
        <w:pStyle w:val="ListNumber"/>
      </w:pPr>
      <w:r>
        <w:lastRenderedPageBreak/>
        <w:t>Records member ID and current date</w:t>
      </w:r>
    </w:p>
    <w:p w14:paraId="73B532FB" w14:textId="77777777" w:rsidR="00CC052D" w:rsidRDefault="00000000">
      <w:pPr>
        <w:pStyle w:val="ListNumber"/>
      </w:pPr>
      <w:r>
        <w:t>Calculates due date (current date + 15 days)</w:t>
      </w:r>
    </w:p>
    <w:p w14:paraId="0971C883" w14:textId="77777777" w:rsidR="00CC052D" w:rsidRDefault="00000000">
      <w:pPr>
        <w:pStyle w:val="ListNumber"/>
      </w:pPr>
      <w:r>
        <w:t>Creates transaction record (action = "Issue")</w:t>
      </w:r>
    </w:p>
    <w:p w14:paraId="6D2610D8" w14:textId="77777777" w:rsidR="00CC052D" w:rsidRDefault="00000000">
      <w:pPr>
        <w:pStyle w:val="ListNumber"/>
      </w:pPr>
      <w:r>
        <w:t>Refreshes catalog display</w:t>
      </w:r>
    </w:p>
    <w:p w14:paraId="686124B4" w14:textId="77777777" w:rsidR="00CC052D" w:rsidRDefault="00CC052D"/>
    <w:p w14:paraId="71C9FF81" w14:textId="77777777" w:rsidR="00CC052D" w:rsidRDefault="00000000">
      <w:r>
        <w:t>________________________________________________________________________________</w:t>
      </w:r>
    </w:p>
    <w:p w14:paraId="6D5BEA34" w14:textId="77777777" w:rsidR="00CC052D" w:rsidRDefault="00CC052D"/>
    <w:p w14:paraId="7A34ADEB" w14:textId="77777777" w:rsidR="00CC052D" w:rsidRDefault="00000000">
      <w:pPr>
        <w:pStyle w:val="Heading3"/>
      </w:pPr>
      <w:r>
        <w:t>5.6 Workflow 5: Returning a Book</w:t>
      </w:r>
    </w:p>
    <w:p w14:paraId="52011944" w14:textId="77777777" w:rsidR="00CC052D" w:rsidRDefault="00CC052D"/>
    <w:p w14:paraId="0F331A27" w14:textId="77777777" w:rsidR="00CC052D" w:rsidRDefault="00000000">
      <w:pPr>
        <w:pStyle w:val="Heading4"/>
      </w:pPr>
      <w:r>
        <w:t>5.6.1 Process Flow</w:t>
      </w:r>
    </w:p>
    <w:p w14:paraId="367EF27B" w14:textId="77777777" w:rsidR="00CC052D" w:rsidRDefault="00CC052D"/>
    <w:p w14:paraId="3F2927E2" w14:textId="77777777" w:rsidR="00CC052D" w:rsidRDefault="00000000">
      <w:pPr>
        <w:pStyle w:val="IntenseQuote"/>
      </w:pPr>
      <w:r>
        <w:rPr>
          <w:rFonts w:ascii="Courier New" w:hAnsi="Courier New"/>
          <w:sz w:val="18"/>
        </w:rPr>
        <w:t>Search Books → Double-click Book → View Copies → Select Issued Copy → Click "Return Selected Copy" → Book Returned</w:t>
      </w:r>
    </w:p>
    <w:p w14:paraId="28EBE2B8" w14:textId="77777777" w:rsidR="00CC052D" w:rsidRDefault="00CC052D"/>
    <w:p w14:paraId="7C65699B" w14:textId="77777777" w:rsidR="00CC052D" w:rsidRDefault="00000000">
      <w:pPr>
        <w:pStyle w:val="Heading4"/>
      </w:pPr>
      <w:r>
        <w:t>5.6.2 Step-by-Step Instructions</w:t>
      </w:r>
    </w:p>
    <w:p w14:paraId="59916B6C" w14:textId="77777777" w:rsidR="00CC052D" w:rsidRDefault="00CC052D"/>
    <w:p w14:paraId="3AD301D9" w14:textId="77777777" w:rsidR="00CC052D" w:rsidRDefault="00000000">
      <w:r>
        <w:rPr>
          <w:b/>
        </w:rPr>
        <w:t>Step 1</w:t>
      </w:r>
      <w:r>
        <w:t>: From the Book Catalog, find the book that was issued</w:t>
      </w:r>
    </w:p>
    <w:p w14:paraId="4BFAC616" w14:textId="77777777" w:rsidR="00CC052D" w:rsidRDefault="00CC052D"/>
    <w:p w14:paraId="6E8E152D" w14:textId="77777777" w:rsidR="00CC052D" w:rsidRDefault="00000000">
      <w:r>
        <w:rPr>
          <w:b/>
        </w:rPr>
        <w:t>Step 2</w:t>
      </w:r>
      <w:r>
        <w:t>: Double-click the book row to view all copies</w:t>
      </w:r>
    </w:p>
    <w:p w14:paraId="5BCF61B9" w14:textId="77777777" w:rsidR="00CC052D" w:rsidRDefault="00CC052D"/>
    <w:p w14:paraId="3DE4D225" w14:textId="77777777" w:rsidR="00CC052D" w:rsidRDefault="00000000">
      <w:r>
        <w:rPr>
          <w:b/>
          <w:color w:val="0000FF"/>
        </w:rPr>
        <w:t>**[SCREENSHOT 35: View Copies for Return]**</w:t>
      </w:r>
    </w:p>
    <w:p w14:paraId="0E5EAA6A" w14:textId="77777777" w:rsidR="00CC052D" w:rsidRDefault="00000000">
      <w:pPr>
        <w:jc w:val="center"/>
      </w:pPr>
      <w:r>
        <w:rPr>
          <w:i/>
          <w:color w:val="808080"/>
        </w:rPr>
        <w:t>[Screenshot placeholder - Insert image here]</w:t>
      </w:r>
    </w:p>
    <w:p w14:paraId="60BC573C" w14:textId="77777777" w:rsidR="00CC052D" w:rsidRDefault="00000000">
      <w:r>
        <w:t>________________________________________________________________________________</w:t>
      </w:r>
    </w:p>
    <w:p w14:paraId="346B7183" w14:textId="77777777" w:rsidR="00CC052D" w:rsidRDefault="00000000">
      <w:pPr>
        <w:pStyle w:val="IntenseQuote"/>
      </w:pPr>
      <w:r>
        <w:rPr>
          <w:rFonts w:ascii="Courier New" w:hAnsi="Courier New"/>
          <w:sz w:val="18"/>
        </w:rPr>
        <w:t>Screenshot should show:</w:t>
      </w:r>
    </w:p>
    <w:p w14:paraId="18EE8AD4" w14:textId="77777777" w:rsidR="00CC052D" w:rsidRDefault="00000000">
      <w:pPr>
        <w:pStyle w:val="IntenseQuote"/>
      </w:pPr>
      <w:r>
        <w:rPr>
          <w:rFonts w:ascii="Courier New" w:hAnsi="Courier New"/>
          <w:sz w:val="18"/>
        </w:rPr>
        <w:t>- All copies window open</w:t>
      </w:r>
    </w:p>
    <w:p w14:paraId="1250B17F" w14:textId="77777777" w:rsidR="00CC052D" w:rsidRDefault="00000000">
      <w:pPr>
        <w:pStyle w:val="IntenseQuote"/>
      </w:pPr>
      <w:r>
        <w:rPr>
          <w:rFonts w:ascii="Courier New" w:hAnsi="Courier New"/>
          <w:sz w:val="18"/>
        </w:rPr>
        <w:t>- Multiple rows visible</w:t>
      </w:r>
    </w:p>
    <w:p w14:paraId="3CB61DBE" w14:textId="77777777" w:rsidR="00CC052D" w:rsidRDefault="00000000">
      <w:pPr>
        <w:pStyle w:val="IntenseQuote"/>
      </w:pPr>
      <w:r>
        <w:rPr>
          <w:rFonts w:ascii="Courier New" w:hAnsi="Courier New"/>
          <w:sz w:val="18"/>
        </w:rPr>
        <w:t>- One row with Status = "Issued"</w:t>
      </w:r>
    </w:p>
    <w:p w14:paraId="319FDC3D" w14:textId="77777777" w:rsidR="00CC052D" w:rsidRDefault="00000000">
      <w:pPr>
        <w:pStyle w:val="IntenseQuote"/>
      </w:pPr>
      <w:r>
        <w:rPr>
          <w:rFonts w:ascii="Courier New" w:hAnsi="Courier New"/>
          <w:sz w:val="18"/>
        </w:rPr>
        <w:t>- That row is highlighted/selected</w:t>
      </w:r>
    </w:p>
    <w:p w14:paraId="5CD0DE4F" w14:textId="77777777" w:rsidR="00CC052D" w:rsidRDefault="00000000">
      <w:pPr>
        <w:pStyle w:val="IntenseQuote"/>
      </w:pPr>
      <w:r>
        <w:rPr>
          <w:rFonts w:ascii="Courier New" w:hAnsi="Courier New"/>
          <w:sz w:val="18"/>
        </w:rPr>
        <w:lastRenderedPageBreak/>
        <w:t>- "Return Selected Copy" button is enabled</w:t>
      </w:r>
    </w:p>
    <w:p w14:paraId="53ED67D9" w14:textId="77777777" w:rsidR="00CC052D" w:rsidRDefault="00CC052D"/>
    <w:p w14:paraId="55B5BFEE" w14:textId="77777777" w:rsidR="00CC052D" w:rsidRDefault="00000000">
      <w:r>
        <w:rPr>
          <w:b/>
        </w:rPr>
        <w:t>Step 3</w:t>
      </w:r>
      <w:r>
        <w:t>: Select the issued copy (click on it)</w:t>
      </w:r>
    </w:p>
    <w:p w14:paraId="3890EDF8" w14:textId="77777777" w:rsidR="00CC052D" w:rsidRDefault="00CC052D"/>
    <w:p w14:paraId="2B061B23" w14:textId="77777777" w:rsidR="00CC052D" w:rsidRDefault="00000000">
      <w:r>
        <w:rPr>
          <w:b/>
        </w:rPr>
        <w:t>Step 4</w:t>
      </w:r>
      <w:r>
        <w:t xml:space="preserve">: Click </w:t>
      </w:r>
      <w:r>
        <w:rPr>
          <w:b/>
        </w:rPr>
        <w:t>"Return Selected Copy"</w:t>
      </w:r>
      <w:r>
        <w:t xml:space="preserve"> button</w:t>
      </w:r>
    </w:p>
    <w:p w14:paraId="244BD19A" w14:textId="77777777" w:rsidR="00CC052D" w:rsidRDefault="00CC052D"/>
    <w:p w14:paraId="0BB4CA27" w14:textId="77777777" w:rsidR="00CC052D" w:rsidRDefault="00000000">
      <w:r>
        <w:rPr>
          <w:b/>
        </w:rPr>
        <w:t>Step 5</w:t>
      </w:r>
      <w:r>
        <w:t>: Confirmation dialog appears</w:t>
      </w:r>
    </w:p>
    <w:p w14:paraId="31BBFF67" w14:textId="77777777" w:rsidR="00CC052D" w:rsidRDefault="00CC052D"/>
    <w:p w14:paraId="1441E5F7" w14:textId="77777777" w:rsidR="00CC052D" w:rsidRDefault="00000000">
      <w:r>
        <w:rPr>
          <w:b/>
          <w:color w:val="0000FF"/>
        </w:rPr>
        <w:t>**[SCREENSHOT 36: Return Confirmation Dialog]**</w:t>
      </w:r>
    </w:p>
    <w:p w14:paraId="3F1FFC83" w14:textId="77777777" w:rsidR="00CC052D" w:rsidRDefault="00000000">
      <w:pPr>
        <w:jc w:val="center"/>
      </w:pPr>
      <w:r>
        <w:rPr>
          <w:i/>
          <w:color w:val="808080"/>
        </w:rPr>
        <w:t>[Screenshot placeholder - Insert image here]</w:t>
      </w:r>
    </w:p>
    <w:p w14:paraId="492707E1" w14:textId="77777777" w:rsidR="00CC052D" w:rsidRDefault="00000000">
      <w:r>
        <w:t>________________________________________________________________________________</w:t>
      </w:r>
    </w:p>
    <w:p w14:paraId="796617DB" w14:textId="77777777" w:rsidR="00CC052D" w:rsidRDefault="00000000">
      <w:pPr>
        <w:pStyle w:val="IntenseQuote"/>
      </w:pPr>
      <w:r>
        <w:rPr>
          <w:rFonts w:ascii="Courier New" w:hAnsi="Courier New"/>
          <w:sz w:val="18"/>
        </w:rPr>
        <w:t>Screenshot should show:</w:t>
      </w:r>
    </w:p>
    <w:p w14:paraId="5CAE1395" w14:textId="77777777" w:rsidR="00CC052D" w:rsidRDefault="00000000">
      <w:pPr>
        <w:pStyle w:val="IntenseQuote"/>
      </w:pPr>
      <w:r>
        <w:rPr>
          <w:rFonts w:ascii="Courier New" w:hAnsi="Courier New"/>
          <w:sz w:val="18"/>
        </w:rPr>
        <w:t>- Confirmation dialog: "Return this book? Copy 1 issued to rahul"</w:t>
      </w:r>
    </w:p>
    <w:p w14:paraId="1D32320B" w14:textId="77777777" w:rsidR="00CC052D" w:rsidRDefault="00000000">
      <w:pPr>
        <w:pStyle w:val="IntenseQuote"/>
      </w:pPr>
      <w:r>
        <w:rPr>
          <w:rFonts w:ascii="Courier New" w:hAnsi="Courier New"/>
          <w:sz w:val="18"/>
        </w:rPr>
        <w:t>- Yes and No buttons</w:t>
      </w:r>
    </w:p>
    <w:p w14:paraId="29B68D97" w14:textId="77777777" w:rsidR="00CC052D" w:rsidRDefault="00CC052D"/>
    <w:p w14:paraId="5B62992B" w14:textId="77777777" w:rsidR="00CC052D" w:rsidRDefault="00000000">
      <w:r>
        <w:rPr>
          <w:b/>
        </w:rPr>
        <w:t>Step 6</w:t>
      </w:r>
      <w:r>
        <w:t xml:space="preserve">: Click </w:t>
      </w:r>
      <w:r>
        <w:rPr>
          <w:b/>
        </w:rPr>
        <w:t>"Yes"</w:t>
      </w:r>
      <w:r>
        <w:t xml:space="preserve"> to confirm</w:t>
      </w:r>
    </w:p>
    <w:p w14:paraId="709AF31D" w14:textId="77777777" w:rsidR="00CC052D" w:rsidRDefault="00CC052D"/>
    <w:p w14:paraId="036DA057" w14:textId="77777777" w:rsidR="00CC052D" w:rsidRDefault="00000000">
      <w:r>
        <w:rPr>
          <w:b/>
        </w:rPr>
        <w:t>Step 7</w:t>
      </w:r>
      <w:r>
        <w:t>: Book is returned successfully</w:t>
      </w:r>
    </w:p>
    <w:p w14:paraId="1FACE660" w14:textId="77777777" w:rsidR="00CC052D" w:rsidRDefault="00CC052D"/>
    <w:p w14:paraId="470EB044" w14:textId="77777777" w:rsidR="00CC052D" w:rsidRDefault="00000000">
      <w:r>
        <w:rPr>
          <w:b/>
          <w:color w:val="0000FF"/>
        </w:rPr>
        <w:t>**[SCREENSHOT 37: Book Returned Successfully]**</w:t>
      </w:r>
    </w:p>
    <w:p w14:paraId="198CEDCF" w14:textId="77777777" w:rsidR="00CC052D" w:rsidRDefault="00000000">
      <w:pPr>
        <w:jc w:val="center"/>
      </w:pPr>
      <w:r>
        <w:rPr>
          <w:i/>
          <w:color w:val="808080"/>
        </w:rPr>
        <w:t>[Screenshot placeholder - Insert image here]</w:t>
      </w:r>
    </w:p>
    <w:p w14:paraId="4E8BCE27" w14:textId="77777777" w:rsidR="00CC052D" w:rsidRDefault="00000000">
      <w:r>
        <w:t>________________________________________________________________________________</w:t>
      </w:r>
    </w:p>
    <w:p w14:paraId="64709199" w14:textId="77777777" w:rsidR="00CC052D" w:rsidRDefault="00000000">
      <w:pPr>
        <w:pStyle w:val="IntenseQuote"/>
      </w:pPr>
      <w:r>
        <w:rPr>
          <w:rFonts w:ascii="Courier New" w:hAnsi="Courier New"/>
          <w:sz w:val="18"/>
        </w:rPr>
        <w:t>Screenshot should show:</w:t>
      </w:r>
    </w:p>
    <w:p w14:paraId="4D8E75D8" w14:textId="77777777" w:rsidR="00CC052D" w:rsidRDefault="00000000">
      <w:pPr>
        <w:pStyle w:val="IntenseQuote"/>
      </w:pPr>
      <w:r>
        <w:rPr>
          <w:rFonts w:ascii="Courier New" w:hAnsi="Courier New"/>
          <w:sz w:val="18"/>
        </w:rPr>
        <w:t>- Success dialog: "Book returned successfully!"</w:t>
      </w:r>
    </w:p>
    <w:p w14:paraId="6D4BC272" w14:textId="77777777" w:rsidR="00CC052D" w:rsidRDefault="00000000">
      <w:pPr>
        <w:pStyle w:val="IntenseQuote"/>
      </w:pPr>
      <w:r>
        <w:rPr>
          <w:rFonts w:ascii="Courier New" w:hAnsi="Courier New"/>
          <w:sz w:val="18"/>
        </w:rPr>
        <w:t>- OK button</w:t>
      </w:r>
    </w:p>
    <w:p w14:paraId="0E6F8D99" w14:textId="77777777" w:rsidR="00CC052D" w:rsidRDefault="00CC052D"/>
    <w:p w14:paraId="6897D58F" w14:textId="77777777" w:rsidR="00CC052D" w:rsidRDefault="00000000">
      <w:r>
        <w:rPr>
          <w:b/>
        </w:rPr>
        <w:t>Step 8</w:t>
      </w:r>
      <w:r>
        <w:t>: Copy window refreshes automatically</w:t>
      </w:r>
    </w:p>
    <w:p w14:paraId="23E8CAE2" w14:textId="77777777" w:rsidR="00CC052D" w:rsidRDefault="00CC052D"/>
    <w:p w14:paraId="34BC0436" w14:textId="77777777" w:rsidR="00CC052D" w:rsidRDefault="00000000">
      <w:r>
        <w:rPr>
          <w:b/>
          <w:color w:val="0000FF"/>
        </w:rPr>
        <w:t>**[SCREENSHOT 38: Copy Status After Return]**</w:t>
      </w:r>
    </w:p>
    <w:p w14:paraId="2BFA69BB" w14:textId="77777777" w:rsidR="00CC052D" w:rsidRDefault="00000000">
      <w:pPr>
        <w:jc w:val="center"/>
      </w:pPr>
      <w:r>
        <w:rPr>
          <w:i/>
          <w:color w:val="808080"/>
        </w:rPr>
        <w:t>[Screenshot placeholder - Insert image here]</w:t>
      </w:r>
    </w:p>
    <w:p w14:paraId="40B6E3CE" w14:textId="77777777" w:rsidR="00CC052D" w:rsidRDefault="00000000">
      <w:r>
        <w:t>________________________________________________________________________________</w:t>
      </w:r>
    </w:p>
    <w:p w14:paraId="434E2A81" w14:textId="77777777" w:rsidR="00CC052D" w:rsidRDefault="00000000">
      <w:pPr>
        <w:pStyle w:val="IntenseQuote"/>
      </w:pPr>
      <w:r>
        <w:rPr>
          <w:rFonts w:ascii="Courier New" w:hAnsi="Courier New"/>
          <w:sz w:val="18"/>
        </w:rPr>
        <w:t>Screenshot should show:</w:t>
      </w:r>
    </w:p>
    <w:p w14:paraId="28C17A72" w14:textId="77777777" w:rsidR="00CC052D" w:rsidRDefault="00000000">
      <w:pPr>
        <w:pStyle w:val="IntenseQuote"/>
      </w:pPr>
      <w:r>
        <w:rPr>
          <w:rFonts w:ascii="Courier New" w:hAnsi="Courier New"/>
          <w:sz w:val="18"/>
        </w:rPr>
        <w:t>- Same copy row now showing:</w:t>
      </w:r>
    </w:p>
    <w:p w14:paraId="21832A41" w14:textId="77777777" w:rsidR="00CC052D" w:rsidRDefault="00000000">
      <w:pPr>
        <w:pStyle w:val="IntenseQuote"/>
      </w:pPr>
      <w:r>
        <w:rPr>
          <w:rFonts w:ascii="Courier New" w:hAnsi="Courier New"/>
          <w:sz w:val="18"/>
        </w:rPr>
        <w:t xml:space="preserve">  * Book Status: "Returned"</w:t>
      </w:r>
    </w:p>
    <w:p w14:paraId="3FF8B3FD" w14:textId="77777777" w:rsidR="00CC052D" w:rsidRDefault="00000000">
      <w:pPr>
        <w:pStyle w:val="IntenseQuote"/>
      </w:pPr>
      <w:r>
        <w:rPr>
          <w:rFonts w:ascii="Courier New" w:hAnsi="Courier New"/>
          <w:sz w:val="18"/>
        </w:rPr>
        <w:t xml:space="preserve">  * Issued To: (cleared)</w:t>
      </w:r>
    </w:p>
    <w:p w14:paraId="431DC97A" w14:textId="77777777" w:rsidR="00CC052D" w:rsidRDefault="00000000">
      <w:pPr>
        <w:pStyle w:val="IntenseQuote"/>
      </w:pPr>
      <w:r>
        <w:rPr>
          <w:rFonts w:ascii="Courier New" w:hAnsi="Courier New"/>
          <w:sz w:val="18"/>
        </w:rPr>
        <w:t xml:space="preserve">  * Issue Date: (cleared)</w:t>
      </w:r>
    </w:p>
    <w:p w14:paraId="68C71B9E" w14:textId="77777777" w:rsidR="00CC052D" w:rsidRDefault="00000000">
      <w:pPr>
        <w:pStyle w:val="IntenseQuote"/>
      </w:pPr>
      <w:r>
        <w:rPr>
          <w:rFonts w:ascii="Courier New" w:hAnsi="Courier New"/>
          <w:sz w:val="18"/>
        </w:rPr>
        <w:t xml:space="preserve">  * Due Date: (cleared)</w:t>
      </w:r>
    </w:p>
    <w:p w14:paraId="397B757C" w14:textId="77777777" w:rsidR="00CC052D" w:rsidRDefault="00000000">
      <w:pPr>
        <w:pStyle w:val="IntenseQuote"/>
      </w:pPr>
      <w:r>
        <w:rPr>
          <w:rFonts w:ascii="Courier New" w:hAnsi="Courier New"/>
          <w:sz w:val="18"/>
        </w:rPr>
        <w:t>- "Return Selected Copy" button now disabled (grayed out)</w:t>
      </w:r>
    </w:p>
    <w:p w14:paraId="5056DDE7" w14:textId="77777777" w:rsidR="00CC052D" w:rsidRDefault="00CC052D"/>
    <w:p w14:paraId="2F8BC82D" w14:textId="77777777" w:rsidR="00CC052D" w:rsidRDefault="00000000">
      <w:r>
        <w:rPr>
          <w:b/>
        </w:rPr>
        <w:t>Step 9</w:t>
      </w:r>
      <w:r>
        <w:t>: Close the copy window</w:t>
      </w:r>
    </w:p>
    <w:p w14:paraId="208B3759" w14:textId="77777777" w:rsidR="00CC052D" w:rsidRDefault="00CC052D"/>
    <w:p w14:paraId="17D7125F" w14:textId="77777777" w:rsidR="00CC052D" w:rsidRDefault="00000000">
      <w:r>
        <w:rPr>
          <w:b/>
        </w:rPr>
        <w:t>Step 10</w:t>
      </w:r>
      <w:r>
        <w:t>: Main catalog also updates</w:t>
      </w:r>
    </w:p>
    <w:p w14:paraId="30E89377" w14:textId="77777777" w:rsidR="00CC052D" w:rsidRDefault="00CC052D"/>
    <w:p w14:paraId="656E049C" w14:textId="77777777" w:rsidR="00CC052D" w:rsidRDefault="00000000">
      <w:r>
        <w:rPr>
          <w:b/>
          <w:color w:val="0000FF"/>
        </w:rPr>
        <w:t>**[SCREENSHOT 39: Catalog After Return]**</w:t>
      </w:r>
    </w:p>
    <w:p w14:paraId="48B3C058" w14:textId="77777777" w:rsidR="00CC052D" w:rsidRDefault="00000000">
      <w:pPr>
        <w:jc w:val="center"/>
      </w:pPr>
      <w:r>
        <w:rPr>
          <w:i/>
          <w:color w:val="808080"/>
        </w:rPr>
        <w:t>[Screenshot placeholder - Insert image here]</w:t>
      </w:r>
    </w:p>
    <w:p w14:paraId="32E6CA7C" w14:textId="77777777" w:rsidR="00CC052D" w:rsidRDefault="00000000">
      <w:r>
        <w:t>________________________________________________________________________________</w:t>
      </w:r>
    </w:p>
    <w:p w14:paraId="5AF2BAB5" w14:textId="77777777" w:rsidR="00CC052D" w:rsidRDefault="00000000">
      <w:pPr>
        <w:pStyle w:val="IntenseQuote"/>
      </w:pPr>
      <w:r>
        <w:rPr>
          <w:rFonts w:ascii="Courier New" w:hAnsi="Courier New"/>
          <w:sz w:val="18"/>
        </w:rPr>
        <w:t>Screenshot should show:</w:t>
      </w:r>
    </w:p>
    <w:p w14:paraId="2CF18C6B" w14:textId="77777777" w:rsidR="00CC052D" w:rsidRDefault="00000000">
      <w:pPr>
        <w:pStyle w:val="IntenseQuote"/>
      </w:pPr>
      <w:r>
        <w:rPr>
          <w:rFonts w:ascii="Courier New" w:hAnsi="Courier New"/>
          <w:sz w:val="18"/>
        </w:rPr>
        <w:t>- Book row showing:</w:t>
      </w:r>
    </w:p>
    <w:p w14:paraId="49A4B678" w14:textId="77777777" w:rsidR="00CC052D" w:rsidRDefault="00000000">
      <w:pPr>
        <w:pStyle w:val="IntenseQuote"/>
      </w:pPr>
      <w:r>
        <w:rPr>
          <w:rFonts w:ascii="Courier New" w:hAnsi="Courier New"/>
          <w:sz w:val="18"/>
        </w:rPr>
        <w:t xml:space="preserve">  * Available: increased by 1</w:t>
      </w:r>
    </w:p>
    <w:p w14:paraId="4EF8EC04" w14:textId="77777777" w:rsidR="00CC052D" w:rsidRDefault="00000000">
      <w:pPr>
        <w:pStyle w:val="IntenseQuote"/>
      </w:pPr>
      <w:r>
        <w:rPr>
          <w:rFonts w:ascii="Courier New" w:hAnsi="Courier New"/>
          <w:sz w:val="18"/>
        </w:rPr>
        <w:t xml:space="preserve">  * Issued To: (cleared or shows another member if multiple copies)</w:t>
      </w:r>
    </w:p>
    <w:p w14:paraId="3E8327CD" w14:textId="77777777" w:rsidR="00CC052D" w:rsidRDefault="00000000">
      <w:pPr>
        <w:pStyle w:val="IntenseQuote"/>
      </w:pPr>
      <w:r>
        <w:rPr>
          <w:rFonts w:ascii="Courier New" w:hAnsi="Courier New"/>
          <w:sz w:val="18"/>
        </w:rPr>
        <w:lastRenderedPageBreak/>
        <w:t xml:space="preserve">  * Issue Date/Due Date: cleared</w:t>
      </w:r>
    </w:p>
    <w:p w14:paraId="489AAEDA" w14:textId="77777777" w:rsidR="00CC052D" w:rsidRDefault="00CC052D"/>
    <w:p w14:paraId="7132B0B1" w14:textId="77777777" w:rsidR="00CC052D" w:rsidRDefault="00000000">
      <w:pPr>
        <w:pStyle w:val="Heading4"/>
      </w:pPr>
      <w:r>
        <w:t>5.6.3 Return Logic</w:t>
      </w:r>
    </w:p>
    <w:p w14:paraId="40B16BCA" w14:textId="77777777" w:rsidR="00CC052D" w:rsidRDefault="00CC052D"/>
    <w:p w14:paraId="7180F707" w14:textId="77777777" w:rsidR="00CC052D" w:rsidRDefault="00000000">
      <w:r>
        <w:t>When a book is returned:</w:t>
      </w:r>
    </w:p>
    <w:p w14:paraId="7B91AECA" w14:textId="77777777" w:rsidR="00CC052D" w:rsidRDefault="00000000">
      <w:pPr>
        <w:pStyle w:val="ListNumber"/>
      </w:pPr>
      <w:r>
        <w:t>Copy status changes from "Issued" to "Returned"</w:t>
      </w:r>
    </w:p>
    <w:p w14:paraId="1EEB8747" w14:textId="77777777" w:rsidR="00CC052D" w:rsidRDefault="00000000">
      <w:pPr>
        <w:pStyle w:val="ListNumber"/>
      </w:pPr>
      <w:r>
        <w:t>Member ID, issue date, and due date are cleared</w:t>
      </w:r>
    </w:p>
    <w:p w14:paraId="4CB16710" w14:textId="77777777" w:rsidR="00CC052D" w:rsidRDefault="00000000">
      <w:pPr>
        <w:pStyle w:val="ListNumber"/>
      </w:pPr>
      <w:r>
        <w:t>Transaction logged (action = "Return")</w:t>
      </w:r>
    </w:p>
    <w:p w14:paraId="4CCBBA76" w14:textId="77777777" w:rsidR="00CC052D" w:rsidRDefault="00000000">
      <w:pPr>
        <w:pStyle w:val="ListNumber"/>
      </w:pPr>
      <w:r>
        <w:t>Available count increases by 1</w:t>
      </w:r>
    </w:p>
    <w:p w14:paraId="3EBD1F0D" w14:textId="77777777" w:rsidR="00CC052D" w:rsidRDefault="00000000">
      <w:pPr>
        <w:pStyle w:val="ListNumber"/>
      </w:pPr>
      <w:r>
        <w:t>Book becomes available for next issue</w:t>
      </w:r>
    </w:p>
    <w:p w14:paraId="785D1BEC" w14:textId="77777777" w:rsidR="00CC052D" w:rsidRDefault="00000000">
      <w:pPr>
        <w:pStyle w:val="ListNumber"/>
      </w:pPr>
      <w:r>
        <w:t>Popup window stays open for processing more returns</w:t>
      </w:r>
    </w:p>
    <w:p w14:paraId="270523A6" w14:textId="77777777" w:rsidR="00CC052D" w:rsidRDefault="00CC052D"/>
    <w:p w14:paraId="0B3554F9" w14:textId="77777777" w:rsidR="00CC052D" w:rsidRDefault="00000000">
      <w:r>
        <w:rPr>
          <w:b/>
        </w:rPr>
        <w:t>Important Note</w:t>
      </w:r>
      <w:r>
        <w:t>: The popup window remains open after returning a book, allowing you to process multiple returns without closing and reopening.</w:t>
      </w:r>
    </w:p>
    <w:p w14:paraId="18099ABE" w14:textId="77777777" w:rsidR="00CC052D" w:rsidRDefault="00CC052D"/>
    <w:p w14:paraId="43822D09" w14:textId="77777777" w:rsidR="00CC052D" w:rsidRDefault="00000000">
      <w:r>
        <w:t>________________________________________________________________________________</w:t>
      </w:r>
    </w:p>
    <w:p w14:paraId="74068D14" w14:textId="77777777" w:rsidR="00CC052D" w:rsidRDefault="00CC052D"/>
    <w:p w14:paraId="3A5F3E2A" w14:textId="77777777" w:rsidR="00CC052D" w:rsidRDefault="00000000">
      <w:pPr>
        <w:pStyle w:val="Heading3"/>
      </w:pPr>
      <w:r>
        <w:t>5.7 Workflow 6: Deleting a Book</w:t>
      </w:r>
    </w:p>
    <w:p w14:paraId="72E09B82" w14:textId="77777777" w:rsidR="00CC052D" w:rsidRDefault="00CC052D"/>
    <w:p w14:paraId="2DBACAA8" w14:textId="77777777" w:rsidR="00CC052D" w:rsidRDefault="00000000">
      <w:pPr>
        <w:pStyle w:val="Heading4"/>
      </w:pPr>
      <w:r>
        <w:t>5.7.1 Process Flow</w:t>
      </w:r>
    </w:p>
    <w:p w14:paraId="71FD4F64" w14:textId="77777777" w:rsidR="00CC052D" w:rsidRDefault="00CC052D"/>
    <w:p w14:paraId="1DDBB0A8" w14:textId="77777777" w:rsidR="00CC052D" w:rsidRDefault="00000000">
      <w:pPr>
        <w:pStyle w:val="IntenseQuote"/>
      </w:pPr>
      <w:r>
        <w:rPr>
          <w:rFonts w:ascii="Courier New" w:hAnsi="Courier New"/>
          <w:sz w:val="18"/>
        </w:rPr>
        <w:t>Search Books → Select Book → Click "Delete Book" → Confirmation → Book Soft-Deleted</w:t>
      </w:r>
    </w:p>
    <w:p w14:paraId="1014E44B" w14:textId="77777777" w:rsidR="00CC052D" w:rsidRDefault="00CC052D"/>
    <w:p w14:paraId="0C86BAC3" w14:textId="77777777" w:rsidR="00CC052D" w:rsidRDefault="00000000">
      <w:pPr>
        <w:pStyle w:val="Heading4"/>
      </w:pPr>
      <w:r>
        <w:t>5.7.2 Step-by-Step Instructions</w:t>
      </w:r>
    </w:p>
    <w:p w14:paraId="27B77015" w14:textId="77777777" w:rsidR="00CC052D" w:rsidRDefault="00CC052D"/>
    <w:p w14:paraId="435393AB" w14:textId="77777777" w:rsidR="00CC052D" w:rsidRDefault="00000000">
      <w:r>
        <w:rPr>
          <w:b/>
        </w:rPr>
        <w:t>Step 1</w:t>
      </w:r>
      <w:r>
        <w:t>: From the Book Catalog, select the book to delete</w:t>
      </w:r>
    </w:p>
    <w:p w14:paraId="7854F03E" w14:textId="77777777" w:rsidR="00CC052D" w:rsidRDefault="00CC052D"/>
    <w:p w14:paraId="6D9174A7" w14:textId="77777777" w:rsidR="00CC052D" w:rsidRDefault="00000000">
      <w:r>
        <w:rPr>
          <w:b/>
          <w:color w:val="0000FF"/>
        </w:rPr>
        <w:t>**[SCREENSHOT 40: Select Book to Delete]**</w:t>
      </w:r>
    </w:p>
    <w:p w14:paraId="00352DDF" w14:textId="77777777" w:rsidR="00CC052D" w:rsidRDefault="00000000">
      <w:pPr>
        <w:jc w:val="center"/>
      </w:pPr>
      <w:r>
        <w:rPr>
          <w:i/>
          <w:color w:val="808080"/>
        </w:rPr>
        <w:t>[Screenshot placeholder - Insert image here]</w:t>
      </w:r>
    </w:p>
    <w:p w14:paraId="132D7997" w14:textId="77777777" w:rsidR="00CC052D" w:rsidRDefault="00000000">
      <w:r>
        <w:lastRenderedPageBreak/>
        <w:t>________________________________________________________________________________</w:t>
      </w:r>
    </w:p>
    <w:p w14:paraId="529E4476" w14:textId="77777777" w:rsidR="00CC052D" w:rsidRDefault="00000000">
      <w:pPr>
        <w:pStyle w:val="IntenseQuote"/>
      </w:pPr>
      <w:r>
        <w:rPr>
          <w:rFonts w:ascii="Courier New" w:hAnsi="Courier New"/>
          <w:sz w:val="18"/>
        </w:rPr>
        <w:t>Screenshot should show:</w:t>
      </w:r>
    </w:p>
    <w:p w14:paraId="1CB54A54" w14:textId="77777777" w:rsidR="00CC052D" w:rsidRDefault="00000000">
      <w:pPr>
        <w:pStyle w:val="IntenseQuote"/>
      </w:pPr>
      <w:r>
        <w:rPr>
          <w:rFonts w:ascii="Courier New" w:hAnsi="Courier New"/>
          <w:sz w:val="18"/>
        </w:rPr>
        <w:t>- Book catalog with one book row highlighted</w:t>
      </w:r>
    </w:p>
    <w:p w14:paraId="71F12DF0" w14:textId="77777777" w:rsidR="00CC052D" w:rsidRDefault="00000000">
      <w:pPr>
        <w:pStyle w:val="IntenseQuote"/>
      </w:pPr>
      <w:r>
        <w:rPr>
          <w:rFonts w:ascii="Courier New" w:hAnsi="Courier New"/>
          <w:sz w:val="18"/>
        </w:rPr>
        <w:t>- "Delete Book" button enabled</w:t>
      </w:r>
    </w:p>
    <w:p w14:paraId="4C7C3D95" w14:textId="77777777" w:rsidR="00CC052D" w:rsidRDefault="00000000">
      <w:pPr>
        <w:pStyle w:val="IntenseQuote"/>
      </w:pPr>
      <w:r>
        <w:rPr>
          <w:rFonts w:ascii="Courier New" w:hAnsi="Courier New"/>
          <w:sz w:val="18"/>
        </w:rPr>
        <w:t>- Book can be in any status (New/Issued/Returned)</w:t>
      </w:r>
    </w:p>
    <w:p w14:paraId="55535E76" w14:textId="77777777" w:rsidR="00CC052D" w:rsidRDefault="00CC052D"/>
    <w:p w14:paraId="7A5BACD4" w14:textId="77777777" w:rsidR="00CC052D" w:rsidRDefault="00000000">
      <w:r>
        <w:rPr>
          <w:b/>
        </w:rPr>
        <w:t>Step 2</w:t>
      </w:r>
      <w:r>
        <w:t xml:space="preserve">: Click the </w:t>
      </w:r>
      <w:r>
        <w:rPr>
          <w:b/>
        </w:rPr>
        <w:t>"Delete Book"</w:t>
      </w:r>
      <w:r>
        <w:t xml:space="preserve"> button</w:t>
      </w:r>
    </w:p>
    <w:p w14:paraId="2A024AA9" w14:textId="77777777" w:rsidR="00CC052D" w:rsidRDefault="00CC052D"/>
    <w:p w14:paraId="34F702CC" w14:textId="77777777" w:rsidR="00CC052D" w:rsidRDefault="00000000">
      <w:r>
        <w:rPr>
          <w:b/>
        </w:rPr>
        <w:t>Step 3</w:t>
      </w:r>
      <w:r>
        <w:t>: Confirmation dialog appears</w:t>
      </w:r>
    </w:p>
    <w:p w14:paraId="033317F1" w14:textId="77777777" w:rsidR="00CC052D" w:rsidRDefault="00CC052D"/>
    <w:p w14:paraId="5A2A2522" w14:textId="77777777" w:rsidR="00CC052D" w:rsidRDefault="00000000">
      <w:r>
        <w:rPr>
          <w:b/>
          <w:color w:val="0000FF"/>
        </w:rPr>
        <w:t>**[SCREENSHOT 41: Delete Confirmation]**</w:t>
      </w:r>
    </w:p>
    <w:p w14:paraId="1DDF661E" w14:textId="77777777" w:rsidR="00CC052D" w:rsidRDefault="00000000">
      <w:pPr>
        <w:jc w:val="center"/>
      </w:pPr>
      <w:r>
        <w:rPr>
          <w:i/>
          <w:color w:val="808080"/>
        </w:rPr>
        <w:t>[Screenshot placeholder - Insert image here]</w:t>
      </w:r>
    </w:p>
    <w:p w14:paraId="1E5D526F" w14:textId="77777777" w:rsidR="00CC052D" w:rsidRDefault="00000000">
      <w:r>
        <w:t>________________________________________________________________________________</w:t>
      </w:r>
    </w:p>
    <w:p w14:paraId="7D303560" w14:textId="77777777" w:rsidR="00CC052D" w:rsidRDefault="00000000">
      <w:pPr>
        <w:pStyle w:val="IntenseQuote"/>
      </w:pPr>
      <w:r>
        <w:rPr>
          <w:rFonts w:ascii="Courier New" w:hAnsi="Courier New"/>
          <w:sz w:val="18"/>
        </w:rPr>
        <w:t>Screenshot should show:</w:t>
      </w:r>
    </w:p>
    <w:p w14:paraId="3D7CA7E6" w14:textId="77777777" w:rsidR="00CC052D" w:rsidRDefault="00000000">
      <w:pPr>
        <w:pStyle w:val="IntenseQuote"/>
      </w:pPr>
      <w:r>
        <w:rPr>
          <w:rFonts w:ascii="Courier New" w:hAnsi="Courier New"/>
          <w:sz w:val="18"/>
        </w:rPr>
        <w:t>- Confirmation dialog: "Are you sure you want to delete: Train to Pakistan by Khushwant Singh?"</w:t>
      </w:r>
    </w:p>
    <w:p w14:paraId="7241FE7D" w14:textId="77777777" w:rsidR="00CC052D" w:rsidRDefault="00000000">
      <w:pPr>
        <w:pStyle w:val="IntenseQuote"/>
      </w:pPr>
      <w:r>
        <w:rPr>
          <w:rFonts w:ascii="Courier New" w:hAnsi="Courier New"/>
          <w:sz w:val="18"/>
        </w:rPr>
        <w:t>- Yes and No buttons</w:t>
      </w:r>
    </w:p>
    <w:p w14:paraId="68CCFCBD" w14:textId="77777777" w:rsidR="00CC052D" w:rsidRDefault="00CC052D"/>
    <w:p w14:paraId="1B08DE44" w14:textId="77777777" w:rsidR="00CC052D" w:rsidRDefault="00000000">
      <w:r>
        <w:rPr>
          <w:b/>
        </w:rPr>
        <w:t>Step 4</w:t>
      </w:r>
      <w:r>
        <w:t xml:space="preserve">: Click </w:t>
      </w:r>
      <w:r>
        <w:rPr>
          <w:b/>
        </w:rPr>
        <w:t>"Yes"</w:t>
      </w:r>
      <w:r>
        <w:t xml:space="preserve"> to confirm deletion</w:t>
      </w:r>
    </w:p>
    <w:p w14:paraId="3E4396FE" w14:textId="77777777" w:rsidR="00CC052D" w:rsidRDefault="00CC052D"/>
    <w:p w14:paraId="42046245" w14:textId="77777777" w:rsidR="00CC052D" w:rsidRDefault="00000000">
      <w:r>
        <w:rPr>
          <w:b/>
        </w:rPr>
        <w:t>Step 5</w:t>
      </w:r>
      <w:r>
        <w:t>: Book is soft-deleted</w:t>
      </w:r>
    </w:p>
    <w:p w14:paraId="3D3ABC4B" w14:textId="77777777" w:rsidR="00CC052D" w:rsidRDefault="00CC052D"/>
    <w:p w14:paraId="1156712D" w14:textId="77777777" w:rsidR="00CC052D" w:rsidRDefault="00000000">
      <w:r>
        <w:rPr>
          <w:b/>
          <w:color w:val="0000FF"/>
        </w:rPr>
        <w:t>**[SCREENSHOT 42: Book Deleted Successfully]**</w:t>
      </w:r>
    </w:p>
    <w:p w14:paraId="3C407C5A" w14:textId="77777777" w:rsidR="00CC052D" w:rsidRDefault="00000000">
      <w:pPr>
        <w:jc w:val="center"/>
      </w:pPr>
      <w:r>
        <w:rPr>
          <w:i/>
          <w:color w:val="808080"/>
        </w:rPr>
        <w:t>[Screenshot placeholder - Insert image here]</w:t>
      </w:r>
    </w:p>
    <w:p w14:paraId="10EF5A98" w14:textId="77777777" w:rsidR="00CC052D" w:rsidRDefault="00000000">
      <w:r>
        <w:t>________________________________________________________________________________</w:t>
      </w:r>
    </w:p>
    <w:p w14:paraId="49734126" w14:textId="77777777" w:rsidR="00CC052D" w:rsidRDefault="00000000">
      <w:pPr>
        <w:pStyle w:val="IntenseQuote"/>
      </w:pPr>
      <w:r>
        <w:rPr>
          <w:rFonts w:ascii="Courier New" w:hAnsi="Courier New"/>
          <w:sz w:val="18"/>
        </w:rPr>
        <w:t>Screenshot should show:</w:t>
      </w:r>
    </w:p>
    <w:p w14:paraId="65973707" w14:textId="77777777" w:rsidR="00CC052D" w:rsidRDefault="00000000">
      <w:pPr>
        <w:pStyle w:val="IntenseQuote"/>
      </w:pPr>
      <w:r>
        <w:rPr>
          <w:rFonts w:ascii="Courier New" w:hAnsi="Courier New"/>
          <w:sz w:val="18"/>
        </w:rPr>
        <w:lastRenderedPageBreak/>
        <w:t>- Success dialog: "Book deleted successfully"</w:t>
      </w:r>
    </w:p>
    <w:p w14:paraId="7526FAC8" w14:textId="77777777" w:rsidR="00CC052D" w:rsidRDefault="00000000">
      <w:pPr>
        <w:pStyle w:val="IntenseQuote"/>
      </w:pPr>
      <w:r>
        <w:rPr>
          <w:rFonts w:ascii="Courier New" w:hAnsi="Courier New"/>
          <w:sz w:val="18"/>
        </w:rPr>
        <w:t>- OK button</w:t>
      </w:r>
    </w:p>
    <w:p w14:paraId="736FB26E" w14:textId="77777777" w:rsidR="00CC052D" w:rsidRDefault="00CC052D"/>
    <w:p w14:paraId="1F1D15D5" w14:textId="77777777" w:rsidR="00CC052D" w:rsidRDefault="00000000">
      <w:r>
        <w:rPr>
          <w:b/>
        </w:rPr>
        <w:t>Step 6</w:t>
      </w:r>
      <w:r>
        <w:t>: Book disappears from Active view</w:t>
      </w:r>
    </w:p>
    <w:p w14:paraId="39DB4733" w14:textId="77777777" w:rsidR="00CC052D" w:rsidRDefault="00CC052D"/>
    <w:p w14:paraId="2C47398F" w14:textId="77777777" w:rsidR="00CC052D" w:rsidRDefault="00000000">
      <w:r>
        <w:rPr>
          <w:b/>
          <w:color w:val="0000FF"/>
        </w:rPr>
        <w:t>**[SCREENSHOT 43: Catalog After Deletion]**</w:t>
      </w:r>
    </w:p>
    <w:p w14:paraId="4377E81C" w14:textId="77777777" w:rsidR="00CC052D" w:rsidRDefault="00000000">
      <w:pPr>
        <w:jc w:val="center"/>
      </w:pPr>
      <w:r>
        <w:rPr>
          <w:i/>
          <w:color w:val="808080"/>
        </w:rPr>
        <w:t>[Screenshot placeholder - Insert image here]</w:t>
      </w:r>
    </w:p>
    <w:p w14:paraId="6A1046BF" w14:textId="77777777" w:rsidR="00CC052D" w:rsidRDefault="00000000">
      <w:r>
        <w:t>________________________________________________________________________________</w:t>
      </w:r>
    </w:p>
    <w:p w14:paraId="0D76FFA8" w14:textId="77777777" w:rsidR="00CC052D" w:rsidRDefault="00000000">
      <w:pPr>
        <w:pStyle w:val="IntenseQuote"/>
      </w:pPr>
      <w:r>
        <w:rPr>
          <w:rFonts w:ascii="Courier New" w:hAnsi="Courier New"/>
          <w:sz w:val="18"/>
        </w:rPr>
        <w:t>Screenshot should show:</w:t>
      </w:r>
    </w:p>
    <w:p w14:paraId="293A8395" w14:textId="77777777" w:rsidR="00CC052D" w:rsidRDefault="00000000">
      <w:pPr>
        <w:pStyle w:val="IntenseQuote"/>
      </w:pPr>
      <w:r>
        <w:rPr>
          <w:rFonts w:ascii="Courier New" w:hAnsi="Courier New"/>
          <w:sz w:val="18"/>
        </w:rPr>
        <w:t>- Book catalog with the deleted book no longer visible</w:t>
      </w:r>
    </w:p>
    <w:p w14:paraId="44D6C3C5" w14:textId="77777777" w:rsidR="00CC052D" w:rsidRDefault="00000000">
      <w:pPr>
        <w:pStyle w:val="IntenseQuote"/>
      </w:pPr>
      <w:r>
        <w:rPr>
          <w:rFonts w:ascii="Courier New" w:hAnsi="Courier New"/>
          <w:sz w:val="18"/>
        </w:rPr>
        <w:t>- Filter still set to "Active"</w:t>
      </w:r>
    </w:p>
    <w:p w14:paraId="7E2131D5" w14:textId="77777777" w:rsidR="00CC052D" w:rsidRDefault="00000000">
      <w:pPr>
        <w:pStyle w:val="IntenseQuote"/>
      </w:pPr>
      <w:r>
        <w:rPr>
          <w:rFonts w:ascii="Courier New" w:hAnsi="Courier New"/>
          <w:sz w:val="18"/>
        </w:rPr>
        <w:t>- Remaining books displayed</w:t>
      </w:r>
    </w:p>
    <w:p w14:paraId="5A81AD57" w14:textId="77777777" w:rsidR="00CC052D" w:rsidRDefault="00CC052D"/>
    <w:p w14:paraId="3BE3D146" w14:textId="77777777" w:rsidR="00CC052D" w:rsidRDefault="00000000">
      <w:r>
        <w:rPr>
          <w:b/>
        </w:rPr>
        <w:t>Step 7</w:t>
      </w:r>
      <w:r>
        <w:t>: Verify deletion by changing filter to "Deleted"</w:t>
      </w:r>
    </w:p>
    <w:p w14:paraId="2DE04F22" w14:textId="77777777" w:rsidR="00CC052D" w:rsidRDefault="00CC052D"/>
    <w:p w14:paraId="1148A9FD" w14:textId="77777777" w:rsidR="00CC052D" w:rsidRDefault="00000000">
      <w:r>
        <w:rPr>
          <w:b/>
          <w:color w:val="0000FF"/>
        </w:rPr>
        <w:t>**[SCREENSHOT 44: Viewing Deleted Books]**</w:t>
      </w:r>
    </w:p>
    <w:p w14:paraId="2BAE1233" w14:textId="77777777" w:rsidR="00CC052D" w:rsidRDefault="00000000">
      <w:pPr>
        <w:jc w:val="center"/>
      </w:pPr>
      <w:r>
        <w:rPr>
          <w:i/>
          <w:color w:val="808080"/>
        </w:rPr>
        <w:t>[Screenshot placeholder - Insert image here]</w:t>
      </w:r>
    </w:p>
    <w:p w14:paraId="4FFCE659" w14:textId="77777777" w:rsidR="00CC052D" w:rsidRDefault="00000000">
      <w:r>
        <w:t>________________________________________________________________________________</w:t>
      </w:r>
    </w:p>
    <w:p w14:paraId="341DCA89" w14:textId="77777777" w:rsidR="00CC052D" w:rsidRDefault="00000000">
      <w:pPr>
        <w:pStyle w:val="IntenseQuote"/>
      </w:pPr>
      <w:r>
        <w:rPr>
          <w:rFonts w:ascii="Courier New" w:hAnsi="Courier New"/>
          <w:sz w:val="18"/>
        </w:rPr>
        <w:t>Screenshot should show:</w:t>
      </w:r>
    </w:p>
    <w:p w14:paraId="75EFBA51" w14:textId="77777777" w:rsidR="00CC052D" w:rsidRDefault="00000000">
      <w:pPr>
        <w:pStyle w:val="IntenseQuote"/>
      </w:pPr>
      <w:r>
        <w:rPr>
          <w:rFonts w:ascii="Courier New" w:hAnsi="Courier New"/>
          <w:sz w:val="18"/>
        </w:rPr>
        <w:t>- Filter changed to "Deleted"</w:t>
      </w:r>
    </w:p>
    <w:p w14:paraId="08CB9962" w14:textId="77777777" w:rsidR="00CC052D" w:rsidRDefault="00000000">
      <w:pPr>
        <w:pStyle w:val="IntenseQuote"/>
      </w:pPr>
      <w:r>
        <w:rPr>
          <w:rFonts w:ascii="Courier New" w:hAnsi="Courier New"/>
          <w:sz w:val="18"/>
        </w:rPr>
        <w:t>- Deleted book now visible (possibly with visual indicator)</w:t>
      </w:r>
    </w:p>
    <w:p w14:paraId="05C80412" w14:textId="77777777" w:rsidR="00CC052D" w:rsidRDefault="00000000">
      <w:pPr>
        <w:pStyle w:val="IntenseQuote"/>
      </w:pPr>
      <w:r>
        <w:rPr>
          <w:rFonts w:ascii="Courier New" w:hAnsi="Courier New"/>
          <w:sz w:val="18"/>
        </w:rPr>
        <w:t>- "Issue Book" button disabled for deleted books</w:t>
      </w:r>
    </w:p>
    <w:p w14:paraId="6550D43E" w14:textId="77777777" w:rsidR="00CC052D" w:rsidRDefault="00CC052D"/>
    <w:p w14:paraId="68EB4715" w14:textId="77777777" w:rsidR="00CC052D" w:rsidRDefault="00000000">
      <w:pPr>
        <w:pStyle w:val="Heading4"/>
      </w:pPr>
      <w:r>
        <w:t>5.7.3 Soft Delete Explained</w:t>
      </w:r>
    </w:p>
    <w:p w14:paraId="2512D46F" w14:textId="77777777" w:rsidR="00CC052D" w:rsidRDefault="00CC052D"/>
    <w:p w14:paraId="5E6C7E10" w14:textId="77777777" w:rsidR="00CC052D" w:rsidRDefault="00000000">
      <w:r>
        <w:rPr>
          <w:b/>
        </w:rPr>
        <w:t>What is Soft Delete?</w:t>
      </w:r>
    </w:p>
    <w:p w14:paraId="032D208E" w14:textId="77777777" w:rsidR="00CC052D" w:rsidRDefault="00000000">
      <w:pPr>
        <w:pStyle w:val="ListBullet"/>
      </w:pPr>
      <w:r>
        <w:lastRenderedPageBreak/>
        <w:t>Book is NOT permanently removed from database</w:t>
      </w:r>
    </w:p>
    <w:p w14:paraId="75469AE9" w14:textId="77777777" w:rsidR="00CC052D" w:rsidRDefault="00000000">
      <w:pPr>
        <w:pStyle w:val="ListBullet"/>
      </w:pPr>
      <w:r>
        <w:t>Record status changes to "Deleted"</w:t>
      </w:r>
    </w:p>
    <w:p w14:paraId="30B1C6BF" w14:textId="77777777" w:rsidR="00CC052D" w:rsidRDefault="00000000">
      <w:pPr>
        <w:pStyle w:val="ListBullet"/>
      </w:pPr>
      <w:r>
        <w:t>Book no longer appears in Active catalog</w:t>
      </w:r>
    </w:p>
    <w:p w14:paraId="2F225FBC" w14:textId="77777777" w:rsidR="00CC052D" w:rsidRDefault="00000000">
      <w:pPr>
        <w:pStyle w:val="ListBullet"/>
      </w:pPr>
      <w:r>
        <w:t>Can be restored manually via database if needed</w:t>
      </w:r>
    </w:p>
    <w:p w14:paraId="54BF7AAC" w14:textId="77777777" w:rsidR="00CC052D" w:rsidRDefault="00000000">
      <w:pPr>
        <w:pStyle w:val="ListBullet"/>
      </w:pPr>
      <w:r>
        <w:t>Maintains data integrity and audit trail</w:t>
      </w:r>
    </w:p>
    <w:p w14:paraId="50D20E59" w14:textId="77777777" w:rsidR="00CC052D" w:rsidRDefault="00CC052D"/>
    <w:p w14:paraId="257D3B75" w14:textId="77777777" w:rsidR="00CC052D" w:rsidRDefault="00000000">
      <w:r>
        <w:rPr>
          <w:b/>
        </w:rPr>
        <w:t>What Happens to All Copies?</w:t>
      </w:r>
    </w:p>
    <w:p w14:paraId="505ECA26" w14:textId="77777777" w:rsidR="00CC052D" w:rsidRDefault="00000000">
      <w:r>
        <w:t>When you delete a book:</w:t>
      </w:r>
    </w:p>
    <w:p w14:paraId="5F7DFB0E" w14:textId="77777777" w:rsidR="00CC052D" w:rsidRDefault="00000000">
      <w:pPr>
        <w:pStyle w:val="ListBullet"/>
      </w:pPr>
      <w:r>
        <w:t>ALL copies of that book are marked as deleted</w:t>
      </w:r>
    </w:p>
    <w:p w14:paraId="7F152D76" w14:textId="77777777" w:rsidR="00CC052D" w:rsidRDefault="00000000">
      <w:pPr>
        <w:pStyle w:val="ListBullet"/>
      </w:pPr>
      <w:r>
        <w:t>Even issued copies become "deleted" (but issue record remains)</w:t>
      </w:r>
    </w:p>
    <w:p w14:paraId="6A7DFEDA" w14:textId="77777777" w:rsidR="00CC052D" w:rsidRDefault="00000000">
      <w:pPr>
        <w:pStyle w:val="ListBullet"/>
      </w:pPr>
      <w:r>
        <w:t>No new issues can be made</w:t>
      </w:r>
    </w:p>
    <w:p w14:paraId="7EA6DC1D" w14:textId="77777777" w:rsidR="00CC052D" w:rsidRDefault="00000000">
      <w:pPr>
        <w:pStyle w:val="ListBullet"/>
      </w:pPr>
      <w:r>
        <w:t>Previous transaction history is preserved</w:t>
      </w:r>
    </w:p>
    <w:p w14:paraId="62574C74" w14:textId="77777777" w:rsidR="00CC052D" w:rsidRDefault="00CC052D"/>
    <w:p w14:paraId="4A1CEB29" w14:textId="77777777" w:rsidR="00CC052D" w:rsidRDefault="00000000">
      <w:r>
        <w:t>________________________________________________________________________________</w:t>
      </w:r>
    </w:p>
    <w:p w14:paraId="527668BF" w14:textId="77777777" w:rsidR="00CC052D" w:rsidRDefault="00CC052D"/>
    <w:p w14:paraId="239D53F6" w14:textId="77777777" w:rsidR="00CC052D" w:rsidRDefault="00000000">
      <w:pPr>
        <w:pStyle w:val="Heading3"/>
      </w:pPr>
      <w:r>
        <w:t>5.8 Admin Dashboard - Logout</w:t>
      </w:r>
    </w:p>
    <w:p w14:paraId="65AABF69" w14:textId="77777777" w:rsidR="00CC052D" w:rsidRDefault="00CC052D"/>
    <w:p w14:paraId="627DFE14" w14:textId="77777777" w:rsidR="00CC052D" w:rsidRDefault="00000000">
      <w:r>
        <w:rPr>
          <w:b/>
        </w:rPr>
        <w:t>Step 1</w:t>
      </w:r>
      <w:r>
        <w:t xml:space="preserve">: From Admin Dashboard, click </w:t>
      </w:r>
      <w:r>
        <w:rPr>
          <w:b/>
        </w:rPr>
        <w:t>"Logout"</w:t>
      </w:r>
      <w:r>
        <w:t xml:space="preserve"> button</w:t>
      </w:r>
    </w:p>
    <w:p w14:paraId="1689246D" w14:textId="77777777" w:rsidR="00CC052D" w:rsidRDefault="00CC052D"/>
    <w:p w14:paraId="2647374D" w14:textId="77777777" w:rsidR="00CC052D" w:rsidRDefault="00000000">
      <w:r>
        <w:rPr>
          <w:b/>
          <w:color w:val="0000FF"/>
        </w:rPr>
        <w:t>**[SCREENSHOT 45: Logout Button]**</w:t>
      </w:r>
    </w:p>
    <w:p w14:paraId="15214650" w14:textId="77777777" w:rsidR="00CC052D" w:rsidRDefault="00000000">
      <w:pPr>
        <w:jc w:val="center"/>
      </w:pPr>
      <w:r>
        <w:rPr>
          <w:i/>
          <w:color w:val="808080"/>
        </w:rPr>
        <w:t>[Screenshot placeholder - Insert image here]</w:t>
      </w:r>
    </w:p>
    <w:p w14:paraId="38932D86" w14:textId="77777777" w:rsidR="00CC052D" w:rsidRDefault="00000000">
      <w:r>
        <w:t>________________________________________________________________________________</w:t>
      </w:r>
    </w:p>
    <w:p w14:paraId="01464BF2" w14:textId="77777777" w:rsidR="00CC052D" w:rsidRDefault="00000000">
      <w:pPr>
        <w:pStyle w:val="IntenseQuote"/>
      </w:pPr>
      <w:r>
        <w:rPr>
          <w:rFonts w:ascii="Courier New" w:hAnsi="Courier New"/>
          <w:sz w:val="18"/>
        </w:rPr>
        <w:t>Screenshot should show:</w:t>
      </w:r>
    </w:p>
    <w:p w14:paraId="00DC235D" w14:textId="77777777" w:rsidR="00CC052D" w:rsidRDefault="00000000">
      <w:pPr>
        <w:pStyle w:val="IntenseQuote"/>
      </w:pPr>
      <w:r>
        <w:rPr>
          <w:rFonts w:ascii="Courier New" w:hAnsi="Courier New"/>
          <w:sz w:val="18"/>
        </w:rPr>
        <w:t>- Admin Dashboard</w:t>
      </w:r>
    </w:p>
    <w:p w14:paraId="18454CDA" w14:textId="77777777" w:rsidR="00CC052D" w:rsidRDefault="00000000">
      <w:pPr>
        <w:pStyle w:val="IntenseQuote"/>
      </w:pPr>
      <w:r>
        <w:rPr>
          <w:rFonts w:ascii="Courier New" w:hAnsi="Courier New"/>
          <w:sz w:val="18"/>
        </w:rPr>
        <w:t>- "Logout" button highlighted</w:t>
      </w:r>
    </w:p>
    <w:p w14:paraId="35A210A9" w14:textId="77777777" w:rsidR="00CC052D" w:rsidRDefault="00000000">
      <w:pPr>
        <w:pStyle w:val="IntenseQuote"/>
      </w:pPr>
      <w:r>
        <w:rPr>
          <w:rFonts w:ascii="Courier New" w:hAnsi="Courier New"/>
          <w:sz w:val="18"/>
        </w:rPr>
        <w:t>- Cursor hovering over button</w:t>
      </w:r>
    </w:p>
    <w:p w14:paraId="2565FD33" w14:textId="77777777" w:rsidR="00CC052D" w:rsidRDefault="00CC052D"/>
    <w:p w14:paraId="54AF4892" w14:textId="77777777" w:rsidR="00CC052D" w:rsidRDefault="00000000">
      <w:r>
        <w:rPr>
          <w:b/>
        </w:rPr>
        <w:t>Step 2</w:t>
      </w:r>
      <w:r>
        <w:t>: System returns to login screen</w:t>
      </w:r>
    </w:p>
    <w:p w14:paraId="637FE7F9" w14:textId="77777777" w:rsidR="00CC052D" w:rsidRDefault="00CC052D"/>
    <w:p w14:paraId="3CF31A9E" w14:textId="77777777" w:rsidR="00CC052D" w:rsidRDefault="00000000">
      <w:r>
        <w:rPr>
          <w:b/>
          <w:color w:val="0000FF"/>
        </w:rPr>
        <w:lastRenderedPageBreak/>
        <w:t>**[SCREENSHOT 46: Back to Login Screen]**</w:t>
      </w:r>
    </w:p>
    <w:p w14:paraId="5550ED19" w14:textId="77777777" w:rsidR="00CC052D" w:rsidRDefault="00000000">
      <w:pPr>
        <w:jc w:val="center"/>
      </w:pPr>
      <w:r>
        <w:rPr>
          <w:i/>
          <w:color w:val="808080"/>
        </w:rPr>
        <w:t>[Screenshot placeholder - Insert image here]</w:t>
      </w:r>
    </w:p>
    <w:p w14:paraId="1CA4BFC9" w14:textId="77777777" w:rsidR="00CC052D" w:rsidRDefault="00000000">
      <w:r>
        <w:t>________________________________________________________________________________</w:t>
      </w:r>
    </w:p>
    <w:p w14:paraId="775E447A" w14:textId="77777777" w:rsidR="00CC052D" w:rsidRDefault="00000000">
      <w:pPr>
        <w:pStyle w:val="IntenseQuote"/>
      </w:pPr>
      <w:r>
        <w:rPr>
          <w:rFonts w:ascii="Courier New" w:hAnsi="Courier New"/>
          <w:sz w:val="18"/>
        </w:rPr>
        <w:t>Screenshot should show:</w:t>
      </w:r>
    </w:p>
    <w:p w14:paraId="767600F1" w14:textId="77777777" w:rsidR="00CC052D" w:rsidRDefault="00000000">
      <w:pPr>
        <w:pStyle w:val="IntenseQuote"/>
      </w:pPr>
      <w:r>
        <w:rPr>
          <w:rFonts w:ascii="Courier New" w:hAnsi="Courier New"/>
          <w:sz w:val="18"/>
        </w:rPr>
        <w:t>- Login screen reappears</w:t>
      </w:r>
    </w:p>
    <w:p w14:paraId="280F0ADF" w14:textId="77777777" w:rsidR="00CC052D" w:rsidRDefault="00000000">
      <w:pPr>
        <w:pStyle w:val="IntenseQuote"/>
      </w:pPr>
      <w:r>
        <w:rPr>
          <w:rFonts w:ascii="Courier New" w:hAnsi="Courier New"/>
          <w:sz w:val="18"/>
        </w:rPr>
        <w:t>- Fields are empty</w:t>
      </w:r>
    </w:p>
    <w:p w14:paraId="6420E773" w14:textId="77777777" w:rsidR="00CC052D" w:rsidRDefault="00000000">
      <w:pPr>
        <w:pStyle w:val="IntenseQuote"/>
      </w:pPr>
      <w:r>
        <w:rPr>
          <w:rFonts w:ascii="Courier New" w:hAnsi="Courier New"/>
          <w:sz w:val="18"/>
        </w:rPr>
        <w:t>- Ready for next login</w:t>
      </w:r>
    </w:p>
    <w:p w14:paraId="5D5C09D5" w14:textId="77777777" w:rsidR="00CC052D" w:rsidRDefault="00CC052D"/>
    <w:p w14:paraId="2EF20F2A" w14:textId="77777777" w:rsidR="00CC052D" w:rsidRDefault="00000000">
      <w:r>
        <w:t>No confirmation is required for logout - it happens immediately.</w:t>
      </w:r>
    </w:p>
    <w:p w14:paraId="173C8F7C" w14:textId="77777777" w:rsidR="00CC052D" w:rsidRDefault="00CC052D"/>
    <w:p w14:paraId="095937A1" w14:textId="77777777" w:rsidR="00CC052D" w:rsidRDefault="00000000">
      <w:r>
        <w:t>________________________________________________________________________________</w:t>
      </w:r>
    </w:p>
    <w:p w14:paraId="3EB7DC14" w14:textId="77777777" w:rsidR="00CC052D" w:rsidRDefault="00CC052D"/>
    <w:p w14:paraId="2E82B4C6" w14:textId="77777777" w:rsidR="00CC052D" w:rsidRDefault="00000000">
      <w:pPr>
        <w:pStyle w:val="Heading2"/>
      </w:pPr>
      <w:r>
        <w:t>6. Member Workflows</w:t>
      </w:r>
    </w:p>
    <w:p w14:paraId="675DCAAC" w14:textId="77777777" w:rsidR="00CC052D" w:rsidRDefault="00CC052D"/>
    <w:p w14:paraId="143511E9" w14:textId="77777777" w:rsidR="00CC052D" w:rsidRDefault="00000000">
      <w:pPr>
        <w:pStyle w:val="Heading3"/>
      </w:pPr>
      <w:r>
        <w:t>6.1 Member Dashboard Overview</w:t>
      </w:r>
    </w:p>
    <w:p w14:paraId="52FCE0EC" w14:textId="77777777" w:rsidR="00CC052D" w:rsidRDefault="00CC052D"/>
    <w:p w14:paraId="4A4DB04D" w14:textId="77777777" w:rsidR="00CC052D" w:rsidRDefault="00000000">
      <w:r>
        <w:rPr>
          <w:b/>
          <w:color w:val="0000FF"/>
        </w:rPr>
        <w:t>**[SCREENSHOT 47: Member Dashboard - Main Screen]**</w:t>
      </w:r>
    </w:p>
    <w:p w14:paraId="21714966" w14:textId="77777777" w:rsidR="00CC052D" w:rsidRDefault="00000000">
      <w:pPr>
        <w:jc w:val="center"/>
      </w:pPr>
      <w:r>
        <w:rPr>
          <w:i/>
          <w:color w:val="808080"/>
        </w:rPr>
        <w:t>[Screenshot placeholder - Insert image here]</w:t>
      </w:r>
    </w:p>
    <w:p w14:paraId="12199637" w14:textId="77777777" w:rsidR="00CC052D" w:rsidRDefault="00000000">
      <w:r>
        <w:t>________________________________________________________________________________</w:t>
      </w:r>
    </w:p>
    <w:p w14:paraId="7AA46C62" w14:textId="77777777" w:rsidR="00CC052D" w:rsidRDefault="00000000">
      <w:pPr>
        <w:pStyle w:val="IntenseQuote"/>
      </w:pPr>
      <w:r>
        <w:rPr>
          <w:rFonts w:ascii="Courier New" w:hAnsi="Courier New"/>
          <w:sz w:val="18"/>
        </w:rPr>
        <w:t>Screenshot should show:</w:t>
      </w:r>
    </w:p>
    <w:p w14:paraId="10DED27B" w14:textId="77777777" w:rsidR="00CC052D" w:rsidRDefault="00000000">
      <w:pPr>
        <w:pStyle w:val="IntenseQuote"/>
      </w:pPr>
      <w:r>
        <w:rPr>
          <w:rFonts w:ascii="Courier New" w:hAnsi="Courier New"/>
          <w:sz w:val="18"/>
        </w:rPr>
        <w:t>- Welcome message: "Welcome, Priya!"</w:t>
      </w:r>
    </w:p>
    <w:p w14:paraId="4F3D7B4B" w14:textId="77777777" w:rsidR="00CC052D" w:rsidRDefault="00000000">
      <w:pPr>
        <w:pStyle w:val="IntenseQuote"/>
      </w:pPr>
      <w:r>
        <w:rPr>
          <w:rFonts w:ascii="Courier New" w:hAnsi="Courier New"/>
          <w:sz w:val="18"/>
        </w:rPr>
        <w:t>- Button: "My Borrowed Books"</w:t>
      </w:r>
    </w:p>
    <w:p w14:paraId="04AFD872" w14:textId="77777777" w:rsidR="00CC052D" w:rsidRDefault="00000000">
      <w:pPr>
        <w:pStyle w:val="IntenseQuote"/>
      </w:pPr>
      <w:r>
        <w:rPr>
          <w:rFonts w:ascii="Courier New" w:hAnsi="Courier New"/>
          <w:sz w:val="18"/>
        </w:rPr>
        <w:t>- Button: "Search Books"</w:t>
      </w:r>
    </w:p>
    <w:p w14:paraId="690F4BFA" w14:textId="77777777" w:rsidR="00CC052D" w:rsidRDefault="00000000">
      <w:pPr>
        <w:pStyle w:val="IntenseQuote"/>
      </w:pPr>
      <w:r>
        <w:rPr>
          <w:rFonts w:ascii="Courier New" w:hAnsi="Courier New"/>
          <w:sz w:val="18"/>
        </w:rPr>
        <w:t>- Button: "Logout"</w:t>
      </w:r>
    </w:p>
    <w:p w14:paraId="0AE2A95D" w14:textId="77777777" w:rsidR="00CC052D" w:rsidRDefault="00000000">
      <w:pPr>
        <w:pStyle w:val="IntenseQuote"/>
      </w:pPr>
      <w:r>
        <w:rPr>
          <w:rFonts w:ascii="Courier New" w:hAnsi="Courier New"/>
          <w:sz w:val="18"/>
        </w:rPr>
        <w:t>- Clean, simple interface</w:t>
      </w:r>
    </w:p>
    <w:p w14:paraId="34880BB5" w14:textId="77777777" w:rsidR="00CC052D" w:rsidRDefault="00CC052D"/>
    <w:p w14:paraId="6235FE10" w14:textId="77777777" w:rsidR="00CC052D" w:rsidRDefault="00000000">
      <w:r>
        <w:lastRenderedPageBreak/>
        <w:t>The Member Dashboard provides limited functionality compared to Admin:</w:t>
      </w:r>
    </w:p>
    <w:p w14:paraId="4C608773"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205BCDE5"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E39263D" w14:textId="77777777" w:rsidR="00CC052D" w:rsidRDefault="00000000">
            <w:r>
              <w:t>Button</w:t>
            </w:r>
          </w:p>
        </w:tc>
        <w:tc>
          <w:tcPr>
            <w:tcW w:w="3120" w:type="dxa"/>
          </w:tcPr>
          <w:p w14:paraId="617CB55E" w14:textId="77777777" w:rsidR="00CC052D" w:rsidRDefault="00000000">
            <w:pPr>
              <w:cnfStyle w:val="100000000000" w:firstRow="1" w:lastRow="0" w:firstColumn="0" w:lastColumn="0" w:oddVBand="0" w:evenVBand="0" w:oddHBand="0" w:evenHBand="0" w:firstRowFirstColumn="0" w:firstRowLastColumn="0" w:lastRowFirstColumn="0" w:lastRowLastColumn="0"/>
            </w:pPr>
            <w:r>
              <w:t>Function</w:t>
            </w:r>
          </w:p>
        </w:tc>
        <w:tc>
          <w:tcPr>
            <w:tcW w:w="3120" w:type="dxa"/>
          </w:tcPr>
          <w:p w14:paraId="0846D4BB" w14:textId="77777777" w:rsidR="00CC052D" w:rsidRDefault="00000000">
            <w:pPr>
              <w:cnfStyle w:val="100000000000" w:firstRow="1" w:lastRow="0" w:firstColumn="0" w:lastColumn="0" w:oddVBand="0" w:evenVBand="0" w:oddHBand="0" w:evenHBand="0" w:firstRowFirstColumn="0" w:firstRowLastColumn="0" w:lastRowFirstColumn="0" w:lastRowLastColumn="0"/>
            </w:pPr>
            <w:r>
              <w:t>Description</w:t>
            </w:r>
          </w:p>
        </w:tc>
      </w:tr>
      <w:tr w:rsidR="00CC052D" w14:paraId="604B2578"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F69A5C" w14:textId="77777777" w:rsidR="00CC052D" w:rsidRDefault="00000000">
            <w:r>
              <w:t>**My Borrowed Books**</w:t>
            </w:r>
          </w:p>
        </w:tc>
        <w:tc>
          <w:tcPr>
            <w:tcW w:w="3120" w:type="dxa"/>
          </w:tcPr>
          <w:p w14:paraId="1B8CC944" w14:textId="77777777" w:rsidR="00CC052D" w:rsidRDefault="00000000">
            <w:pPr>
              <w:cnfStyle w:val="000000100000" w:firstRow="0" w:lastRow="0" w:firstColumn="0" w:lastColumn="0" w:oddVBand="0" w:evenVBand="0" w:oddHBand="1" w:evenHBand="0" w:firstRowFirstColumn="0" w:firstRowLastColumn="0" w:lastRowFirstColumn="0" w:lastRowLastColumn="0"/>
            </w:pPr>
            <w:r>
              <w:t>View issued books</w:t>
            </w:r>
          </w:p>
        </w:tc>
        <w:tc>
          <w:tcPr>
            <w:tcW w:w="3120" w:type="dxa"/>
          </w:tcPr>
          <w:p w14:paraId="0311E357" w14:textId="77777777" w:rsidR="00CC052D" w:rsidRDefault="00000000">
            <w:pPr>
              <w:cnfStyle w:val="000000100000" w:firstRow="0" w:lastRow="0" w:firstColumn="0" w:lastColumn="0" w:oddVBand="0" w:evenVBand="0" w:oddHBand="1" w:evenHBand="0" w:firstRowFirstColumn="0" w:firstRowLastColumn="0" w:lastRowFirstColumn="0" w:lastRowLastColumn="0"/>
            </w:pPr>
            <w:r>
              <w:t>See all books you have borrowed</w:t>
            </w:r>
          </w:p>
        </w:tc>
      </w:tr>
      <w:tr w:rsidR="00CC052D" w14:paraId="36BB3653"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DE95486" w14:textId="77777777" w:rsidR="00CC052D" w:rsidRDefault="00000000">
            <w:r>
              <w:t>**Search Books**</w:t>
            </w:r>
          </w:p>
        </w:tc>
        <w:tc>
          <w:tcPr>
            <w:tcW w:w="3120" w:type="dxa"/>
          </w:tcPr>
          <w:p w14:paraId="3B5C60B0" w14:textId="77777777" w:rsidR="00CC052D" w:rsidRDefault="00000000">
            <w:pPr>
              <w:cnfStyle w:val="000000010000" w:firstRow="0" w:lastRow="0" w:firstColumn="0" w:lastColumn="0" w:oddVBand="0" w:evenVBand="0" w:oddHBand="0" w:evenHBand="1" w:firstRowFirstColumn="0" w:firstRowLastColumn="0" w:lastRowFirstColumn="0" w:lastRowLastColumn="0"/>
            </w:pPr>
            <w:r>
              <w:t>Browse catalog</w:t>
            </w:r>
          </w:p>
        </w:tc>
        <w:tc>
          <w:tcPr>
            <w:tcW w:w="3120" w:type="dxa"/>
          </w:tcPr>
          <w:p w14:paraId="61F608C4" w14:textId="77777777" w:rsidR="00CC052D" w:rsidRDefault="00000000">
            <w:pPr>
              <w:cnfStyle w:val="000000010000" w:firstRow="0" w:lastRow="0" w:firstColumn="0" w:lastColumn="0" w:oddVBand="0" w:evenVBand="0" w:oddHBand="0" w:evenHBand="1" w:firstRowFirstColumn="0" w:firstRowLastColumn="0" w:lastRowFirstColumn="0" w:lastRowLastColumn="0"/>
            </w:pPr>
            <w:r>
              <w:t>View available books (read-only)</w:t>
            </w:r>
          </w:p>
        </w:tc>
      </w:tr>
      <w:tr w:rsidR="00CC052D" w14:paraId="22B4A27A"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71FCFF0" w14:textId="77777777" w:rsidR="00CC052D" w:rsidRDefault="00000000">
            <w:r>
              <w:t>**Logout**</w:t>
            </w:r>
          </w:p>
        </w:tc>
        <w:tc>
          <w:tcPr>
            <w:tcW w:w="3120" w:type="dxa"/>
          </w:tcPr>
          <w:p w14:paraId="2A791676" w14:textId="77777777" w:rsidR="00CC052D" w:rsidRDefault="00000000">
            <w:pPr>
              <w:cnfStyle w:val="000000100000" w:firstRow="0" w:lastRow="0" w:firstColumn="0" w:lastColumn="0" w:oddVBand="0" w:evenVBand="0" w:oddHBand="1" w:evenHBand="0" w:firstRowFirstColumn="0" w:firstRowLastColumn="0" w:lastRowFirstColumn="0" w:lastRowLastColumn="0"/>
            </w:pPr>
            <w:r>
              <w:t>Return to login</w:t>
            </w:r>
          </w:p>
        </w:tc>
        <w:tc>
          <w:tcPr>
            <w:tcW w:w="3120" w:type="dxa"/>
          </w:tcPr>
          <w:p w14:paraId="025F7268" w14:textId="77777777" w:rsidR="00CC052D" w:rsidRDefault="00000000">
            <w:pPr>
              <w:cnfStyle w:val="000000100000" w:firstRow="0" w:lastRow="0" w:firstColumn="0" w:lastColumn="0" w:oddVBand="0" w:evenVBand="0" w:oddHBand="1" w:evenHBand="0" w:firstRowFirstColumn="0" w:firstRowLastColumn="0" w:lastRowFirstColumn="0" w:lastRowLastColumn="0"/>
            </w:pPr>
            <w:r>
              <w:t>Exit the system</w:t>
            </w:r>
          </w:p>
        </w:tc>
      </w:tr>
    </w:tbl>
    <w:p w14:paraId="06C9D9A0" w14:textId="77777777" w:rsidR="00CC052D" w:rsidRDefault="00CC052D"/>
    <w:p w14:paraId="08AE7531" w14:textId="77777777" w:rsidR="00CC052D" w:rsidRDefault="00CC052D"/>
    <w:p w14:paraId="27D296C5" w14:textId="77777777" w:rsidR="00CC052D" w:rsidRDefault="00000000">
      <w:r>
        <w:t>________________________________________________________________________________</w:t>
      </w:r>
    </w:p>
    <w:p w14:paraId="54EEBF5C" w14:textId="77777777" w:rsidR="00CC052D" w:rsidRDefault="00CC052D"/>
    <w:p w14:paraId="66300450" w14:textId="77777777" w:rsidR="00CC052D" w:rsidRDefault="00000000">
      <w:pPr>
        <w:pStyle w:val="Heading3"/>
      </w:pPr>
      <w:r>
        <w:t>6.2 Workflow 1: Viewing Borrowed Books</w:t>
      </w:r>
    </w:p>
    <w:p w14:paraId="5B224D5F" w14:textId="77777777" w:rsidR="00CC052D" w:rsidRDefault="00CC052D"/>
    <w:p w14:paraId="4DFF2D52" w14:textId="77777777" w:rsidR="00CC052D" w:rsidRDefault="00000000">
      <w:pPr>
        <w:pStyle w:val="Heading4"/>
      </w:pPr>
      <w:r>
        <w:t>6.2.1 Process Flow</w:t>
      </w:r>
    </w:p>
    <w:p w14:paraId="517A8DA3" w14:textId="77777777" w:rsidR="00CC052D" w:rsidRDefault="00CC052D"/>
    <w:p w14:paraId="659880CD" w14:textId="77777777" w:rsidR="00CC052D" w:rsidRDefault="00000000">
      <w:pPr>
        <w:pStyle w:val="IntenseQuote"/>
      </w:pPr>
      <w:r>
        <w:rPr>
          <w:rFonts w:ascii="Courier New" w:hAnsi="Courier New"/>
          <w:sz w:val="18"/>
        </w:rPr>
        <w:t>Member Dashboard → Click "My Borrowed Books" → View Issued Books → Check Due Dates</w:t>
      </w:r>
    </w:p>
    <w:p w14:paraId="26922977" w14:textId="77777777" w:rsidR="00CC052D" w:rsidRDefault="00CC052D"/>
    <w:p w14:paraId="504D90C6" w14:textId="77777777" w:rsidR="00CC052D" w:rsidRDefault="00000000">
      <w:pPr>
        <w:pStyle w:val="Heading4"/>
      </w:pPr>
      <w:r>
        <w:t>6.2.2 Step-by-Step Instructions</w:t>
      </w:r>
    </w:p>
    <w:p w14:paraId="4AB7CDE7" w14:textId="77777777" w:rsidR="00CC052D" w:rsidRDefault="00CC052D"/>
    <w:p w14:paraId="0862E5D2" w14:textId="77777777" w:rsidR="00CC052D" w:rsidRDefault="00000000">
      <w:r>
        <w:rPr>
          <w:b/>
        </w:rPr>
        <w:t>Step 1</w:t>
      </w:r>
      <w:r>
        <w:t xml:space="preserve">: Login as a member (e.g., username: </w:t>
      </w:r>
      <w:r>
        <w:rPr>
          <w:rFonts w:ascii="Courier New" w:hAnsi="Courier New"/>
          <w:color w:val="C80000"/>
          <w:sz w:val="18"/>
        </w:rPr>
        <w:t>priya</w:t>
      </w:r>
      <w:r>
        <w:t xml:space="preserve">, password: </w:t>
      </w:r>
      <w:r>
        <w:rPr>
          <w:rFonts w:ascii="Courier New" w:hAnsi="Courier New"/>
          <w:color w:val="C80000"/>
          <w:sz w:val="18"/>
        </w:rPr>
        <w:t>priya123</w:t>
      </w:r>
      <w:r>
        <w:t>)</w:t>
      </w:r>
    </w:p>
    <w:p w14:paraId="55176707" w14:textId="77777777" w:rsidR="00CC052D" w:rsidRDefault="00CC052D"/>
    <w:p w14:paraId="7DD86B27" w14:textId="77777777" w:rsidR="00CC052D" w:rsidRDefault="00000000">
      <w:r>
        <w:rPr>
          <w:b/>
        </w:rPr>
        <w:t>Step 2</w:t>
      </w:r>
      <w:r>
        <w:t xml:space="preserve">: From Member Dashboard, click </w:t>
      </w:r>
      <w:r>
        <w:rPr>
          <w:b/>
        </w:rPr>
        <w:t>"My Borrowed Books"</w:t>
      </w:r>
      <w:r>
        <w:t xml:space="preserve"> button</w:t>
      </w:r>
    </w:p>
    <w:p w14:paraId="7293C1C8" w14:textId="77777777" w:rsidR="00CC052D" w:rsidRDefault="00CC052D"/>
    <w:p w14:paraId="297E175C" w14:textId="77777777" w:rsidR="00CC052D" w:rsidRDefault="00000000">
      <w:r>
        <w:rPr>
          <w:b/>
          <w:color w:val="0000FF"/>
        </w:rPr>
        <w:t>**[SCREENSHOT 48: Click My Borrowed Books]**</w:t>
      </w:r>
    </w:p>
    <w:p w14:paraId="6552E815" w14:textId="77777777" w:rsidR="00CC052D" w:rsidRDefault="00000000">
      <w:pPr>
        <w:jc w:val="center"/>
      </w:pPr>
      <w:r>
        <w:rPr>
          <w:i/>
          <w:color w:val="808080"/>
        </w:rPr>
        <w:t>[Screenshot placeholder - Insert image here]</w:t>
      </w:r>
    </w:p>
    <w:p w14:paraId="389E484B" w14:textId="77777777" w:rsidR="00CC052D" w:rsidRDefault="00000000">
      <w:r>
        <w:t>________________________________________________________________________________</w:t>
      </w:r>
    </w:p>
    <w:p w14:paraId="2B4836D8" w14:textId="77777777" w:rsidR="00CC052D" w:rsidRDefault="00000000">
      <w:pPr>
        <w:pStyle w:val="IntenseQuote"/>
      </w:pPr>
      <w:r>
        <w:rPr>
          <w:rFonts w:ascii="Courier New" w:hAnsi="Courier New"/>
          <w:sz w:val="18"/>
        </w:rPr>
        <w:t>Screenshot should show:</w:t>
      </w:r>
    </w:p>
    <w:p w14:paraId="0C6CCEE5" w14:textId="77777777" w:rsidR="00CC052D" w:rsidRDefault="00000000">
      <w:pPr>
        <w:pStyle w:val="IntenseQuote"/>
      </w:pPr>
      <w:r>
        <w:rPr>
          <w:rFonts w:ascii="Courier New" w:hAnsi="Courier New"/>
          <w:sz w:val="18"/>
        </w:rPr>
        <w:t>- Member Dashboard</w:t>
      </w:r>
    </w:p>
    <w:p w14:paraId="4549D32D" w14:textId="77777777" w:rsidR="00CC052D" w:rsidRDefault="00000000">
      <w:pPr>
        <w:pStyle w:val="IntenseQuote"/>
      </w:pPr>
      <w:r>
        <w:rPr>
          <w:rFonts w:ascii="Courier New" w:hAnsi="Courier New"/>
          <w:sz w:val="18"/>
        </w:rPr>
        <w:lastRenderedPageBreak/>
        <w:t>- "My Borrowed Books" button highlighted</w:t>
      </w:r>
    </w:p>
    <w:p w14:paraId="3C3730BA" w14:textId="77777777" w:rsidR="00CC052D" w:rsidRDefault="00000000">
      <w:pPr>
        <w:pStyle w:val="IntenseQuote"/>
      </w:pPr>
      <w:r>
        <w:rPr>
          <w:rFonts w:ascii="Courier New" w:hAnsi="Courier New"/>
          <w:sz w:val="18"/>
        </w:rPr>
        <w:t>- Cursor hovering over button</w:t>
      </w:r>
    </w:p>
    <w:p w14:paraId="2C551F12" w14:textId="77777777" w:rsidR="00CC052D" w:rsidRDefault="00CC052D"/>
    <w:p w14:paraId="5895C4AA" w14:textId="77777777" w:rsidR="00CC052D" w:rsidRDefault="00000000">
      <w:r>
        <w:rPr>
          <w:b/>
        </w:rPr>
        <w:t>Step 3</w:t>
      </w:r>
      <w:r>
        <w:t>: Borrowed Books window opens</w:t>
      </w:r>
    </w:p>
    <w:p w14:paraId="04A68068" w14:textId="77777777" w:rsidR="00CC052D" w:rsidRDefault="00CC052D"/>
    <w:p w14:paraId="0298D6AC" w14:textId="77777777" w:rsidR="00CC052D" w:rsidRDefault="00000000">
      <w:r>
        <w:rPr>
          <w:b/>
          <w:color w:val="0000FF"/>
        </w:rPr>
        <w:t>**[SCREENSHOT 49: My Borrowed Books - With Books]**</w:t>
      </w:r>
    </w:p>
    <w:p w14:paraId="3C704380" w14:textId="77777777" w:rsidR="00CC052D" w:rsidRDefault="00000000">
      <w:pPr>
        <w:jc w:val="center"/>
      </w:pPr>
      <w:r>
        <w:rPr>
          <w:i/>
          <w:color w:val="808080"/>
        </w:rPr>
        <w:t>[Screenshot placeholder - Insert image here]</w:t>
      </w:r>
    </w:p>
    <w:p w14:paraId="39DA5620" w14:textId="77777777" w:rsidR="00CC052D" w:rsidRDefault="00000000">
      <w:r>
        <w:t>________________________________________________________________________________</w:t>
      </w:r>
    </w:p>
    <w:p w14:paraId="0826E531" w14:textId="77777777" w:rsidR="00CC052D" w:rsidRDefault="00000000">
      <w:pPr>
        <w:pStyle w:val="IntenseQuote"/>
      </w:pPr>
      <w:r>
        <w:rPr>
          <w:rFonts w:ascii="Courier New" w:hAnsi="Courier New"/>
          <w:sz w:val="18"/>
        </w:rPr>
        <w:t>Screenshot should show:</w:t>
      </w:r>
    </w:p>
    <w:p w14:paraId="57333AED" w14:textId="77777777" w:rsidR="00CC052D" w:rsidRDefault="00000000">
      <w:pPr>
        <w:pStyle w:val="IntenseQuote"/>
      </w:pPr>
      <w:r>
        <w:rPr>
          <w:rFonts w:ascii="Courier New" w:hAnsi="Courier New"/>
          <w:sz w:val="18"/>
        </w:rPr>
        <w:t>- Window title: "My Borrowed Books - Priya"</w:t>
      </w:r>
    </w:p>
    <w:p w14:paraId="636883CA" w14:textId="77777777" w:rsidR="00CC052D" w:rsidRDefault="00000000">
      <w:pPr>
        <w:pStyle w:val="IntenseQuote"/>
      </w:pPr>
      <w:r>
        <w:rPr>
          <w:rFonts w:ascii="Courier New" w:hAnsi="Courier New"/>
          <w:sz w:val="18"/>
        </w:rPr>
        <w:t>- Table with columns:</w:t>
      </w:r>
    </w:p>
    <w:p w14:paraId="3B94D997" w14:textId="77777777" w:rsidR="00CC052D" w:rsidRDefault="00000000">
      <w:pPr>
        <w:pStyle w:val="IntenseQuote"/>
      </w:pPr>
      <w:r>
        <w:rPr>
          <w:rFonts w:ascii="Courier New" w:hAnsi="Courier New"/>
          <w:sz w:val="18"/>
        </w:rPr>
        <w:t xml:space="preserve">  * Book Title</w:t>
      </w:r>
    </w:p>
    <w:p w14:paraId="586C3D56" w14:textId="77777777" w:rsidR="00CC052D" w:rsidRDefault="00000000">
      <w:pPr>
        <w:pStyle w:val="IntenseQuote"/>
      </w:pPr>
      <w:r>
        <w:rPr>
          <w:rFonts w:ascii="Courier New" w:hAnsi="Courier New"/>
          <w:sz w:val="18"/>
        </w:rPr>
        <w:t xml:space="preserve">  * Author</w:t>
      </w:r>
    </w:p>
    <w:p w14:paraId="4B79F105" w14:textId="77777777" w:rsidR="00CC052D" w:rsidRDefault="00000000">
      <w:pPr>
        <w:pStyle w:val="IntenseQuote"/>
      </w:pPr>
      <w:r>
        <w:rPr>
          <w:rFonts w:ascii="Courier New" w:hAnsi="Courier New"/>
          <w:sz w:val="18"/>
        </w:rPr>
        <w:t xml:space="preserve">  * ISBN</w:t>
      </w:r>
    </w:p>
    <w:p w14:paraId="2020326C" w14:textId="77777777" w:rsidR="00CC052D" w:rsidRDefault="00000000">
      <w:pPr>
        <w:pStyle w:val="IntenseQuote"/>
      </w:pPr>
      <w:r>
        <w:rPr>
          <w:rFonts w:ascii="Courier New" w:hAnsi="Courier New"/>
          <w:sz w:val="18"/>
        </w:rPr>
        <w:t xml:space="preserve">  * Issue Date (dd/mm/yyyy)</w:t>
      </w:r>
    </w:p>
    <w:p w14:paraId="0E3B1867" w14:textId="77777777" w:rsidR="00CC052D" w:rsidRDefault="00000000">
      <w:pPr>
        <w:pStyle w:val="IntenseQuote"/>
      </w:pPr>
      <w:r>
        <w:rPr>
          <w:rFonts w:ascii="Courier New" w:hAnsi="Courier New"/>
          <w:sz w:val="18"/>
        </w:rPr>
        <w:t xml:space="preserve">  * Due Date (dd/mm/yyyy)</w:t>
      </w:r>
    </w:p>
    <w:p w14:paraId="0C23DF9E" w14:textId="77777777" w:rsidR="00CC052D" w:rsidRDefault="00000000">
      <w:pPr>
        <w:pStyle w:val="IntenseQuote"/>
      </w:pPr>
      <w:r>
        <w:rPr>
          <w:rFonts w:ascii="Courier New" w:hAnsi="Courier New"/>
          <w:sz w:val="18"/>
        </w:rPr>
        <w:t>- Sample row:</w:t>
      </w:r>
    </w:p>
    <w:p w14:paraId="57466CB7" w14:textId="77777777" w:rsidR="00CC052D" w:rsidRDefault="00000000">
      <w:pPr>
        <w:pStyle w:val="IntenseQuote"/>
      </w:pPr>
      <w:r>
        <w:rPr>
          <w:rFonts w:ascii="Courier New" w:hAnsi="Courier New"/>
          <w:sz w:val="18"/>
        </w:rPr>
        <w:t xml:space="preserve">  * Train to Pakistan | Khushwant Singh | 978-0-14-118289-7 | 15/11/2024 | 30/11/2024</w:t>
      </w:r>
    </w:p>
    <w:p w14:paraId="43C58AC9" w14:textId="77777777" w:rsidR="00CC052D" w:rsidRDefault="00000000">
      <w:pPr>
        <w:pStyle w:val="IntenseQuote"/>
      </w:pPr>
      <w:r>
        <w:rPr>
          <w:rFonts w:ascii="Courier New" w:hAnsi="Courier New"/>
          <w:sz w:val="18"/>
        </w:rPr>
        <w:t>- Close button at bottom</w:t>
      </w:r>
    </w:p>
    <w:p w14:paraId="0C6A26DA" w14:textId="77777777" w:rsidR="00CC052D" w:rsidRDefault="00CC052D"/>
    <w:p w14:paraId="5F6126E6" w14:textId="77777777" w:rsidR="00CC052D" w:rsidRDefault="00000000">
      <w:r>
        <w:rPr>
          <w:b/>
          <w:color w:val="0000FF"/>
        </w:rPr>
        <w:t>**[SCREENSHOT 50: My Borrowed Books - No Books]**</w:t>
      </w:r>
    </w:p>
    <w:p w14:paraId="2D1E3E1E" w14:textId="77777777" w:rsidR="00CC052D" w:rsidRDefault="00000000">
      <w:pPr>
        <w:jc w:val="center"/>
      </w:pPr>
      <w:r>
        <w:rPr>
          <w:i/>
          <w:color w:val="808080"/>
        </w:rPr>
        <w:t>[Screenshot placeholder - Insert image here]</w:t>
      </w:r>
    </w:p>
    <w:p w14:paraId="7C41C256" w14:textId="77777777" w:rsidR="00CC052D" w:rsidRDefault="00000000">
      <w:r>
        <w:t>________________________________________________________________________________</w:t>
      </w:r>
    </w:p>
    <w:p w14:paraId="01C95B5A" w14:textId="77777777" w:rsidR="00CC052D" w:rsidRDefault="00000000">
      <w:pPr>
        <w:pStyle w:val="IntenseQuote"/>
      </w:pPr>
      <w:r>
        <w:rPr>
          <w:rFonts w:ascii="Courier New" w:hAnsi="Courier New"/>
          <w:sz w:val="18"/>
        </w:rPr>
        <w:t>Screenshot should show:</w:t>
      </w:r>
    </w:p>
    <w:p w14:paraId="24C233C9" w14:textId="77777777" w:rsidR="00CC052D" w:rsidRDefault="00000000">
      <w:pPr>
        <w:pStyle w:val="IntenseQuote"/>
      </w:pPr>
      <w:r>
        <w:rPr>
          <w:rFonts w:ascii="Courier New" w:hAnsi="Courier New"/>
          <w:sz w:val="18"/>
        </w:rPr>
        <w:t>- Window title: "My Borrowed Books - Anjali"</w:t>
      </w:r>
    </w:p>
    <w:p w14:paraId="49496051" w14:textId="77777777" w:rsidR="00CC052D" w:rsidRDefault="00000000">
      <w:pPr>
        <w:pStyle w:val="IntenseQuote"/>
      </w:pPr>
      <w:r>
        <w:rPr>
          <w:rFonts w:ascii="Courier New" w:hAnsi="Courier New"/>
          <w:sz w:val="18"/>
        </w:rPr>
        <w:lastRenderedPageBreak/>
        <w:t>- Empty table (no rows)</w:t>
      </w:r>
    </w:p>
    <w:p w14:paraId="1F00DA0C" w14:textId="77777777" w:rsidR="00CC052D" w:rsidRDefault="00000000">
      <w:pPr>
        <w:pStyle w:val="IntenseQuote"/>
      </w:pPr>
      <w:r>
        <w:rPr>
          <w:rFonts w:ascii="Courier New" w:hAnsi="Courier New"/>
          <w:sz w:val="18"/>
        </w:rPr>
        <w:t>- Message or empty state</w:t>
      </w:r>
    </w:p>
    <w:p w14:paraId="7EB9B0EF" w14:textId="77777777" w:rsidR="00CC052D" w:rsidRDefault="00000000">
      <w:pPr>
        <w:pStyle w:val="IntenseQuote"/>
      </w:pPr>
      <w:r>
        <w:rPr>
          <w:rFonts w:ascii="Courier New" w:hAnsi="Courier New"/>
          <w:sz w:val="18"/>
        </w:rPr>
        <w:t>- Close button at bottom</w:t>
      </w:r>
    </w:p>
    <w:p w14:paraId="34C5B1F8" w14:textId="77777777" w:rsidR="00CC052D" w:rsidRDefault="00CC052D"/>
    <w:p w14:paraId="1F49355D" w14:textId="77777777" w:rsidR="00CC052D" w:rsidRDefault="00000000">
      <w:pPr>
        <w:pStyle w:val="Heading4"/>
      </w:pPr>
      <w:r>
        <w:t>6.2.3 Understanding Due Dates</w:t>
      </w:r>
    </w:p>
    <w:p w14:paraId="5690E216" w14:textId="77777777" w:rsidR="00CC052D" w:rsidRDefault="00CC052D"/>
    <w:p w14:paraId="0F3E53C4" w14:textId="77777777" w:rsidR="00CC052D" w:rsidRDefault="00000000">
      <w:r>
        <w:rPr>
          <w:b/>
        </w:rPr>
        <w:t>Due Date Calculation:</w:t>
      </w:r>
    </w:p>
    <w:p w14:paraId="65203DA6" w14:textId="77777777" w:rsidR="00CC052D" w:rsidRDefault="00000000">
      <w:pPr>
        <w:pStyle w:val="ListBullet"/>
      </w:pPr>
      <w:r>
        <w:t>Due Date = Issue Date + 15 days</w:t>
      </w:r>
    </w:p>
    <w:p w14:paraId="20E9F308" w14:textId="77777777" w:rsidR="00CC052D" w:rsidRDefault="00000000">
      <w:pPr>
        <w:pStyle w:val="ListBullet"/>
      </w:pPr>
      <w:r>
        <w:t>Format: dd/mm/yyyy (Indian standard)</w:t>
      </w:r>
    </w:p>
    <w:p w14:paraId="4A1D38B2" w14:textId="77777777" w:rsidR="00CC052D" w:rsidRDefault="00CC052D"/>
    <w:p w14:paraId="5E14E6BE" w14:textId="77777777" w:rsidR="00CC052D" w:rsidRDefault="00000000">
      <w:r>
        <w:rPr>
          <w:b/>
        </w:rPr>
        <w:t>Example:</w:t>
      </w:r>
    </w:p>
    <w:p w14:paraId="62E4FE4F" w14:textId="77777777" w:rsidR="00CC052D" w:rsidRDefault="00000000">
      <w:pPr>
        <w:pStyle w:val="ListBullet"/>
      </w:pPr>
      <w:r>
        <w:t>Issue Date: 15/11/2024</w:t>
      </w:r>
    </w:p>
    <w:p w14:paraId="05FCFD23" w14:textId="77777777" w:rsidR="00CC052D" w:rsidRDefault="00000000">
      <w:pPr>
        <w:pStyle w:val="ListBullet"/>
      </w:pPr>
      <w:r>
        <w:t>Due Date: 30/11/2024</w:t>
      </w:r>
    </w:p>
    <w:p w14:paraId="5587D26C" w14:textId="77777777" w:rsidR="00CC052D" w:rsidRDefault="00CC052D"/>
    <w:p w14:paraId="56A0679A" w14:textId="77777777" w:rsidR="00CC052D" w:rsidRDefault="00000000">
      <w:r>
        <w:rPr>
          <w:b/>
        </w:rPr>
        <w:t>Important Notes for Students:</w:t>
      </w:r>
    </w:p>
    <w:p w14:paraId="62B36E23" w14:textId="77777777" w:rsidR="00CC052D" w:rsidRDefault="00000000">
      <w:pPr>
        <w:pStyle w:val="ListBullet"/>
      </w:pPr>
      <w:r>
        <w:t>Check due dates regularly</w:t>
      </w:r>
    </w:p>
    <w:p w14:paraId="189523D6" w14:textId="77777777" w:rsidR="00CC052D" w:rsidRDefault="00000000">
      <w:pPr>
        <w:pStyle w:val="ListBullet"/>
      </w:pPr>
      <w:r>
        <w:t>Return books before due date</w:t>
      </w:r>
    </w:p>
    <w:p w14:paraId="2C8C8A88" w14:textId="77777777" w:rsidR="00CC052D" w:rsidRDefault="00000000">
      <w:pPr>
        <w:pStyle w:val="ListBullet"/>
      </w:pPr>
      <w:r>
        <w:t>Contact librarian for renewals</w:t>
      </w:r>
    </w:p>
    <w:p w14:paraId="26AB4951" w14:textId="77777777" w:rsidR="00CC052D" w:rsidRDefault="00000000">
      <w:pPr>
        <w:pStyle w:val="ListBullet"/>
      </w:pPr>
      <w:r>
        <w:t>Overdue books may result in fines (if implemented)</w:t>
      </w:r>
    </w:p>
    <w:p w14:paraId="14286DF6" w14:textId="77777777" w:rsidR="00CC052D" w:rsidRDefault="00CC052D"/>
    <w:p w14:paraId="6E0F3F6B" w14:textId="77777777" w:rsidR="00CC052D" w:rsidRDefault="00000000">
      <w:r>
        <w:rPr>
          <w:b/>
        </w:rPr>
        <w:t>Step 4</w:t>
      </w:r>
      <w:r>
        <w:t>: Close the window to return to Member Dashboard</w:t>
      </w:r>
    </w:p>
    <w:p w14:paraId="5A00EFE5" w14:textId="77777777" w:rsidR="00CC052D" w:rsidRDefault="00CC052D"/>
    <w:p w14:paraId="71000020" w14:textId="77777777" w:rsidR="00CC052D" w:rsidRDefault="00000000">
      <w:r>
        <w:t>________________________________________________________________________________</w:t>
      </w:r>
    </w:p>
    <w:p w14:paraId="2811C6F5" w14:textId="77777777" w:rsidR="00CC052D" w:rsidRDefault="00CC052D"/>
    <w:p w14:paraId="4D0A7E3E" w14:textId="77777777" w:rsidR="00CC052D" w:rsidRDefault="00000000">
      <w:pPr>
        <w:pStyle w:val="Heading3"/>
      </w:pPr>
      <w:r>
        <w:t>6.3 Workflow 2: Searching Available Books</w:t>
      </w:r>
    </w:p>
    <w:p w14:paraId="2699F72D" w14:textId="77777777" w:rsidR="00CC052D" w:rsidRDefault="00CC052D"/>
    <w:p w14:paraId="7BAC4D57" w14:textId="77777777" w:rsidR="00CC052D" w:rsidRDefault="00000000">
      <w:pPr>
        <w:pStyle w:val="Heading4"/>
      </w:pPr>
      <w:r>
        <w:t>6.3.1 Process Flow</w:t>
      </w:r>
    </w:p>
    <w:p w14:paraId="1C1FF433" w14:textId="77777777" w:rsidR="00CC052D" w:rsidRDefault="00CC052D"/>
    <w:p w14:paraId="10E80A18" w14:textId="77777777" w:rsidR="00CC052D" w:rsidRDefault="00000000">
      <w:pPr>
        <w:pStyle w:val="IntenseQuote"/>
      </w:pPr>
      <w:r>
        <w:rPr>
          <w:rFonts w:ascii="Courier New" w:hAnsi="Courier New"/>
          <w:sz w:val="18"/>
        </w:rPr>
        <w:lastRenderedPageBreak/>
        <w:t>Member Dashboard → Click "Search Books" → Browse Catalog → Search by Title/Author → View Details</w:t>
      </w:r>
    </w:p>
    <w:p w14:paraId="30D7EBB9" w14:textId="77777777" w:rsidR="00CC052D" w:rsidRDefault="00CC052D"/>
    <w:p w14:paraId="667AEA1A" w14:textId="77777777" w:rsidR="00CC052D" w:rsidRDefault="00000000">
      <w:pPr>
        <w:pStyle w:val="Heading4"/>
      </w:pPr>
      <w:r>
        <w:t>6.3.2 Step-by-Step Instructions</w:t>
      </w:r>
    </w:p>
    <w:p w14:paraId="1473D5BE" w14:textId="77777777" w:rsidR="00CC052D" w:rsidRDefault="00CC052D"/>
    <w:p w14:paraId="3ADB9BE3" w14:textId="77777777" w:rsidR="00CC052D" w:rsidRDefault="00000000">
      <w:r>
        <w:rPr>
          <w:b/>
        </w:rPr>
        <w:t>Step 1</w:t>
      </w:r>
      <w:r>
        <w:t xml:space="preserve">: From Member Dashboard, click </w:t>
      </w:r>
      <w:r>
        <w:rPr>
          <w:b/>
        </w:rPr>
        <w:t>"Search Books"</w:t>
      </w:r>
      <w:r>
        <w:t xml:space="preserve"> button</w:t>
      </w:r>
    </w:p>
    <w:p w14:paraId="15F82058" w14:textId="77777777" w:rsidR="00CC052D" w:rsidRDefault="00CC052D"/>
    <w:p w14:paraId="6AFD9161" w14:textId="77777777" w:rsidR="00CC052D" w:rsidRDefault="00000000">
      <w:r>
        <w:rPr>
          <w:b/>
          <w:color w:val="0000FF"/>
        </w:rPr>
        <w:t>**[SCREENSHOT 51: Click Search Books (Member)]**</w:t>
      </w:r>
    </w:p>
    <w:p w14:paraId="1CBF2609" w14:textId="77777777" w:rsidR="00CC052D" w:rsidRDefault="00000000">
      <w:pPr>
        <w:jc w:val="center"/>
      </w:pPr>
      <w:r>
        <w:rPr>
          <w:i/>
          <w:color w:val="808080"/>
        </w:rPr>
        <w:t>[Screenshot placeholder - Insert image here]</w:t>
      </w:r>
    </w:p>
    <w:p w14:paraId="6C22DB0B" w14:textId="77777777" w:rsidR="00CC052D" w:rsidRDefault="00000000">
      <w:r>
        <w:t>________________________________________________________________________________</w:t>
      </w:r>
    </w:p>
    <w:p w14:paraId="103A228B" w14:textId="77777777" w:rsidR="00CC052D" w:rsidRDefault="00000000">
      <w:pPr>
        <w:pStyle w:val="IntenseQuote"/>
      </w:pPr>
      <w:r>
        <w:rPr>
          <w:rFonts w:ascii="Courier New" w:hAnsi="Courier New"/>
          <w:sz w:val="18"/>
        </w:rPr>
        <w:t>Screenshot should show:</w:t>
      </w:r>
    </w:p>
    <w:p w14:paraId="214BF78E" w14:textId="77777777" w:rsidR="00CC052D" w:rsidRDefault="00000000">
      <w:pPr>
        <w:pStyle w:val="IntenseQuote"/>
      </w:pPr>
      <w:r>
        <w:rPr>
          <w:rFonts w:ascii="Courier New" w:hAnsi="Courier New"/>
          <w:sz w:val="18"/>
        </w:rPr>
        <w:t>- Member Dashboard</w:t>
      </w:r>
    </w:p>
    <w:p w14:paraId="7A64B9E1" w14:textId="77777777" w:rsidR="00CC052D" w:rsidRDefault="00000000">
      <w:pPr>
        <w:pStyle w:val="IntenseQuote"/>
      </w:pPr>
      <w:r>
        <w:rPr>
          <w:rFonts w:ascii="Courier New" w:hAnsi="Courier New"/>
          <w:sz w:val="18"/>
        </w:rPr>
        <w:t>- "Search Books" button highlighted</w:t>
      </w:r>
    </w:p>
    <w:p w14:paraId="053BEEE5" w14:textId="77777777" w:rsidR="00CC052D" w:rsidRDefault="00000000">
      <w:pPr>
        <w:pStyle w:val="IntenseQuote"/>
      </w:pPr>
      <w:r>
        <w:rPr>
          <w:rFonts w:ascii="Courier New" w:hAnsi="Courier New"/>
          <w:sz w:val="18"/>
        </w:rPr>
        <w:t>- Cursor hovering over button</w:t>
      </w:r>
    </w:p>
    <w:p w14:paraId="674867EF" w14:textId="77777777" w:rsidR="00CC052D" w:rsidRDefault="00CC052D"/>
    <w:p w14:paraId="5FC8241F" w14:textId="77777777" w:rsidR="00CC052D" w:rsidRDefault="00000000">
      <w:r>
        <w:rPr>
          <w:b/>
        </w:rPr>
        <w:t>Step 2</w:t>
      </w:r>
      <w:r>
        <w:t>: Book Catalog window opens (Read-Only view)</w:t>
      </w:r>
    </w:p>
    <w:p w14:paraId="1C1EB379" w14:textId="77777777" w:rsidR="00CC052D" w:rsidRDefault="00CC052D"/>
    <w:p w14:paraId="60D7E63F" w14:textId="77777777" w:rsidR="00CC052D" w:rsidRDefault="00000000">
      <w:r>
        <w:rPr>
          <w:b/>
          <w:color w:val="0000FF"/>
        </w:rPr>
        <w:t>**[SCREENSHOT 52: Member Book Catalog View]**</w:t>
      </w:r>
    </w:p>
    <w:p w14:paraId="55A8EF0E" w14:textId="77777777" w:rsidR="00CC052D" w:rsidRDefault="00000000">
      <w:pPr>
        <w:jc w:val="center"/>
      </w:pPr>
      <w:r>
        <w:rPr>
          <w:i/>
          <w:color w:val="808080"/>
        </w:rPr>
        <w:t>[Screenshot placeholder - Insert image here]</w:t>
      </w:r>
    </w:p>
    <w:p w14:paraId="4CE7C2B4" w14:textId="77777777" w:rsidR="00CC052D" w:rsidRDefault="00000000">
      <w:r>
        <w:t>________________________________________________________________________________</w:t>
      </w:r>
    </w:p>
    <w:p w14:paraId="72254C54" w14:textId="77777777" w:rsidR="00CC052D" w:rsidRDefault="00000000">
      <w:pPr>
        <w:pStyle w:val="IntenseQuote"/>
      </w:pPr>
      <w:r>
        <w:rPr>
          <w:rFonts w:ascii="Courier New" w:hAnsi="Courier New"/>
          <w:sz w:val="18"/>
        </w:rPr>
        <w:t>Screenshot should show:</w:t>
      </w:r>
    </w:p>
    <w:p w14:paraId="1BEE23A9" w14:textId="77777777" w:rsidR="00CC052D" w:rsidRDefault="00000000">
      <w:pPr>
        <w:pStyle w:val="IntenseQuote"/>
      </w:pPr>
      <w:r>
        <w:rPr>
          <w:rFonts w:ascii="Courier New" w:hAnsi="Courier New"/>
          <w:sz w:val="18"/>
        </w:rPr>
        <w:t>- Search bar at top</w:t>
      </w:r>
    </w:p>
    <w:p w14:paraId="19DAC8AA" w14:textId="77777777" w:rsidR="00CC052D" w:rsidRDefault="00000000">
      <w:pPr>
        <w:pStyle w:val="IntenseQuote"/>
      </w:pPr>
      <w:r>
        <w:rPr>
          <w:rFonts w:ascii="Courier New" w:hAnsi="Courier New"/>
          <w:sz w:val="18"/>
        </w:rPr>
        <w:t>- Table with columns:</w:t>
      </w:r>
    </w:p>
    <w:p w14:paraId="7950D30F" w14:textId="77777777" w:rsidR="00CC052D" w:rsidRDefault="00000000">
      <w:pPr>
        <w:pStyle w:val="IntenseQuote"/>
      </w:pPr>
      <w:r>
        <w:rPr>
          <w:rFonts w:ascii="Courier New" w:hAnsi="Courier New"/>
          <w:sz w:val="18"/>
        </w:rPr>
        <w:t xml:space="preserve">  * Title</w:t>
      </w:r>
    </w:p>
    <w:p w14:paraId="2CBDD438" w14:textId="77777777" w:rsidR="00CC052D" w:rsidRDefault="00000000">
      <w:pPr>
        <w:pStyle w:val="IntenseQuote"/>
      </w:pPr>
      <w:r>
        <w:rPr>
          <w:rFonts w:ascii="Courier New" w:hAnsi="Courier New"/>
          <w:sz w:val="18"/>
        </w:rPr>
        <w:t xml:space="preserve">  * Author</w:t>
      </w:r>
    </w:p>
    <w:p w14:paraId="0983463C" w14:textId="77777777" w:rsidR="00CC052D" w:rsidRDefault="00000000">
      <w:pPr>
        <w:pStyle w:val="IntenseQuote"/>
      </w:pPr>
      <w:r>
        <w:rPr>
          <w:rFonts w:ascii="Courier New" w:hAnsi="Courier New"/>
          <w:sz w:val="18"/>
        </w:rPr>
        <w:t xml:space="preserve">  * ISBN</w:t>
      </w:r>
    </w:p>
    <w:p w14:paraId="0C2A0FC4" w14:textId="77777777" w:rsidR="00CC052D" w:rsidRDefault="00000000">
      <w:pPr>
        <w:pStyle w:val="IntenseQuote"/>
      </w:pPr>
      <w:r>
        <w:rPr>
          <w:rFonts w:ascii="Courier New" w:hAnsi="Courier New"/>
          <w:sz w:val="18"/>
        </w:rPr>
        <w:lastRenderedPageBreak/>
        <w:t xml:space="preserve">  * Year</w:t>
      </w:r>
    </w:p>
    <w:p w14:paraId="44AB8CDF" w14:textId="77777777" w:rsidR="00CC052D" w:rsidRDefault="00000000">
      <w:pPr>
        <w:pStyle w:val="IntenseQuote"/>
      </w:pPr>
      <w:r>
        <w:rPr>
          <w:rFonts w:ascii="Courier New" w:hAnsi="Courier New"/>
          <w:sz w:val="18"/>
        </w:rPr>
        <w:t xml:space="preserve">  * Available Copies</w:t>
      </w:r>
    </w:p>
    <w:p w14:paraId="04482979" w14:textId="77777777" w:rsidR="00CC052D" w:rsidRDefault="00000000">
      <w:pPr>
        <w:pStyle w:val="IntenseQuote"/>
      </w:pPr>
      <w:r>
        <w:rPr>
          <w:rFonts w:ascii="Courier New" w:hAnsi="Courier New"/>
          <w:sz w:val="18"/>
        </w:rPr>
        <w:t>- Multiple book rows</w:t>
      </w:r>
    </w:p>
    <w:p w14:paraId="5F6BADFE" w14:textId="77777777" w:rsidR="00CC052D" w:rsidRDefault="00000000">
      <w:pPr>
        <w:pStyle w:val="IntenseQuote"/>
      </w:pPr>
      <w:r>
        <w:rPr>
          <w:rFonts w:ascii="Courier New" w:hAnsi="Courier New"/>
          <w:sz w:val="18"/>
        </w:rPr>
        <w:t>- NO action buttons (no Issue, Return, Delete)</w:t>
      </w:r>
    </w:p>
    <w:p w14:paraId="40FEDB77" w14:textId="77777777" w:rsidR="00CC052D" w:rsidRDefault="00000000">
      <w:pPr>
        <w:pStyle w:val="IntenseQuote"/>
      </w:pPr>
      <w:r>
        <w:rPr>
          <w:rFonts w:ascii="Courier New" w:hAnsi="Courier New"/>
          <w:sz w:val="18"/>
        </w:rPr>
        <w:t>- Only "Close" button</w:t>
      </w:r>
    </w:p>
    <w:p w14:paraId="0C36372E" w14:textId="77777777" w:rsidR="00CC052D" w:rsidRDefault="00000000">
      <w:pPr>
        <w:pStyle w:val="IntenseQuote"/>
      </w:pPr>
      <w:r>
        <w:rPr>
          <w:rFonts w:ascii="Courier New" w:hAnsi="Courier New"/>
          <w:sz w:val="18"/>
        </w:rPr>
        <w:t>- Filter showing only "Active" books</w:t>
      </w:r>
    </w:p>
    <w:p w14:paraId="16EF961D" w14:textId="77777777" w:rsidR="00CC052D" w:rsidRDefault="00CC052D"/>
    <w:p w14:paraId="005E8512" w14:textId="77777777" w:rsidR="00CC052D" w:rsidRDefault="00000000">
      <w:r>
        <w:rPr>
          <w:b/>
        </w:rPr>
        <w:t>Step 3</w:t>
      </w:r>
      <w:r>
        <w:t>: Use search bar to find books</w:t>
      </w:r>
    </w:p>
    <w:p w14:paraId="4523AF4C" w14:textId="77777777" w:rsidR="00CC052D" w:rsidRDefault="00CC052D"/>
    <w:p w14:paraId="0508D373" w14:textId="77777777" w:rsidR="00CC052D" w:rsidRDefault="00000000">
      <w:r>
        <w:rPr>
          <w:b/>
          <w:color w:val="0000FF"/>
        </w:rPr>
        <w:t>**[SCREENSHOT 53: Member Searching for Book]**</w:t>
      </w:r>
    </w:p>
    <w:p w14:paraId="3EA4A6AA" w14:textId="77777777" w:rsidR="00CC052D" w:rsidRDefault="00000000">
      <w:pPr>
        <w:jc w:val="center"/>
      </w:pPr>
      <w:r>
        <w:rPr>
          <w:i/>
          <w:color w:val="808080"/>
        </w:rPr>
        <w:t>[Screenshot placeholder - Insert image here]</w:t>
      </w:r>
    </w:p>
    <w:p w14:paraId="4D9A90F6" w14:textId="77777777" w:rsidR="00CC052D" w:rsidRDefault="00000000">
      <w:r>
        <w:t>________________________________________________________________________________</w:t>
      </w:r>
    </w:p>
    <w:p w14:paraId="3DB818F7" w14:textId="77777777" w:rsidR="00CC052D" w:rsidRDefault="00000000">
      <w:pPr>
        <w:pStyle w:val="IntenseQuote"/>
      </w:pPr>
      <w:r>
        <w:rPr>
          <w:rFonts w:ascii="Courier New" w:hAnsi="Courier New"/>
          <w:sz w:val="18"/>
        </w:rPr>
        <w:t>Screenshot should show:</w:t>
      </w:r>
    </w:p>
    <w:p w14:paraId="5AA28F46" w14:textId="77777777" w:rsidR="00CC052D" w:rsidRDefault="00000000">
      <w:pPr>
        <w:pStyle w:val="IntenseQuote"/>
      </w:pPr>
      <w:r>
        <w:rPr>
          <w:rFonts w:ascii="Courier New" w:hAnsi="Courier New"/>
          <w:sz w:val="18"/>
        </w:rPr>
        <w:t>- Search bar with text: "chetan"</w:t>
      </w:r>
    </w:p>
    <w:p w14:paraId="295F5E93" w14:textId="77777777" w:rsidR="00CC052D" w:rsidRDefault="00000000">
      <w:pPr>
        <w:pStyle w:val="IntenseQuote"/>
      </w:pPr>
      <w:r>
        <w:rPr>
          <w:rFonts w:ascii="Courier New" w:hAnsi="Courier New"/>
          <w:sz w:val="18"/>
        </w:rPr>
        <w:t>- Filtered results showing Chetan Bhagat books</w:t>
      </w:r>
    </w:p>
    <w:p w14:paraId="4ABC07B1" w14:textId="77777777" w:rsidR="00CC052D" w:rsidRDefault="00000000">
      <w:pPr>
        <w:pStyle w:val="IntenseQuote"/>
      </w:pPr>
      <w:r>
        <w:rPr>
          <w:rFonts w:ascii="Courier New" w:hAnsi="Courier New"/>
          <w:sz w:val="18"/>
        </w:rPr>
        <w:t>- Available count visible for each book</w:t>
      </w:r>
    </w:p>
    <w:p w14:paraId="2A7FE66C" w14:textId="77777777" w:rsidR="00CC052D" w:rsidRDefault="00000000">
      <w:pPr>
        <w:pStyle w:val="IntenseQuote"/>
      </w:pPr>
      <w:r>
        <w:rPr>
          <w:rFonts w:ascii="Courier New" w:hAnsi="Courier New"/>
          <w:sz w:val="18"/>
        </w:rPr>
        <w:t>- Books with Available = 0 shown clearly</w:t>
      </w:r>
    </w:p>
    <w:p w14:paraId="07B77DE7" w14:textId="77777777" w:rsidR="00CC052D" w:rsidRDefault="00CC052D"/>
    <w:p w14:paraId="2565B108" w14:textId="77777777" w:rsidR="00CC052D" w:rsidRDefault="00000000">
      <w:pPr>
        <w:pStyle w:val="Heading4"/>
      </w:pPr>
      <w:r>
        <w:t>6.3.3 Member Catalog Features</w:t>
      </w:r>
    </w:p>
    <w:p w14:paraId="49453687" w14:textId="77777777" w:rsidR="00CC052D" w:rsidRDefault="00CC052D"/>
    <w:p w14:paraId="7F49C2D7" w14:textId="77777777" w:rsidR="00CC052D" w:rsidRDefault="00000000">
      <w:r>
        <w:rPr>
          <w:b/>
        </w:rPr>
        <w:t>What Members Can See:</w:t>
      </w:r>
    </w:p>
    <w:p w14:paraId="4BC49E3A" w14:textId="77777777" w:rsidR="00CC052D" w:rsidRDefault="00000000">
      <w:pPr>
        <w:pStyle w:val="ListBullet"/>
      </w:pPr>
      <w:r>
        <w:t>☑ Book title, author, ISBN, year</w:t>
      </w:r>
    </w:p>
    <w:p w14:paraId="50F6F51B" w14:textId="77777777" w:rsidR="00CC052D" w:rsidRDefault="00000000">
      <w:pPr>
        <w:pStyle w:val="ListBullet"/>
      </w:pPr>
      <w:r>
        <w:t>☑ Number of available copies</w:t>
      </w:r>
    </w:p>
    <w:p w14:paraId="2D25E513" w14:textId="77777777" w:rsidR="00CC052D" w:rsidRDefault="00000000">
      <w:pPr>
        <w:pStyle w:val="ListBullet"/>
      </w:pPr>
      <w:r>
        <w:t>☑ Search functionality (title/author/ISBN)</w:t>
      </w:r>
    </w:p>
    <w:p w14:paraId="21D1E2B2" w14:textId="77777777" w:rsidR="00CC052D" w:rsidRDefault="00000000">
      <w:pPr>
        <w:pStyle w:val="ListBullet"/>
      </w:pPr>
      <w:r>
        <w:t>☒ Cannot see who has borrowed books</w:t>
      </w:r>
    </w:p>
    <w:p w14:paraId="0BF28382" w14:textId="77777777" w:rsidR="00CC052D" w:rsidRDefault="00000000">
      <w:pPr>
        <w:pStyle w:val="ListBullet"/>
      </w:pPr>
      <w:r>
        <w:t>☒ Cannot see issue/due dates (except for their own books)</w:t>
      </w:r>
    </w:p>
    <w:p w14:paraId="71ABD895" w14:textId="77777777" w:rsidR="00CC052D" w:rsidRDefault="00000000">
      <w:pPr>
        <w:pStyle w:val="ListBullet"/>
      </w:pPr>
      <w:r>
        <w:t>☒ Cannot issue, return, or delete books</w:t>
      </w:r>
    </w:p>
    <w:p w14:paraId="68A0BB78" w14:textId="77777777" w:rsidR="00CC052D" w:rsidRDefault="00CC052D"/>
    <w:p w14:paraId="7944E7CC" w14:textId="77777777" w:rsidR="00CC052D" w:rsidRDefault="00000000">
      <w:r>
        <w:rPr>
          <w:b/>
        </w:rPr>
        <w:t>Column Descriptions:</w:t>
      </w:r>
    </w:p>
    <w:p w14:paraId="637D6AF4"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57DD5003"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D7CF791" w14:textId="77777777" w:rsidR="00CC052D" w:rsidRDefault="00000000">
            <w:r>
              <w:t>Column</w:t>
            </w:r>
          </w:p>
        </w:tc>
        <w:tc>
          <w:tcPr>
            <w:tcW w:w="3120" w:type="dxa"/>
          </w:tcPr>
          <w:p w14:paraId="1E326938" w14:textId="77777777" w:rsidR="00CC052D" w:rsidRDefault="00000000">
            <w:pPr>
              <w:cnfStyle w:val="100000000000" w:firstRow="1" w:lastRow="0" w:firstColumn="0" w:lastColumn="0" w:oddVBand="0" w:evenVBand="0" w:oddHBand="0" w:evenHBand="0" w:firstRowFirstColumn="0" w:firstRowLastColumn="0" w:lastRowFirstColumn="0" w:lastRowLastColumn="0"/>
            </w:pPr>
            <w:r>
              <w:t>Description</w:t>
            </w:r>
          </w:p>
        </w:tc>
        <w:tc>
          <w:tcPr>
            <w:tcW w:w="3120" w:type="dxa"/>
          </w:tcPr>
          <w:p w14:paraId="0EFB4045" w14:textId="77777777" w:rsidR="00CC052D" w:rsidRDefault="00000000">
            <w:pPr>
              <w:cnfStyle w:val="100000000000" w:firstRow="1" w:lastRow="0" w:firstColumn="0" w:lastColumn="0" w:oddVBand="0" w:evenVBand="0" w:oddHBand="0" w:evenHBand="0" w:firstRowFirstColumn="0" w:firstRowLastColumn="0" w:lastRowFirstColumn="0" w:lastRowLastColumn="0"/>
            </w:pPr>
            <w:r>
              <w:t>Example</w:t>
            </w:r>
          </w:p>
        </w:tc>
      </w:tr>
      <w:tr w:rsidR="00CC052D" w14:paraId="67B98130"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0535EBA" w14:textId="77777777" w:rsidR="00CC052D" w:rsidRDefault="00000000">
            <w:r>
              <w:t>**Title**</w:t>
            </w:r>
          </w:p>
        </w:tc>
        <w:tc>
          <w:tcPr>
            <w:tcW w:w="3120" w:type="dxa"/>
          </w:tcPr>
          <w:p w14:paraId="7965E507" w14:textId="77777777" w:rsidR="00CC052D" w:rsidRDefault="00000000">
            <w:pPr>
              <w:cnfStyle w:val="000000100000" w:firstRow="0" w:lastRow="0" w:firstColumn="0" w:lastColumn="0" w:oddVBand="0" w:evenVBand="0" w:oddHBand="1" w:evenHBand="0" w:firstRowFirstColumn="0" w:firstRowLastColumn="0" w:lastRowFirstColumn="0" w:lastRowLastColumn="0"/>
            </w:pPr>
            <w:r>
              <w:t>Book title</w:t>
            </w:r>
          </w:p>
        </w:tc>
        <w:tc>
          <w:tcPr>
            <w:tcW w:w="3120" w:type="dxa"/>
          </w:tcPr>
          <w:p w14:paraId="5510271E" w14:textId="77777777" w:rsidR="00CC052D" w:rsidRDefault="00000000">
            <w:pPr>
              <w:cnfStyle w:val="000000100000" w:firstRow="0" w:lastRow="0" w:firstColumn="0" w:lastColumn="0" w:oddVBand="0" w:evenVBand="0" w:oddHBand="1" w:evenHBand="0" w:firstRowFirstColumn="0" w:firstRowLastColumn="0" w:lastRowFirstColumn="0" w:lastRowLastColumn="0"/>
            </w:pPr>
            <w:r>
              <w:t>`Five Point Someone`</w:t>
            </w:r>
          </w:p>
        </w:tc>
      </w:tr>
      <w:tr w:rsidR="00CC052D" w14:paraId="1F8D4C74"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29DFFBA" w14:textId="77777777" w:rsidR="00CC052D" w:rsidRDefault="00000000">
            <w:r>
              <w:t>**Author**</w:t>
            </w:r>
          </w:p>
        </w:tc>
        <w:tc>
          <w:tcPr>
            <w:tcW w:w="3120" w:type="dxa"/>
          </w:tcPr>
          <w:p w14:paraId="126874FD" w14:textId="77777777" w:rsidR="00CC052D" w:rsidRDefault="00000000">
            <w:pPr>
              <w:cnfStyle w:val="000000010000" w:firstRow="0" w:lastRow="0" w:firstColumn="0" w:lastColumn="0" w:oddVBand="0" w:evenVBand="0" w:oddHBand="0" w:evenHBand="1" w:firstRowFirstColumn="0" w:firstRowLastColumn="0" w:lastRowFirstColumn="0" w:lastRowLastColumn="0"/>
            </w:pPr>
            <w:r>
              <w:t>Book author</w:t>
            </w:r>
          </w:p>
        </w:tc>
        <w:tc>
          <w:tcPr>
            <w:tcW w:w="3120" w:type="dxa"/>
          </w:tcPr>
          <w:p w14:paraId="4C5CCF66" w14:textId="77777777" w:rsidR="00CC052D" w:rsidRDefault="00000000">
            <w:pPr>
              <w:cnfStyle w:val="000000010000" w:firstRow="0" w:lastRow="0" w:firstColumn="0" w:lastColumn="0" w:oddVBand="0" w:evenVBand="0" w:oddHBand="0" w:evenHBand="1" w:firstRowFirstColumn="0" w:firstRowLastColumn="0" w:lastRowFirstColumn="0" w:lastRowLastColumn="0"/>
            </w:pPr>
            <w:r>
              <w:t>`Chetan Bhagat`</w:t>
            </w:r>
          </w:p>
        </w:tc>
      </w:tr>
      <w:tr w:rsidR="00CC052D" w14:paraId="243C912A"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ABAD429" w14:textId="77777777" w:rsidR="00CC052D" w:rsidRDefault="00000000">
            <w:r>
              <w:t>**ISBN**</w:t>
            </w:r>
          </w:p>
        </w:tc>
        <w:tc>
          <w:tcPr>
            <w:tcW w:w="3120" w:type="dxa"/>
          </w:tcPr>
          <w:p w14:paraId="3C69F074" w14:textId="77777777" w:rsidR="00CC052D" w:rsidRDefault="00000000">
            <w:pPr>
              <w:cnfStyle w:val="000000100000" w:firstRow="0" w:lastRow="0" w:firstColumn="0" w:lastColumn="0" w:oddVBand="0" w:evenVBand="0" w:oddHBand="1" w:evenHBand="0" w:firstRowFirstColumn="0" w:firstRowLastColumn="0" w:lastRowFirstColumn="0" w:lastRowLastColumn="0"/>
            </w:pPr>
            <w:r>
              <w:t>ISBN number</w:t>
            </w:r>
          </w:p>
        </w:tc>
        <w:tc>
          <w:tcPr>
            <w:tcW w:w="3120" w:type="dxa"/>
          </w:tcPr>
          <w:p w14:paraId="473A5786" w14:textId="77777777" w:rsidR="00CC052D" w:rsidRDefault="00000000">
            <w:pPr>
              <w:cnfStyle w:val="000000100000" w:firstRow="0" w:lastRow="0" w:firstColumn="0" w:lastColumn="0" w:oddVBand="0" w:evenVBand="0" w:oddHBand="1" w:evenHBand="0" w:firstRowFirstColumn="0" w:firstRowLastColumn="0" w:lastRowFirstColumn="0" w:lastRowLastColumn="0"/>
            </w:pPr>
            <w:r>
              <w:t>`978-81-291-0000-0`</w:t>
            </w:r>
          </w:p>
        </w:tc>
      </w:tr>
      <w:tr w:rsidR="00CC052D" w14:paraId="204AE6EB"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299B7CC" w14:textId="77777777" w:rsidR="00CC052D" w:rsidRDefault="00000000">
            <w:r>
              <w:t>**Year**</w:t>
            </w:r>
          </w:p>
        </w:tc>
        <w:tc>
          <w:tcPr>
            <w:tcW w:w="3120" w:type="dxa"/>
          </w:tcPr>
          <w:p w14:paraId="1E2CE826" w14:textId="77777777" w:rsidR="00CC052D" w:rsidRDefault="00000000">
            <w:pPr>
              <w:cnfStyle w:val="000000010000" w:firstRow="0" w:lastRow="0" w:firstColumn="0" w:lastColumn="0" w:oddVBand="0" w:evenVBand="0" w:oddHBand="0" w:evenHBand="1" w:firstRowFirstColumn="0" w:firstRowLastColumn="0" w:lastRowFirstColumn="0" w:lastRowLastColumn="0"/>
            </w:pPr>
            <w:r>
              <w:t>Publication year</w:t>
            </w:r>
          </w:p>
        </w:tc>
        <w:tc>
          <w:tcPr>
            <w:tcW w:w="3120" w:type="dxa"/>
          </w:tcPr>
          <w:p w14:paraId="3BD2C7E1" w14:textId="77777777" w:rsidR="00CC052D" w:rsidRDefault="00000000">
            <w:pPr>
              <w:cnfStyle w:val="000000010000" w:firstRow="0" w:lastRow="0" w:firstColumn="0" w:lastColumn="0" w:oddVBand="0" w:evenVBand="0" w:oddHBand="0" w:evenHBand="1" w:firstRowFirstColumn="0" w:firstRowLastColumn="0" w:lastRowFirstColumn="0" w:lastRowLastColumn="0"/>
            </w:pPr>
            <w:r>
              <w:t>`2004`</w:t>
            </w:r>
          </w:p>
        </w:tc>
      </w:tr>
      <w:tr w:rsidR="00CC052D" w14:paraId="6B68E851"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4899996" w14:textId="77777777" w:rsidR="00CC052D" w:rsidRDefault="00000000">
            <w:r>
              <w:t>**Available Copies**</w:t>
            </w:r>
          </w:p>
        </w:tc>
        <w:tc>
          <w:tcPr>
            <w:tcW w:w="3120" w:type="dxa"/>
          </w:tcPr>
          <w:p w14:paraId="5DD615FD" w14:textId="77777777" w:rsidR="00CC052D" w:rsidRDefault="00000000">
            <w:pPr>
              <w:cnfStyle w:val="000000100000" w:firstRow="0" w:lastRow="0" w:firstColumn="0" w:lastColumn="0" w:oddVBand="0" w:evenVBand="0" w:oddHBand="1" w:evenHBand="0" w:firstRowFirstColumn="0" w:firstRowLastColumn="0" w:lastRowFirstColumn="0" w:lastRowLastColumn="0"/>
            </w:pPr>
            <w:r>
              <w:t>Copies available to borrow</w:t>
            </w:r>
          </w:p>
        </w:tc>
        <w:tc>
          <w:tcPr>
            <w:tcW w:w="3120" w:type="dxa"/>
          </w:tcPr>
          <w:p w14:paraId="7916668B" w14:textId="77777777" w:rsidR="00CC052D" w:rsidRDefault="00000000">
            <w:pPr>
              <w:cnfStyle w:val="000000100000" w:firstRow="0" w:lastRow="0" w:firstColumn="0" w:lastColumn="0" w:oddVBand="0" w:evenVBand="0" w:oddHBand="1" w:evenHBand="0" w:firstRowFirstColumn="0" w:firstRowLastColumn="0" w:lastRowFirstColumn="0" w:lastRowLastColumn="0"/>
            </w:pPr>
            <w:r>
              <w:t>`2`</w:t>
            </w:r>
          </w:p>
        </w:tc>
      </w:tr>
    </w:tbl>
    <w:p w14:paraId="32A55527" w14:textId="77777777" w:rsidR="00CC052D" w:rsidRDefault="00CC052D"/>
    <w:p w14:paraId="0BC07809" w14:textId="77777777" w:rsidR="00CC052D" w:rsidRDefault="00CC052D"/>
    <w:p w14:paraId="71C9B3F4" w14:textId="77777777" w:rsidR="00CC052D" w:rsidRDefault="00000000">
      <w:r>
        <w:rPr>
          <w:b/>
        </w:rPr>
        <w:t>Step 4</w:t>
      </w:r>
      <w:r>
        <w:t>: To borrow a book, members must:</w:t>
      </w:r>
    </w:p>
    <w:p w14:paraId="62098ACE" w14:textId="77777777" w:rsidR="00CC052D" w:rsidRDefault="00000000">
      <w:pPr>
        <w:pStyle w:val="ListNumber"/>
      </w:pPr>
      <w:r>
        <w:t>Note down the book title and author</w:t>
      </w:r>
    </w:p>
    <w:p w14:paraId="231EE1B8" w14:textId="77777777" w:rsidR="00CC052D" w:rsidRDefault="00000000">
      <w:pPr>
        <w:pStyle w:val="ListNumber"/>
      </w:pPr>
      <w:r>
        <w:t>Contact admin/librarian</w:t>
      </w:r>
    </w:p>
    <w:p w14:paraId="72C6245C" w14:textId="77777777" w:rsidR="00CC052D" w:rsidRDefault="00000000">
      <w:pPr>
        <w:pStyle w:val="ListNumber"/>
      </w:pPr>
      <w:r>
        <w:t>Admin will issue the book from their dashboard</w:t>
      </w:r>
    </w:p>
    <w:p w14:paraId="366DD96E" w14:textId="77777777" w:rsidR="00CC052D" w:rsidRDefault="00CC052D"/>
    <w:p w14:paraId="2F3B1C1E" w14:textId="77777777" w:rsidR="00CC052D" w:rsidRDefault="00000000">
      <w:r>
        <w:t>________________________________________________________________________________</w:t>
      </w:r>
    </w:p>
    <w:p w14:paraId="09B2657F" w14:textId="77777777" w:rsidR="00CC052D" w:rsidRDefault="00CC052D"/>
    <w:p w14:paraId="1BEC6E43" w14:textId="77777777" w:rsidR="00CC052D" w:rsidRDefault="00000000">
      <w:pPr>
        <w:pStyle w:val="Heading3"/>
      </w:pPr>
      <w:r>
        <w:t>6.4 Member Dashboard - Logout</w:t>
      </w:r>
    </w:p>
    <w:p w14:paraId="584ED1DC" w14:textId="77777777" w:rsidR="00CC052D" w:rsidRDefault="00CC052D"/>
    <w:p w14:paraId="62D5D6BC" w14:textId="77777777" w:rsidR="00CC052D" w:rsidRDefault="00000000">
      <w:r>
        <w:rPr>
          <w:b/>
        </w:rPr>
        <w:t>Step 1</w:t>
      </w:r>
      <w:r>
        <w:t xml:space="preserve">: From Member Dashboard, click </w:t>
      </w:r>
      <w:r>
        <w:rPr>
          <w:b/>
        </w:rPr>
        <w:t>"Logout"</w:t>
      </w:r>
      <w:r>
        <w:t xml:space="preserve"> button</w:t>
      </w:r>
    </w:p>
    <w:p w14:paraId="409BE721" w14:textId="77777777" w:rsidR="00CC052D" w:rsidRDefault="00CC052D"/>
    <w:p w14:paraId="37FEA7FE" w14:textId="77777777" w:rsidR="00CC052D" w:rsidRDefault="00000000">
      <w:r>
        <w:rPr>
          <w:b/>
          <w:color w:val="0000FF"/>
        </w:rPr>
        <w:t>**[SCREENSHOT 54: Member Logout]**</w:t>
      </w:r>
    </w:p>
    <w:p w14:paraId="3F7F8E4B" w14:textId="77777777" w:rsidR="00CC052D" w:rsidRDefault="00000000">
      <w:pPr>
        <w:jc w:val="center"/>
      </w:pPr>
      <w:r>
        <w:rPr>
          <w:i/>
          <w:color w:val="808080"/>
        </w:rPr>
        <w:t>[Screenshot placeholder - Insert image here]</w:t>
      </w:r>
    </w:p>
    <w:p w14:paraId="1B82B6FA" w14:textId="77777777" w:rsidR="00CC052D" w:rsidRDefault="00000000">
      <w:r>
        <w:t>________________________________________________________________________________</w:t>
      </w:r>
    </w:p>
    <w:p w14:paraId="00B26599" w14:textId="77777777" w:rsidR="00CC052D" w:rsidRDefault="00000000">
      <w:pPr>
        <w:pStyle w:val="IntenseQuote"/>
      </w:pPr>
      <w:r>
        <w:rPr>
          <w:rFonts w:ascii="Courier New" w:hAnsi="Courier New"/>
          <w:sz w:val="18"/>
        </w:rPr>
        <w:t>Screenshot should show:</w:t>
      </w:r>
    </w:p>
    <w:p w14:paraId="56F04AB7" w14:textId="77777777" w:rsidR="00CC052D" w:rsidRDefault="00000000">
      <w:pPr>
        <w:pStyle w:val="IntenseQuote"/>
      </w:pPr>
      <w:r>
        <w:rPr>
          <w:rFonts w:ascii="Courier New" w:hAnsi="Courier New"/>
          <w:sz w:val="18"/>
        </w:rPr>
        <w:t>- Member Dashboard</w:t>
      </w:r>
    </w:p>
    <w:p w14:paraId="5B6F27CB" w14:textId="77777777" w:rsidR="00CC052D" w:rsidRDefault="00000000">
      <w:pPr>
        <w:pStyle w:val="IntenseQuote"/>
      </w:pPr>
      <w:r>
        <w:rPr>
          <w:rFonts w:ascii="Courier New" w:hAnsi="Courier New"/>
          <w:sz w:val="18"/>
        </w:rPr>
        <w:t>- "Logout" button highlighted</w:t>
      </w:r>
    </w:p>
    <w:p w14:paraId="52568FD4" w14:textId="77777777" w:rsidR="00CC052D" w:rsidRDefault="00000000">
      <w:pPr>
        <w:pStyle w:val="IntenseQuote"/>
      </w:pPr>
      <w:r>
        <w:rPr>
          <w:rFonts w:ascii="Courier New" w:hAnsi="Courier New"/>
          <w:sz w:val="18"/>
        </w:rPr>
        <w:t>- Cursor hovering over button</w:t>
      </w:r>
    </w:p>
    <w:p w14:paraId="5DD8A63C" w14:textId="77777777" w:rsidR="00CC052D" w:rsidRDefault="00CC052D"/>
    <w:p w14:paraId="5B6E2D0D" w14:textId="77777777" w:rsidR="00CC052D" w:rsidRDefault="00000000">
      <w:r>
        <w:rPr>
          <w:b/>
        </w:rPr>
        <w:t>Step 2</w:t>
      </w:r>
      <w:r>
        <w:t>: System returns to login screen immediately</w:t>
      </w:r>
    </w:p>
    <w:p w14:paraId="2CC34316" w14:textId="77777777" w:rsidR="00CC052D" w:rsidRDefault="00CC052D"/>
    <w:p w14:paraId="59F16407" w14:textId="77777777" w:rsidR="00CC052D" w:rsidRDefault="00000000">
      <w:r>
        <w:t>________________________________________________________________________________</w:t>
      </w:r>
    </w:p>
    <w:p w14:paraId="1C9753DC" w14:textId="77777777" w:rsidR="00CC052D" w:rsidRDefault="00CC052D"/>
    <w:p w14:paraId="7478E74D" w14:textId="77777777" w:rsidR="00CC052D" w:rsidRDefault="00000000">
      <w:pPr>
        <w:pStyle w:val="Heading2"/>
      </w:pPr>
      <w:r>
        <w:t>7. Troubleshooting</w:t>
      </w:r>
    </w:p>
    <w:p w14:paraId="5D4E60A5" w14:textId="77777777" w:rsidR="00CC052D" w:rsidRDefault="00CC052D"/>
    <w:p w14:paraId="22DE7488" w14:textId="77777777" w:rsidR="00CC052D" w:rsidRDefault="00000000">
      <w:pPr>
        <w:pStyle w:val="Heading3"/>
      </w:pPr>
      <w:r>
        <w:t>7.1 Common Issues and Solutions</w:t>
      </w:r>
    </w:p>
    <w:p w14:paraId="4B295009" w14:textId="77777777" w:rsidR="00CC052D" w:rsidRDefault="00CC052D"/>
    <w:p w14:paraId="0AF03FD1" w14:textId="77777777" w:rsidR="00CC052D" w:rsidRDefault="00000000">
      <w:pPr>
        <w:pStyle w:val="Heading4"/>
      </w:pPr>
      <w:r>
        <w:t>Issue 1: Login Failed - Invalid Credentials</w:t>
      </w:r>
    </w:p>
    <w:p w14:paraId="3DCCE089" w14:textId="77777777" w:rsidR="00CC052D" w:rsidRDefault="00CC052D"/>
    <w:p w14:paraId="77CEB6AA" w14:textId="77777777" w:rsidR="00CC052D" w:rsidRDefault="00000000">
      <w:r>
        <w:rPr>
          <w:b/>
        </w:rPr>
        <w:t>Error Message:</w:t>
      </w:r>
      <w:r>
        <w:t xml:space="preserve"> "Invalid username or password"</w:t>
      </w:r>
    </w:p>
    <w:p w14:paraId="5042A23A" w14:textId="77777777" w:rsidR="00CC052D" w:rsidRDefault="00CC052D"/>
    <w:p w14:paraId="27565853" w14:textId="77777777" w:rsidR="00CC052D" w:rsidRDefault="00000000">
      <w:r>
        <w:rPr>
          <w:b/>
        </w:rPr>
        <w:t>Possible Causes:</w:t>
      </w:r>
    </w:p>
    <w:p w14:paraId="3687260B" w14:textId="77777777" w:rsidR="00CC052D" w:rsidRDefault="00000000">
      <w:pPr>
        <w:pStyle w:val="ListNumber"/>
      </w:pPr>
      <w:r>
        <w:t>Incorrect username or password</w:t>
      </w:r>
    </w:p>
    <w:p w14:paraId="79CB4F2E" w14:textId="77777777" w:rsidR="00CC052D" w:rsidRDefault="00000000">
      <w:pPr>
        <w:pStyle w:val="ListNumber"/>
      </w:pPr>
      <w:r>
        <w:t>Username is case-sensitive</w:t>
      </w:r>
    </w:p>
    <w:p w14:paraId="07A99A17" w14:textId="77777777" w:rsidR="00CC052D" w:rsidRDefault="00000000">
      <w:pPr>
        <w:pStyle w:val="ListNumber"/>
      </w:pPr>
      <w:r>
        <w:t>Extra spaces in username/password</w:t>
      </w:r>
    </w:p>
    <w:p w14:paraId="108919EF" w14:textId="77777777" w:rsidR="00CC052D" w:rsidRDefault="00CC052D"/>
    <w:p w14:paraId="76B4946D" w14:textId="77777777" w:rsidR="00CC052D" w:rsidRDefault="00000000">
      <w:r>
        <w:rPr>
          <w:b/>
        </w:rPr>
        <w:t>Solutions:</w:t>
      </w:r>
    </w:p>
    <w:p w14:paraId="08AF190E" w14:textId="77777777" w:rsidR="00CC052D" w:rsidRDefault="00000000">
      <w:pPr>
        <w:pStyle w:val="ListBullet"/>
      </w:pPr>
      <w:r>
        <w:t>☑ Verify username and password carefully</w:t>
      </w:r>
    </w:p>
    <w:p w14:paraId="4060E083" w14:textId="77777777" w:rsidR="00CC052D" w:rsidRDefault="00000000">
      <w:pPr>
        <w:pStyle w:val="ListBullet"/>
      </w:pPr>
      <w:r>
        <w:t>☑ Check if Caps Lock is ON</w:t>
      </w:r>
    </w:p>
    <w:p w14:paraId="5F91E4CB" w14:textId="77777777" w:rsidR="00CC052D" w:rsidRDefault="00000000">
      <w:pPr>
        <w:pStyle w:val="ListBullet"/>
      </w:pPr>
      <w:r>
        <w:t>☑ Remove any leading/trailing spaces</w:t>
      </w:r>
    </w:p>
    <w:p w14:paraId="7B032C77" w14:textId="77777777" w:rsidR="00CC052D" w:rsidRDefault="00000000">
      <w:pPr>
        <w:pStyle w:val="ListBullet"/>
      </w:pPr>
      <w:r>
        <w:t>☑ Try default credentials to test system</w:t>
      </w:r>
    </w:p>
    <w:p w14:paraId="43CDC093" w14:textId="77777777" w:rsidR="00CC052D" w:rsidRDefault="00CC052D"/>
    <w:p w14:paraId="47619E3E" w14:textId="77777777" w:rsidR="00CC052D" w:rsidRDefault="00000000">
      <w:r>
        <w:rPr>
          <w:b/>
          <w:color w:val="0000FF"/>
        </w:rPr>
        <w:t>**[SCREENSHOT 55: Invalid Credentials Error]**</w:t>
      </w:r>
    </w:p>
    <w:p w14:paraId="07009E5F" w14:textId="77777777" w:rsidR="00CC052D" w:rsidRDefault="00000000">
      <w:pPr>
        <w:jc w:val="center"/>
      </w:pPr>
      <w:r>
        <w:rPr>
          <w:i/>
          <w:color w:val="808080"/>
        </w:rPr>
        <w:t>[Screenshot placeholder - Insert image here]</w:t>
      </w:r>
    </w:p>
    <w:p w14:paraId="3DC860ED" w14:textId="77777777" w:rsidR="00CC052D" w:rsidRDefault="00000000">
      <w:r>
        <w:t>________________________________________________________________________________</w:t>
      </w:r>
    </w:p>
    <w:p w14:paraId="4B3B49B3" w14:textId="77777777" w:rsidR="00CC052D" w:rsidRDefault="00000000">
      <w:pPr>
        <w:pStyle w:val="IntenseQuote"/>
      </w:pPr>
      <w:r>
        <w:rPr>
          <w:rFonts w:ascii="Courier New" w:hAnsi="Courier New"/>
          <w:sz w:val="18"/>
        </w:rPr>
        <w:t>Screenshot showing error dialog</w:t>
      </w:r>
    </w:p>
    <w:p w14:paraId="3C873D8E" w14:textId="77777777" w:rsidR="00CC052D" w:rsidRDefault="00CC052D"/>
    <w:p w14:paraId="2B514F26" w14:textId="77777777" w:rsidR="00CC052D" w:rsidRDefault="00000000">
      <w:r>
        <w:lastRenderedPageBreak/>
        <w:t>________________________________________________________________________________</w:t>
      </w:r>
    </w:p>
    <w:p w14:paraId="6956211F" w14:textId="77777777" w:rsidR="00CC052D" w:rsidRDefault="00CC052D"/>
    <w:p w14:paraId="28418492" w14:textId="77777777" w:rsidR="00CC052D" w:rsidRDefault="00000000">
      <w:pPr>
        <w:pStyle w:val="Heading4"/>
      </w:pPr>
      <w:r>
        <w:t>Issue 2: Account Inactive</w:t>
      </w:r>
    </w:p>
    <w:p w14:paraId="74879480" w14:textId="77777777" w:rsidR="00CC052D" w:rsidRDefault="00CC052D"/>
    <w:p w14:paraId="1058ECF0" w14:textId="77777777" w:rsidR="00CC052D" w:rsidRDefault="00000000">
      <w:r>
        <w:rPr>
          <w:b/>
        </w:rPr>
        <w:t>Error Message:</w:t>
      </w:r>
      <w:r>
        <w:t xml:space="preserve"> "Account is inactive. Please contact administrator."</w:t>
      </w:r>
    </w:p>
    <w:p w14:paraId="3E865F2C" w14:textId="77777777" w:rsidR="00CC052D" w:rsidRDefault="00CC052D"/>
    <w:p w14:paraId="43FDE65D" w14:textId="77777777" w:rsidR="00CC052D" w:rsidRDefault="00000000">
      <w:r>
        <w:rPr>
          <w:b/>
        </w:rPr>
        <w:t>Possible Causes:</w:t>
      </w:r>
    </w:p>
    <w:p w14:paraId="7E7B4D48" w14:textId="77777777" w:rsidR="00CC052D" w:rsidRDefault="00000000">
      <w:pPr>
        <w:pStyle w:val="ListNumber"/>
      </w:pPr>
      <w:r>
        <w:t>User account has been deactivated</w:t>
      </w:r>
    </w:p>
    <w:p w14:paraId="5B50B8A4" w14:textId="77777777" w:rsidR="00CC052D" w:rsidRDefault="00000000">
      <w:pPr>
        <w:pStyle w:val="ListNumber"/>
      </w:pPr>
      <w:r>
        <w:t>Database status field set to "inactive"</w:t>
      </w:r>
    </w:p>
    <w:p w14:paraId="42C86496" w14:textId="77777777" w:rsidR="00CC052D" w:rsidRDefault="00CC052D"/>
    <w:p w14:paraId="1CC7B5BF" w14:textId="77777777" w:rsidR="00CC052D" w:rsidRDefault="00000000">
      <w:r>
        <w:rPr>
          <w:b/>
        </w:rPr>
        <w:t>Solutions:</w:t>
      </w:r>
    </w:p>
    <w:p w14:paraId="34941F67" w14:textId="77777777" w:rsidR="00CC052D" w:rsidRDefault="00000000">
      <w:pPr>
        <w:pStyle w:val="ListBullet"/>
      </w:pPr>
      <w:r>
        <w:t>☑ Contact system administrator</w:t>
      </w:r>
    </w:p>
    <w:p w14:paraId="3185830B" w14:textId="77777777" w:rsidR="00CC052D" w:rsidRDefault="00000000">
      <w:pPr>
        <w:pStyle w:val="ListBullet"/>
      </w:pPr>
      <w:r>
        <w:t>☑ Administrator can activate account via database:</w:t>
      </w:r>
    </w:p>
    <w:p w14:paraId="6A01018E" w14:textId="77777777" w:rsidR="00CC052D" w:rsidRDefault="00000000">
      <w:pPr>
        <w:pStyle w:val="IntenseQuote"/>
      </w:pPr>
      <w:r>
        <w:rPr>
          <w:color w:val="808080"/>
          <w:sz w:val="18"/>
        </w:rPr>
        <w:t>[Code: sql]</w:t>
      </w:r>
    </w:p>
    <w:p w14:paraId="43A58625" w14:textId="77777777" w:rsidR="00CC052D" w:rsidRDefault="00000000">
      <w:pPr>
        <w:pStyle w:val="IntenseQuote"/>
      </w:pPr>
      <w:r>
        <w:rPr>
          <w:rFonts w:ascii="Courier New" w:hAnsi="Courier New"/>
          <w:sz w:val="18"/>
        </w:rPr>
        <w:t xml:space="preserve">  UPDATE users SET status = 'active' WHERE username = 'username';</w:t>
      </w:r>
    </w:p>
    <w:p w14:paraId="4017FFF3" w14:textId="77777777" w:rsidR="00CC052D" w:rsidRDefault="00CC052D"/>
    <w:p w14:paraId="73C2E431" w14:textId="77777777" w:rsidR="00CC052D" w:rsidRDefault="00000000">
      <w:r>
        <w:t>________________________________________________________________________________</w:t>
      </w:r>
    </w:p>
    <w:p w14:paraId="16B9209E" w14:textId="77777777" w:rsidR="00CC052D" w:rsidRDefault="00CC052D"/>
    <w:p w14:paraId="572507C4" w14:textId="77777777" w:rsidR="00CC052D" w:rsidRDefault="00000000">
      <w:pPr>
        <w:pStyle w:val="Heading4"/>
      </w:pPr>
      <w:r>
        <w:t>Issue 3: Cannot Add Member - Duplicate Username</w:t>
      </w:r>
    </w:p>
    <w:p w14:paraId="42A7D726" w14:textId="77777777" w:rsidR="00CC052D" w:rsidRDefault="00CC052D"/>
    <w:p w14:paraId="3BF5AAB1" w14:textId="77777777" w:rsidR="00CC052D" w:rsidRDefault="00000000">
      <w:r>
        <w:rPr>
          <w:b/>
        </w:rPr>
        <w:t>Error Message:</w:t>
      </w:r>
      <w:r>
        <w:t xml:space="preserve"> "Username 'xxx' already exists! Please choose a different username."</w:t>
      </w:r>
    </w:p>
    <w:p w14:paraId="5AA212A1" w14:textId="77777777" w:rsidR="00CC052D" w:rsidRDefault="00CC052D"/>
    <w:p w14:paraId="16B18B86" w14:textId="77777777" w:rsidR="00CC052D" w:rsidRDefault="00000000">
      <w:r>
        <w:rPr>
          <w:b/>
        </w:rPr>
        <w:t>Possible Causes:</w:t>
      </w:r>
    </w:p>
    <w:p w14:paraId="34424FC6" w14:textId="77777777" w:rsidR="00CC052D" w:rsidRDefault="00000000">
      <w:pPr>
        <w:pStyle w:val="ListNumber"/>
      </w:pPr>
      <w:r>
        <w:t>Username already registered in system</w:t>
      </w:r>
    </w:p>
    <w:p w14:paraId="6EFB2C54" w14:textId="77777777" w:rsidR="00CC052D" w:rsidRDefault="00000000">
      <w:pPr>
        <w:pStyle w:val="ListNumber"/>
      </w:pPr>
      <w:r>
        <w:t>Previous member with same username</w:t>
      </w:r>
    </w:p>
    <w:p w14:paraId="34E084B5" w14:textId="77777777" w:rsidR="00CC052D" w:rsidRDefault="00CC052D"/>
    <w:p w14:paraId="244FE6B4" w14:textId="77777777" w:rsidR="00CC052D" w:rsidRDefault="00000000">
      <w:r>
        <w:rPr>
          <w:b/>
        </w:rPr>
        <w:t>Solutions:</w:t>
      </w:r>
    </w:p>
    <w:p w14:paraId="28523DCA" w14:textId="77777777" w:rsidR="00CC052D" w:rsidRDefault="00000000">
      <w:pPr>
        <w:pStyle w:val="ListBullet"/>
      </w:pPr>
      <w:r>
        <w:t>☑ Choose a different username (e.g., add numbers: john_2024)</w:t>
      </w:r>
    </w:p>
    <w:p w14:paraId="76194346" w14:textId="77777777" w:rsidR="00CC052D" w:rsidRDefault="00000000">
      <w:pPr>
        <w:pStyle w:val="ListBullet"/>
      </w:pPr>
      <w:r>
        <w:lastRenderedPageBreak/>
        <w:t>☑ Check existing members before registration</w:t>
      </w:r>
    </w:p>
    <w:p w14:paraId="4236CCEA" w14:textId="77777777" w:rsidR="00CC052D" w:rsidRDefault="00000000">
      <w:pPr>
        <w:pStyle w:val="ListBullet"/>
      </w:pPr>
      <w:r>
        <w:t>☑ Use naming convention: firstname_lastname</w:t>
      </w:r>
    </w:p>
    <w:p w14:paraId="4B6009D8" w14:textId="77777777" w:rsidR="00CC052D" w:rsidRDefault="00CC052D"/>
    <w:p w14:paraId="3E667F55" w14:textId="77777777" w:rsidR="00CC052D" w:rsidRDefault="00000000">
      <w:r>
        <w:t>________________________________________________________________________________</w:t>
      </w:r>
    </w:p>
    <w:p w14:paraId="7D2FADE0" w14:textId="77777777" w:rsidR="00CC052D" w:rsidRDefault="00CC052D"/>
    <w:p w14:paraId="292E6DF3" w14:textId="77777777" w:rsidR="00CC052D" w:rsidRDefault="00000000">
      <w:pPr>
        <w:pStyle w:val="Heading4"/>
      </w:pPr>
      <w:r>
        <w:t>Issue 4: Cannot Add Book - Duplicate Book</w:t>
      </w:r>
    </w:p>
    <w:p w14:paraId="753CDB9D" w14:textId="77777777" w:rsidR="00CC052D" w:rsidRDefault="00CC052D"/>
    <w:p w14:paraId="3AC21C28" w14:textId="77777777" w:rsidR="00CC052D" w:rsidRDefault="00000000">
      <w:r>
        <w:rPr>
          <w:b/>
        </w:rPr>
        <w:t>Error Message:</w:t>
      </w:r>
      <w:r>
        <w:t xml:space="preserve"> "Book 'xxx' by yyy already exists in the library!"</w:t>
      </w:r>
    </w:p>
    <w:p w14:paraId="43BF09C4" w14:textId="77777777" w:rsidR="00CC052D" w:rsidRDefault="00CC052D"/>
    <w:p w14:paraId="12E678E0" w14:textId="77777777" w:rsidR="00CC052D" w:rsidRDefault="00000000">
      <w:r>
        <w:rPr>
          <w:b/>
        </w:rPr>
        <w:t>Possible Causes:</w:t>
      </w:r>
    </w:p>
    <w:p w14:paraId="2EB7E698" w14:textId="77777777" w:rsidR="00CC052D" w:rsidRDefault="00000000">
      <w:pPr>
        <w:pStyle w:val="ListNumber"/>
      </w:pPr>
      <w:r>
        <w:t>Book with exact same title and author exists</w:t>
      </w:r>
    </w:p>
    <w:p w14:paraId="6016180E" w14:textId="77777777" w:rsidR="00CC052D" w:rsidRDefault="00000000">
      <w:pPr>
        <w:pStyle w:val="ListNumber"/>
      </w:pPr>
      <w:r>
        <w:t>Attempting to add duplicates instead of additional copies</w:t>
      </w:r>
    </w:p>
    <w:p w14:paraId="4AA5ABD3" w14:textId="77777777" w:rsidR="00CC052D" w:rsidRDefault="00CC052D"/>
    <w:p w14:paraId="50BD9638" w14:textId="77777777" w:rsidR="00CC052D" w:rsidRDefault="00000000">
      <w:r>
        <w:rPr>
          <w:b/>
        </w:rPr>
        <w:t>Solutions:</w:t>
      </w:r>
    </w:p>
    <w:p w14:paraId="1438B0A6" w14:textId="77777777" w:rsidR="00CC052D" w:rsidRDefault="00000000">
      <w:pPr>
        <w:pStyle w:val="ListBullet"/>
      </w:pPr>
      <w:r>
        <w:t>☑ Search catalog first to check if book exists</w:t>
      </w:r>
    </w:p>
    <w:p w14:paraId="5DDD7CA9" w14:textId="77777777" w:rsidR="00CC052D" w:rsidRDefault="00000000">
      <w:pPr>
        <w:pStyle w:val="ListBullet"/>
      </w:pPr>
      <w:r>
        <w:t>☑ If book exists, check how many copies are already available</w:t>
      </w:r>
    </w:p>
    <w:p w14:paraId="15044D9E" w14:textId="77777777" w:rsidR="00CC052D" w:rsidRDefault="00000000">
      <w:pPr>
        <w:pStyle w:val="ListBullet"/>
      </w:pPr>
      <w:r>
        <w:t>☑ If you need more copies, contact database admin</w:t>
      </w:r>
    </w:p>
    <w:p w14:paraId="6122614A" w14:textId="77777777" w:rsidR="00CC052D" w:rsidRDefault="00000000">
      <w:pPr>
        <w:pStyle w:val="ListBullet"/>
      </w:pPr>
      <w:r>
        <w:t>☑ Check for typos in title/author (slight differences allowed)</w:t>
      </w:r>
    </w:p>
    <w:p w14:paraId="7EFB4B3D" w14:textId="77777777" w:rsidR="00CC052D" w:rsidRDefault="00CC052D"/>
    <w:p w14:paraId="098270EE" w14:textId="77777777" w:rsidR="00CC052D" w:rsidRDefault="00000000">
      <w:r>
        <w:t>________________________________________________________________________________</w:t>
      </w:r>
    </w:p>
    <w:p w14:paraId="6C33010C" w14:textId="77777777" w:rsidR="00CC052D" w:rsidRDefault="00CC052D"/>
    <w:p w14:paraId="7BBC181A" w14:textId="77777777" w:rsidR="00CC052D" w:rsidRDefault="00000000">
      <w:pPr>
        <w:pStyle w:val="Heading4"/>
      </w:pPr>
      <w:r>
        <w:t>Issue 5: Copies Validation Error</w:t>
      </w:r>
    </w:p>
    <w:p w14:paraId="79F58944" w14:textId="77777777" w:rsidR="00CC052D" w:rsidRDefault="00CC052D"/>
    <w:p w14:paraId="5B9FDE3A" w14:textId="77777777" w:rsidR="00CC052D" w:rsidRDefault="00000000">
      <w:r>
        <w:rPr>
          <w:b/>
        </w:rPr>
        <w:t>Error Message:</w:t>
      </w:r>
      <w:r>
        <w:t xml:space="preserve"> "Number of copies cannot be more than 5"</w:t>
      </w:r>
    </w:p>
    <w:p w14:paraId="1F1D3FE6" w14:textId="77777777" w:rsidR="00CC052D" w:rsidRDefault="00CC052D"/>
    <w:p w14:paraId="40291274" w14:textId="77777777" w:rsidR="00CC052D" w:rsidRDefault="00000000">
      <w:r>
        <w:rPr>
          <w:b/>
        </w:rPr>
        <w:t>Possible Causes:</w:t>
      </w:r>
    </w:p>
    <w:p w14:paraId="02B5B2F4" w14:textId="77777777" w:rsidR="00CC052D" w:rsidRDefault="00000000">
      <w:pPr>
        <w:pStyle w:val="ListNumber"/>
      </w:pPr>
      <w:r>
        <w:t>Entered value &gt; 5 in Number of Copies field</w:t>
      </w:r>
    </w:p>
    <w:p w14:paraId="0F9EE0B5" w14:textId="77777777" w:rsidR="00CC052D" w:rsidRDefault="00000000">
      <w:pPr>
        <w:pStyle w:val="ListNumber"/>
      </w:pPr>
      <w:r>
        <w:t>Business rule limits copies to maximum 5</w:t>
      </w:r>
    </w:p>
    <w:p w14:paraId="5D1F3DB8" w14:textId="77777777" w:rsidR="00CC052D" w:rsidRDefault="00CC052D"/>
    <w:p w14:paraId="128FB502" w14:textId="77777777" w:rsidR="00CC052D" w:rsidRDefault="00000000">
      <w:r>
        <w:rPr>
          <w:b/>
        </w:rPr>
        <w:lastRenderedPageBreak/>
        <w:t>Solutions:</w:t>
      </w:r>
    </w:p>
    <w:p w14:paraId="2E1FB630" w14:textId="77777777" w:rsidR="00CC052D" w:rsidRDefault="00000000">
      <w:pPr>
        <w:pStyle w:val="ListBullet"/>
      </w:pPr>
      <w:r>
        <w:t>☑ Enter a value between 1 and 5</w:t>
      </w:r>
    </w:p>
    <w:p w14:paraId="119D2C94" w14:textId="77777777" w:rsidR="00CC052D" w:rsidRDefault="00000000">
      <w:pPr>
        <w:pStyle w:val="ListBullet"/>
      </w:pPr>
      <w:r>
        <w:t>☑ If you need more than 5 copies, add the book in batches</w:t>
      </w:r>
    </w:p>
    <w:p w14:paraId="55C3D4C6" w14:textId="77777777" w:rsidR="00CC052D" w:rsidRDefault="00000000">
      <w:pPr>
        <w:pStyle w:val="ListBullet"/>
      </w:pPr>
      <w:r>
        <w:t>☑ Example: Add 5 copies, then modify database directly for more</w:t>
      </w:r>
    </w:p>
    <w:p w14:paraId="54C693CF" w14:textId="77777777" w:rsidR="00CC052D" w:rsidRDefault="00CC052D"/>
    <w:p w14:paraId="61214AE8" w14:textId="77777777" w:rsidR="00CC052D" w:rsidRDefault="00000000">
      <w:r>
        <w:t>________________________________________________________________________________</w:t>
      </w:r>
    </w:p>
    <w:p w14:paraId="554396E6" w14:textId="77777777" w:rsidR="00CC052D" w:rsidRDefault="00CC052D"/>
    <w:p w14:paraId="1D00CF9F" w14:textId="77777777" w:rsidR="00CC052D" w:rsidRDefault="00000000">
      <w:pPr>
        <w:pStyle w:val="Heading4"/>
      </w:pPr>
      <w:r>
        <w:t>Issue 6: Cannot Issue Book - No Copies Available</w:t>
      </w:r>
    </w:p>
    <w:p w14:paraId="4329C6FA" w14:textId="77777777" w:rsidR="00CC052D" w:rsidRDefault="00CC052D"/>
    <w:p w14:paraId="34C331D9" w14:textId="77777777" w:rsidR="00CC052D" w:rsidRDefault="00000000">
      <w:r>
        <w:rPr>
          <w:b/>
        </w:rPr>
        <w:t>Error Message:</w:t>
      </w:r>
      <w:r>
        <w:t xml:space="preserve"> "No copies of this book are available for issue"</w:t>
      </w:r>
    </w:p>
    <w:p w14:paraId="3F5C212E" w14:textId="77777777" w:rsidR="00CC052D" w:rsidRDefault="00CC052D"/>
    <w:p w14:paraId="4C71C943" w14:textId="77777777" w:rsidR="00CC052D" w:rsidRDefault="00000000">
      <w:r>
        <w:rPr>
          <w:b/>
        </w:rPr>
        <w:t>Possible Causes:</w:t>
      </w:r>
    </w:p>
    <w:p w14:paraId="4442EA3A" w14:textId="77777777" w:rsidR="00CC052D" w:rsidRDefault="00000000">
      <w:pPr>
        <w:pStyle w:val="ListNumber"/>
      </w:pPr>
      <w:r>
        <w:t>All copies are currently issued to other members</w:t>
      </w:r>
    </w:p>
    <w:p w14:paraId="56209992" w14:textId="77777777" w:rsidR="00CC052D" w:rsidRDefault="00000000">
      <w:pPr>
        <w:pStyle w:val="ListNumber"/>
      </w:pPr>
      <w:r>
        <w:t>Book status shows Available = 0</w:t>
      </w:r>
    </w:p>
    <w:p w14:paraId="3BB06276" w14:textId="77777777" w:rsidR="00CC052D" w:rsidRDefault="00CC052D"/>
    <w:p w14:paraId="78BE1C56" w14:textId="77777777" w:rsidR="00CC052D" w:rsidRDefault="00000000">
      <w:r>
        <w:rPr>
          <w:b/>
        </w:rPr>
        <w:t>Solutions:</w:t>
      </w:r>
    </w:p>
    <w:p w14:paraId="3051F66B" w14:textId="77777777" w:rsidR="00CC052D" w:rsidRDefault="00000000">
      <w:pPr>
        <w:pStyle w:val="ListBullet"/>
      </w:pPr>
      <w:r>
        <w:t>☑ Wait for members to return copies</w:t>
      </w:r>
    </w:p>
    <w:p w14:paraId="5367455B" w14:textId="77777777" w:rsidR="00CC052D" w:rsidRDefault="00000000">
      <w:pPr>
        <w:pStyle w:val="ListBullet"/>
      </w:pPr>
      <w:r>
        <w:t>☑ Check due dates to see when returns are expected</w:t>
      </w:r>
    </w:p>
    <w:p w14:paraId="3BDC8FC5" w14:textId="77777777" w:rsidR="00CC052D" w:rsidRDefault="00000000">
      <w:pPr>
        <w:pStyle w:val="ListBullet"/>
      </w:pPr>
      <w:r>
        <w:t>☑ Consider adding more copies of the book</w:t>
      </w:r>
    </w:p>
    <w:p w14:paraId="17845EFF" w14:textId="77777777" w:rsidR="00CC052D" w:rsidRDefault="00000000">
      <w:pPr>
        <w:pStyle w:val="ListBullet"/>
      </w:pPr>
      <w:r>
        <w:t>☑ Search for alternative books on same topic</w:t>
      </w:r>
    </w:p>
    <w:p w14:paraId="4C3D1BBA" w14:textId="77777777" w:rsidR="00CC052D" w:rsidRDefault="00CC052D"/>
    <w:p w14:paraId="5F5D8629" w14:textId="77777777" w:rsidR="00CC052D" w:rsidRDefault="00000000">
      <w:r>
        <w:t>________________________________________________________________________________</w:t>
      </w:r>
    </w:p>
    <w:p w14:paraId="21F0B9B3" w14:textId="77777777" w:rsidR="00CC052D" w:rsidRDefault="00CC052D"/>
    <w:p w14:paraId="2B10C399" w14:textId="77777777" w:rsidR="00CC052D" w:rsidRDefault="00000000">
      <w:pPr>
        <w:pStyle w:val="Heading4"/>
      </w:pPr>
      <w:r>
        <w:t>Issue 7: Database Connection Error</w:t>
      </w:r>
    </w:p>
    <w:p w14:paraId="3D2C8792" w14:textId="77777777" w:rsidR="00CC052D" w:rsidRDefault="00CC052D"/>
    <w:p w14:paraId="7059AE59" w14:textId="77777777" w:rsidR="00CC052D" w:rsidRDefault="00000000">
      <w:r>
        <w:rPr>
          <w:b/>
        </w:rPr>
        <w:t>Error Message:</w:t>
      </w:r>
      <w:r>
        <w:t xml:space="preserve"> "Failed to connect to database" or "Access denied for user 'root'"</w:t>
      </w:r>
    </w:p>
    <w:p w14:paraId="3B828305" w14:textId="77777777" w:rsidR="00CC052D" w:rsidRDefault="00CC052D"/>
    <w:p w14:paraId="18E925DE" w14:textId="77777777" w:rsidR="00CC052D" w:rsidRDefault="00000000">
      <w:r>
        <w:rPr>
          <w:b/>
        </w:rPr>
        <w:t>Possible Causes:</w:t>
      </w:r>
    </w:p>
    <w:p w14:paraId="435E8153" w14:textId="77777777" w:rsidR="00CC052D" w:rsidRDefault="00000000">
      <w:pPr>
        <w:pStyle w:val="ListNumber"/>
      </w:pPr>
      <w:r>
        <w:t>MySQL server not running</w:t>
      </w:r>
    </w:p>
    <w:p w14:paraId="1B943887" w14:textId="77777777" w:rsidR="00CC052D" w:rsidRDefault="00000000">
      <w:pPr>
        <w:pStyle w:val="ListNumber"/>
      </w:pPr>
      <w:r>
        <w:lastRenderedPageBreak/>
        <w:t>Incorrect password in config.py</w:t>
      </w:r>
    </w:p>
    <w:p w14:paraId="204951AF" w14:textId="77777777" w:rsidR="00CC052D" w:rsidRDefault="00000000">
      <w:pPr>
        <w:pStyle w:val="ListNumber"/>
      </w:pPr>
      <w:r>
        <w:t>Database not created</w:t>
      </w:r>
    </w:p>
    <w:p w14:paraId="37CF7AB8" w14:textId="77777777" w:rsidR="00CC052D" w:rsidRDefault="00CC052D"/>
    <w:p w14:paraId="2DA3BE03" w14:textId="77777777" w:rsidR="00CC052D" w:rsidRDefault="00000000">
      <w:r>
        <w:rPr>
          <w:b/>
        </w:rPr>
        <w:t>Solutions:</w:t>
      </w:r>
    </w:p>
    <w:p w14:paraId="7DBD3268" w14:textId="77777777" w:rsidR="00CC052D" w:rsidRDefault="00000000">
      <w:pPr>
        <w:pStyle w:val="ListBullet"/>
      </w:pPr>
      <w:r>
        <w:t>☑ Start MySQL server:</w:t>
      </w:r>
    </w:p>
    <w:p w14:paraId="5E43BE42" w14:textId="77777777" w:rsidR="00CC052D" w:rsidRDefault="00000000">
      <w:pPr>
        <w:pStyle w:val="IntenseQuote"/>
      </w:pPr>
      <w:r>
        <w:rPr>
          <w:color w:val="808080"/>
          <w:sz w:val="18"/>
        </w:rPr>
        <w:t>[Code: bash]</w:t>
      </w:r>
    </w:p>
    <w:p w14:paraId="67E6DB31" w14:textId="77777777" w:rsidR="00CC052D" w:rsidRDefault="00000000">
      <w:pPr>
        <w:pStyle w:val="IntenseQuote"/>
      </w:pPr>
      <w:r>
        <w:rPr>
          <w:rFonts w:ascii="Courier New" w:hAnsi="Courier New"/>
          <w:sz w:val="18"/>
        </w:rPr>
        <w:t xml:space="preserve">  # On macOS</w:t>
      </w:r>
    </w:p>
    <w:p w14:paraId="1E73D240" w14:textId="77777777" w:rsidR="00CC052D" w:rsidRDefault="00000000">
      <w:pPr>
        <w:pStyle w:val="IntenseQuote"/>
      </w:pPr>
      <w:r>
        <w:rPr>
          <w:rFonts w:ascii="Courier New" w:hAnsi="Courier New"/>
          <w:sz w:val="18"/>
        </w:rPr>
        <w:t xml:space="preserve">  mysql.server start</w:t>
      </w:r>
    </w:p>
    <w:p w14:paraId="5C55A6DB" w14:textId="77777777" w:rsidR="00CC052D" w:rsidRDefault="00CC052D">
      <w:pPr>
        <w:pStyle w:val="IntenseQuote"/>
      </w:pPr>
    </w:p>
    <w:p w14:paraId="5CEF15F2" w14:textId="77777777" w:rsidR="00CC052D" w:rsidRDefault="00000000">
      <w:pPr>
        <w:pStyle w:val="IntenseQuote"/>
      </w:pPr>
      <w:r>
        <w:rPr>
          <w:rFonts w:ascii="Courier New" w:hAnsi="Courier New"/>
          <w:sz w:val="18"/>
        </w:rPr>
        <w:t xml:space="preserve">  # On Windows</w:t>
      </w:r>
    </w:p>
    <w:p w14:paraId="5B29BE74" w14:textId="77777777" w:rsidR="00CC052D" w:rsidRDefault="00000000">
      <w:pPr>
        <w:pStyle w:val="IntenseQuote"/>
      </w:pPr>
      <w:r>
        <w:rPr>
          <w:rFonts w:ascii="Courier New" w:hAnsi="Courier New"/>
          <w:sz w:val="18"/>
        </w:rPr>
        <w:t xml:space="preserve">  net start MySQL80</w:t>
      </w:r>
    </w:p>
    <w:p w14:paraId="6B7C444D" w14:textId="77777777" w:rsidR="00CC052D" w:rsidRDefault="00000000">
      <w:pPr>
        <w:pStyle w:val="ListBullet"/>
      </w:pPr>
      <w:r>
        <w:t>☑ Verify config.py has correct password</w:t>
      </w:r>
    </w:p>
    <w:p w14:paraId="195527D9" w14:textId="77777777" w:rsidR="00CC052D" w:rsidRDefault="00000000">
      <w:pPr>
        <w:pStyle w:val="ListBullet"/>
      </w:pPr>
      <w:r>
        <w:t>☑ Run database setup:</w:t>
      </w:r>
    </w:p>
    <w:p w14:paraId="72E67CA1" w14:textId="77777777" w:rsidR="00CC052D" w:rsidRDefault="00000000">
      <w:pPr>
        <w:pStyle w:val="IntenseQuote"/>
      </w:pPr>
      <w:r>
        <w:rPr>
          <w:color w:val="808080"/>
          <w:sz w:val="18"/>
        </w:rPr>
        <w:t>[Code: bash]</w:t>
      </w:r>
    </w:p>
    <w:p w14:paraId="0F4833AA" w14:textId="77777777" w:rsidR="00CC052D" w:rsidRDefault="00000000">
      <w:pPr>
        <w:pStyle w:val="IntenseQuote"/>
      </w:pPr>
      <w:r>
        <w:rPr>
          <w:rFonts w:ascii="Courier New" w:hAnsi="Courier New"/>
          <w:sz w:val="18"/>
        </w:rPr>
        <w:t xml:space="preserve">  python3 setup_database_final.py</w:t>
      </w:r>
    </w:p>
    <w:p w14:paraId="5FF2A7F2" w14:textId="77777777" w:rsidR="00CC052D" w:rsidRDefault="00CC052D"/>
    <w:p w14:paraId="7B21C8AD" w14:textId="77777777" w:rsidR="00CC052D" w:rsidRDefault="00000000">
      <w:r>
        <w:t>________________________________________________________________________________</w:t>
      </w:r>
    </w:p>
    <w:p w14:paraId="5A1C85EA" w14:textId="77777777" w:rsidR="00CC052D" w:rsidRDefault="00CC052D"/>
    <w:p w14:paraId="134A3F99" w14:textId="77777777" w:rsidR="00CC052D" w:rsidRDefault="00000000">
      <w:pPr>
        <w:pStyle w:val="Heading4"/>
      </w:pPr>
      <w:r>
        <w:t>Issue 8: Background Image Not Loading</w:t>
      </w:r>
    </w:p>
    <w:p w14:paraId="22767F0A" w14:textId="77777777" w:rsidR="00CC052D" w:rsidRDefault="00CC052D"/>
    <w:p w14:paraId="36F46DC9" w14:textId="77777777" w:rsidR="00CC052D" w:rsidRDefault="00000000">
      <w:r>
        <w:rPr>
          <w:b/>
        </w:rPr>
        <w:t>Error Message:</w:t>
      </w:r>
      <w:r>
        <w:t xml:space="preserve"> No error, but login screen shows no background</w:t>
      </w:r>
    </w:p>
    <w:p w14:paraId="5A2498FA" w14:textId="77777777" w:rsidR="00CC052D" w:rsidRDefault="00CC052D"/>
    <w:p w14:paraId="490D8A4F" w14:textId="77777777" w:rsidR="00CC052D" w:rsidRDefault="00000000">
      <w:r>
        <w:rPr>
          <w:b/>
        </w:rPr>
        <w:t>Possible Causes:</w:t>
      </w:r>
    </w:p>
    <w:p w14:paraId="277FCA39" w14:textId="77777777" w:rsidR="00CC052D" w:rsidRDefault="00000000">
      <w:pPr>
        <w:pStyle w:val="ListNumber"/>
      </w:pPr>
      <w:r>
        <w:t>library.jpeg file missing</w:t>
      </w:r>
    </w:p>
    <w:p w14:paraId="6C7DB828" w14:textId="77777777" w:rsidR="00CC052D" w:rsidRDefault="00000000">
      <w:pPr>
        <w:pStyle w:val="ListNumber"/>
      </w:pPr>
      <w:r>
        <w:t>File in wrong location</w:t>
      </w:r>
    </w:p>
    <w:p w14:paraId="2E0ED35D" w14:textId="77777777" w:rsidR="00CC052D" w:rsidRDefault="00000000">
      <w:pPr>
        <w:pStyle w:val="ListNumber"/>
      </w:pPr>
      <w:r>
        <w:t>File permissions issue</w:t>
      </w:r>
    </w:p>
    <w:p w14:paraId="09CF61F1" w14:textId="77777777" w:rsidR="00CC052D" w:rsidRDefault="00CC052D"/>
    <w:p w14:paraId="73ED1524" w14:textId="77777777" w:rsidR="00CC052D" w:rsidRDefault="00000000">
      <w:r>
        <w:rPr>
          <w:b/>
        </w:rPr>
        <w:lastRenderedPageBreak/>
        <w:t>Solutions:</w:t>
      </w:r>
    </w:p>
    <w:p w14:paraId="695107ED" w14:textId="77777777" w:rsidR="00CC052D" w:rsidRDefault="00000000">
      <w:pPr>
        <w:pStyle w:val="ListBullet"/>
      </w:pPr>
      <w:r>
        <w:t>☑ Verify library.jpeg exists in same folder as login.py</w:t>
      </w:r>
    </w:p>
    <w:p w14:paraId="64AA070E" w14:textId="77777777" w:rsidR="00CC052D" w:rsidRDefault="00000000">
      <w:pPr>
        <w:pStyle w:val="ListBullet"/>
      </w:pPr>
      <w:r>
        <w:t>☑ Check file name spelling (case-sensitive on Linux/macOS)</w:t>
      </w:r>
    </w:p>
    <w:p w14:paraId="69DD9CDE" w14:textId="77777777" w:rsidR="00CC052D" w:rsidRDefault="00000000">
      <w:pPr>
        <w:pStyle w:val="ListBullet"/>
      </w:pPr>
      <w:r>
        <w:t>☑ Try re-downloading or replacing the image file</w:t>
      </w:r>
    </w:p>
    <w:p w14:paraId="75D7E95B" w14:textId="77777777" w:rsidR="00CC052D" w:rsidRDefault="00CC052D"/>
    <w:p w14:paraId="772039CC" w14:textId="77777777" w:rsidR="00CC052D" w:rsidRDefault="00000000">
      <w:r>
        <w:t>________________________________________________________________________________</w:t>
      </w:r>
    </w:p>
    <w:p w14:paraId="2A563D20" w14:textId="77777777" w:rsidR="00CC052D" w:rsidRDefault="00CC052D"/>
    <w:p w14:paraId="4973AB66" w14:textId="77777777" w:rsidR="00CC052D" w:rsidRDefault="00000000">
      <w:pPr>
        <w:pStyle w:val="Heading4"/>
      </w:pPr>
      <w:r>
        <w:t>Issue 9: Book Not Appearing After Adding</w:t>
      </w:r>
    </w:p>
    <w:p w14:paraId="7583396D" w14:textId="77777777" w:rsidR="00CC052D" w:rsidRDefault="00CC052D"/>
    <w:p w14:paraId="463EEE7A" w14:textId="77777777" w:rsidR="00CC052D" w:rsidRDefault="00000000">
      <w:r>
        <w:rPr>
          <w:b/>
        </w:rPr>
        <w:t>Symptom:</w:t>
      </w:r>
      <w:r>
        <w:t xml:space="preserve"> Added book successfully but cannot find it in catalog</w:t>
      </w:r>
    </w:p>
    <w:p w14:paraId="774F9D1A" w14:textId="77777777" w:rsidR="00CC052D" w:rsidRDefault="00CC052D"/>
    <w:p w14:paraId="444AE608" w14:textId="77777777" w:rsidR="00CC052D" w:rsidRDefault="00000000">
      <w:r>
        <w:rPr>
          <w:b/>
        </w:rPr>
        <w:t>Possible Causes:</w:t>
      </w:r>
    </w:p>
    <w:p w14:paraId="086796DA" w14:textId="77777777" w:rsidR="00CC052D" w:rsidRDefault="00000000">
      <w:pPr>
        <w:pStyle w:val="ListNumber"/>
      </w:pPr>
      <w:r>
        <w:t>Filter set to "Deleted"</w:t>
      </w:r>
    </w:p>
    <w:p w14:paraId="0912E9CA" w14:textId="77777777" w:rsidR="00CC052D" w:rsidRDefault="00000000">
      <w:pPr>
        <w:pStyle w:val="ListNumber"/>
      </w:pPr>
      <w:r>
        <w:t>Search filter active</w:t>
      </w:r>
    </w:p>
    <w:p w14:paraId="359F8D86" w14:textId="77777777" w:rsidR="00CC052D" w:rsidRDefault="00000000">
      <w:pPr>
        <w:pStyle w:val="ListNumber"/>
      </w:pPr>
      <w:r>
        <w:t>Display not refreshed</w:t>
      </w:r>
    </w:p>
    <w:p w14:paraId="45052EC9" w14:textId="77777777" w:rsidR="00CC052D" w:rsidRDefault="00CC052D"/>
    <w:p w14:paraId="72E0BE71" w14:textId="77777777" w:rsidR="00CC052D" w:rsidRDefault="00000000">
      <w:r>
        <w:rPr>
          <w:b/>
        </w:rPr>
        <w:t>Solutions:</w:t>
      </w:r>
    </w:p>
    <w:p w14:paraId="32F6E4B2" w14:textId="77777777" w:rsidR="00CC052D" w:rsidRDefault="00000000">
      <w:pPr>
        <w:pStyle w:val="ListBullet"/>
      </w:pPr>
      <w:r>
        <w:t>☑ Set filter to "Active" or "All"</w:t>
      </w:r>
    </w:p>
    <w:p w14:paraId="44B04D04" w14:textId="77777777" w:rsidR="00CC052D" w:rsidRDefault="00000000">
      <w:pPr>
        <w:pStyle w:val="ListBullet"/>
      </w:pPr>
      <w:r>
        <w:t>☑ Clear search bar (remove search text)</w:t>
      </w:r>
    </w:p>
    <w:p w14:paraId="3A876FD0" w14:textId="77777777" w:rsidR="00CC052D" w:rsidRDefault="00000000">
      <w:pPr>
        <w:pStyle w:val="ListBullet"/>
      </w:pPr>
      <w:r>
        <w:t>☑ Close and reopen Search Books window</w:t>
      </w:r>
    </w:p>
    <w:p w14:paraId="78D964D6" w14:textId="77777777" w:rsidR="00CC052D" w:rsidRDefault="00000000">
      <w:pPr>
        <w:pStyle w:val="ListBullet"/>
      </w:pPr>
      <w:r>
        <w:t>☑ Logout and login again</w:t>
      </w:r>
    </w:p>
    <w:p w14:paraId="46FE639F" w14:textId="77777777" w:rsidR="00CC052D" w:rsidRDefault="00CC052D"/>
    <w:p w14:paraId="2840AA99" w14:textId="77777777" w:rsidR="00CC052D" w:rsidRDefault="00000000">
      <w:r>
        <w:t>________________________________________________________________________________</w:t>
      </w:r>
    </w:p>
    <w:p w14:paraId="53DD6F45" w14:textId="77777777" w:rsidR="00CC052D" w:rsidRDefault="00CC052D"/>
    <w:p w14:paraId="7102930A" w14:textId="77777777" w:rsidR="00CC052D" w:rsidRDefault="00000000">
      <w:pPr>
        <w:pStyle w:val="Heading4"/>
      </w:pPr>
      <w:r>
        <w:t>Issue 10: Cannot Return Book</w:t>
      </w:r>
    </w:p>
    <w:p w14:paraId="0ACFD2D5" w14:textId="77777777" w:rsidR="00CC052D" w:rsidRDefault="00CC052D"/>
    <w:p w14:paraId="61D7F3F1" w14:textId="77777777" w:rsidR="00CC052D" w:rsidRDefault="00000000">
      <w:r>
        <w:rPr>
          <w:b/>
        </w:rPr>
        <w:t>Symptom:</w:t>
      </w:r>
      <w:r>
        <w:t xml:space="preserve"> "Return Selected Copy" button is disabled/grayed out</w:t>
      </w:r>
    </w:p>
    <w:p w14:paraId="34B65817" w14:textId="77777777" w:rsidR="00CC052D" w:rsidRDefault="00CC052D"/>
    <w:p w14:paraId="525E47A4" w14:textId="77777777" w:rsidR="00CC052D" w:rsidRDefault="00000000">
      <w:r>
        <w:rPr>
          <w:b/>
        </w:rPr>
        <w:t>Possible Causes:</w:t>
      </w:r>
    </w:p>
    <w:p w14:paraId="05EF3DE4" w14:textId="77777777" w:rsidR="00CC052D" w:rsidRDefault="00000000">
      <w:pPr>
        <w:pStyle w:val="ListNumber"/>
      </w:pPr>
      <w:r>
        <w:lastRenderedPageBreak/>
        <w:t>Selected copy is not in "Issued" status</w:t>
      </w:r>
    </w:p>
    <w:p w14:paraId="4626091A" w14:textId="77777777" w:rsidR="00CC052D" w:rsidRDefault="00000000">
      <w:pPr>
        <w:pStyle w:val="ListNumber"/>
      </w:pPr>
      <w:r>
        <w:t>Copy is "New" or "Returned"</w:t>
      </w:r>
    </w:p>
    <w:p w14:paraId="3C3809E8" w14:textId="77777777" w:rsidR="00CC052D" w:rsidRDefault="00000000">
      <w:pPr>
        <w:pStyle w:val="ListNumber"/>
      </w:pPr>
      <w:r>
        <w:t>Wrong copy selected</w:t>
      </w:r>
    </w:p>
    <w:p w14:paraId="4CE0CC7E" w14:textId="77777777" w:rsidR="00CC052D" w:rsidRDefault="00CC052D"/>
    <w:p w14:paraId="6711D4FD" w14:textId="77777777" w:rsidR="00CC052D" w:rsidRDefault="00000000">
      <w:r>
        <w:rPr>
          <w:b/>
        </w:rPr>
        <w:t>Solutions:</w:t>
      </w:r>
    </w:p>
    <w:p w14:paraId="3224D83C" w14:textId="77777777" w:rsidR="00CC052D" w:rsidRDefault="00000000">
      <w:pPr>
        <w:pStyle w:val="ListBullet"/>
      </w:pPr>
      <w:r>
        <w:t>☑ Select a copy with Status = "Issued"</w:t>
      </w:r>
    </w:p>
    <w:p w14:paraId="4A8845F8" w14:textId="77777777" w:rsidR="00CC052D" w:rsidRDefault="00000000">
      <w:pPr>
        <w:pStyle w:val="ListBullet"/>
      </w:pPr>
      <w:r>
        <w:t>☑ Check Issued To column is not empty</w:t>
      </w:r>
    </w:p>
    <w:p w14:paraId="68F12291" w14:textId="77777777" w:rsidR="00CC052D" w:rsidRDefault="00000000">
      <w:pPr>
        <w:pStyle w:val="ListBullet"/>
      </w:pPr>
      <w:r>
        <w:t>☑ Ensure you're logged in as Admin</w:t>
      </w:r>
    </w:p>
    <w:p w14:paraId="05C80EF6" w14:textId="77777777" w:rsidR="00CC052D" w:rsidRDefault="00000000">
      <w:pPr>
        <w:pStyle w:val="ListBullet"/>
      </w:pPr>
      <w:r>
        <w:t>☑ Refresh the copies window</w:t>
      </w:r>
    </w:p>
    <w:p w14:paraId="66F2B7A0" w14:textId="77777777" w:rsidR="00CC052D" w:rsidRDefault="00CC052D"/>
    <w:p w14:paraId="087B612D" w14:textId="77777777" w:rsidR="00CC052D" w:rsidRDefault="00000000">
      <w:r>
        <w:t>________________________________________________________________________________</w:t>
      </w:r>
    </w:p>
    <w:p w14:paraId="004BABFB" w14:textId="77777777" w:rsidR="00CC052D" w:rsidRDefault="00CC052D"/>
    <w:p w14:paraId="72116B3C" w14:textId="77777777" w:rsidR="00CC052D" w:rsidRDefault="00000000">
      <w:pPr>
        <w:pStyle w:val="Heading3"/>
      </w:pPr>
      <w:r>
        <w:t>7.2 Error Prevention Best Practices</w:t>
      </w:r>
    </w:p>
    <w:p w14:paraId="214BDFB3" w14:textId="77777777" w:rsidR="00CC052D" w:rsidRDefault="00CC052D"/>
    <w:p w14:paraId="76D1A479" w14:textId="77777777" w:rsidR="00CC052D" w:rsidRDefault="00000000">
      <w:pPr>
        <w:pStyle w:val="Heading4"/>
      </w:pPr>
      <w:r>
        <w:t>For Administrators:</w:t>
      </w:r>
    </w:p>
    <w:p w14:paraId="639FBCFA" w14:textId="77777777" w:rsidR="00CC052D" w:rsidRDefault="00CC052D"/>
    <w:p w14:paraId="0221A8F4" w14:textId="77777777" w:rsidR="00CC052D" w:rsidRDefault="00000000">
      <w:pPr>
        <w:pStyle w:val="ListNumber"/>
      </w:pPr>
      <w:r>
        <w:rPr>
          <w:b/>
        </w:rPr>
        <w:t>Before Adding Members:</w:t>
      </w:r>
    </w:p>
    <w:p w14:paraId="605B3BDB" w14:textId="77777777" w:rsidR="00CC052D" w:rsidRDefault="00000000">
      <w:pPr>
        <w:pStyle w:val="ListBullet"/>
      </w:pPr>
      <w:r>
        <w:t>Check if username already exists</w:t>
      </w:r>
    </w:p>
    <w:p w14:paraId="271428A3" w14:textId="77777777" w:rsidR="00CC052D" w:rsidRDefault="00000000">
      <w:pPr>
        <w:pStyle w:val="ListBullet"/>
      </w:pPr>
      <w:r>
        <w:t>Use consistent naming convention</w:t>
      </w:r>
    </w:p>
    <w:p w14:paraId="4B67CB28" w14:textId="77777777" w:rsidR="00CC052D" w:rsidRDefault="00000000">
      <w:pPr>
        <w:pStyle w:val="ListBullet"/>
      </w:pPr>
      <w:r>
        <w:t>Keep usernames simple and lowercase</w:t>
      </w:r>
    </w:p>
    <w:p w14:paraId="67E9A47B" w14:textId="77777777" w:rsidR="00CC052D" w:rsidRDefault="00CC052D"/>
    <w:p w14:paraId="0957F28E" w14:textId="77777777" w:rsidR="00CC052D" w:rsidRDefault="00000000">
      <w:pPr>
        <w:pStyle w:val="ListNumber"/>
      </w:pPr>
      <w:r>
        <w:rPr>
          <w:b/>
        </w:rPr>
        <w:t>Before Adding Books:</w:t>
      </w:r>
    </w:p>
    <w:p w14:paraId="0E00EC55" w14:textId="77777777" w:rsidR="00CC052D" w:rsidRDefault="00000000">
      <w:pPr>
        <w:pStyle w:val="ListBullet"/>
      </w:pPr>
      <w:r>
        <w:t>Search catalog to avoid duplicates</w:t>
      </w:r>
    </w:p>
    <w:p w14:paraId="54773BF0" w14:textId="77777777" w:rsidR="00CC052D" w:rsidRDefault="00000000">
      <w:pPr>
        <w:pStyle w:val="ListBullet"/>
      </w:pPr>
      <w:r>
        <w:t>Verify ISBN numbers</w:t>
      </w:r>
    </w:p>
    <w:p w14:paraId="7D4355D4" w14:textId="77777777" w:rsidR="00CC052D" w:rsidRDefault="00000000">
      <w:pPr>
        <w:pStyle w:val="ListBullet"/>
      </w:pPr>
      <w:r>
        <w:t>Use standard title/author formats</w:t>
      </w:r>
    </w:p>
    <w:p w14:paraId="1B409895" w14:textId="77777777" w:rsidR="00CC052D" w:rsidRDefault="00000000">
      <w:pPr>
        <w:pStyle w:val="ListBullet"/>
      </w:pPr>
      <w:r>
        <w:t>Start with 1-2 copies, add more if needed</w:t>
      </w:r>
    </w:p>
    <w:p w14:paraId="182A5BA1" w14:textId="77777777" w:rsidR="00CC052D" w:rsidRDefault="00CC052D"/>
    <w:p w14:paraId="2C09FE9D" w14:textId="77777777" w:rsidR="00CC052D" w:rsidRDefault="00000000">
      <w:pPr>
        <w:pStyle w:val="ListNumber"/>
      </w:pPr>
      <w:r>
        <w:rPr>
          <w:b/>
        </w:rPr>
        <w:t>Before Issuing Books:</w:t>
      </w:r>
    </w:p>
    <w:p w14:paraId="16799FAF" w14:textId="77777777" w:rsidR="00CC052D" w:rsidRDefault="00000000">
      <w:pPr>
        <w:pStyle w:val="ListBullet"/>
      </w:pPr>
      <w:r>
        <w:t>Verify member username is correct</w:t>
      </w:r>
    </w:p>
    <w:p w14:paraId="52EFBD76" w14:textId="77777777" w:rsidR="00CC052D" w:rsidRDefault="00000000">
      <w:pPr>
        <w:pStyle w:val="ListBullet"/>
      </w:pPr>
      <w:r>
        <w:t>Check book availability first</w:t>
      </w:r>
    </w:p>
    <w:p w14:paraId="52443D3F" w14:textId="77777777" w:rsidR="00CC052D" w:rsidRDefault="00000000">
      <w:pPr>
        <w:pStyle w:val="ListBullet"/>
      </w:pPr>
      <w:r>
        <w:t>Note down due dates for follow-up</w:t>
      </w:r>
    </w:p>
    <w:p w14:paraId="1EEE6A83" w14:textId="77777777" w:rsidR="00CC052D" w:rsidRDefault="00CC052D"/>
    <w:p w14:paraId="3B78E826" w14:textId="77777777" w:rsidR="00CC052D" w:rsidRDefault="00000000">
      <w:pPr>
        <w:pStyle w:val="ListNumber"/>
      </w:pPr>
      <w:r>
        <w:rPr>
          <w:b/>
        </w:rPr>
        <w:t>Before Deleting Books:</w:t>
      </w:r>
    </w:p>
    <w:p w14:paraId="286EDB5D" w14:textId="77777777" w:rsidR="00CC052D" w:rsidRDefault="00000000">
      <w:pPr>
        <w:pStyle w:val="ListBullet"/>
      </w:pPr>
      <w:r>
        <w:t>Confirm you're deleting the correct book</w:t>
      </w:r>
    </w:p>
    <w:p w14:paraId="3FE2454B" w14:textId="77777777" w:rsidR="00CC052D" w:rsidRDefault="00000000">
      <w:pPr>
        <w:pStyle w:val="ListBullet"/>
      </w:pPr>
      <w:r>
        <w:t>Remember deletion is permanent (soft delete)</w:t>
      </w:r>
    </w:p>
    <w:p w14:paraId="66892529" w14:textId="77777777" w:rsidR="00CC052D" w:rsidRDefault="00000000">
      <w:pPr>
        <w:pStyle w:val="ListBullet"/>
      </w:pPr>
      <w:r>
        <w:t>Consider if book should be retained for history</w:t>
      </w:r>
    </w:p>
    <w:p w14:paraId="36638AB5" w14:textId="77777777" w:rsidR="00CC052D" w:rsidRDefault="00CC052D"/>
    <w:p w14:paraId="23CD226A" w14:textId="77777777" w:rsidR="00CC052D" w:rsidRDefault="00000000">
      <w:pPr>
        <w:pStyle w:val="Heading4"/>
      </w:pPr>
      <w:r>
        <w:t>For Members:</w:t>
      </w:r>
    </w:p>
    <w:p w14:paraId="0FADFC20" w14:textId="77777777" w:rsidR="00CC052D" w:rsidRDefault="00CC052D"/>
    <w:p w14:paraId="20AE1345" w14:textId="77777777" w:rsidR="00CC052D" w:rsidRDefault="00000000">
      <w:pPr>
        <w:pStyle w:val="ListNumber"/>
      </w:pPr>
      <w:r>
        <w:rPr>
          <w:b/>
        </w:rPr>
        <w:t>Borrowing Books:</w:t>
      </w:r>
    </w:p>
    <w:p w14:paraId="51260805" w14:textId="77777777" w:rsidR="00CC052D" w:rsidRDefault="00000000">
      <w:pPr>
        <w:pStyle w:val="ListBullet"/>
      </w:pPr>
      <w:r>
        <w:t>Note down book details before requesting</w:t>
      </w:r>
    </w:p>
    <w:p w14:paraId="3B0E8C5F" w14:textId="77777777" w:rsidR="00CC052D" w:rsidRDefault="00000000">
      <w:pPr>
        <w:pStyle w:val="ListBullet"/>
      </w:pPr>
      <w:r>
        <w:t>Keep track of due dates</w:t>
      </w:r>
    </w:p>
    <w:p w14:paraId="382BE936" w14:textId="77777777" w:rsidR="00CC052D" w:rsidRDefault="00000000">
      <w:pPr>
        <w:pStyle w:val="ListBullet"/>
      </w:pPr>
      <w:r>
        <w:t>Request renewal before due date if needed</w:t>
      </w:r>
    </w:p>
    <w:p w14:paraId="079E8826" w14:textId="77777777" w:rsidR="00CC052D" w:rsidRDefault="00CC052D"/>
    <w:p w14:paraId="67D9D0E0" w14:textId="77777777" w:rsidR="00CC052D" w:rsidRDefault="00000000">
      <w:pPr>
        <w:pStyle w:val="ListNumber"/>
      </w:pPr>
      <w:r>
        <w:rPr>
          <w:b/>
        </w:rPr>
        <w:t>Searching Books:</w:t>
      </w:r>
    </w:p>
    <w:p w14:paraId="2A2F0E9F" w14:textId="77777777" w:rsidR="00CC052D" w:rsidRDefault="00000000">
      <w:pPr>
        <w:pStyle w:val="ListBullet"/>
      </w:pPr>
      <w:r>
        <w:t>Use partial keywords for better results</w:t>
      </w:r>
    </w:p>
    <w:p w14:paraId="6A50BD28" w14:textId="77777777" w:rsidR="00CC052D" w:rsidRDefault="00000000">
      <w:pPr>
        <w:pStyle w:val="ListBullet"/>
      </w:pPr>
      <w:r>
        <w:t>Try both title and author searches</w:t>
      </w:r>
    </w:p>
    <w:p w14:paraId="367587BD" w14:textId="77777777" w:rsidR="00CC052D" w:rsidRDefault="00000000">
      <w:pPr>
        <w:pStyle w:val="ListBullet"/>
      </w:pPr>
      <w:r>
        <w:t>Check Available count before requesting</w:t>
      </w:r>
    </w:p>
    <w:p w14:paraId="55E54031" w14:textId="77777777" w:rsidR="00CC052D" w:rsidRDefault="00CC052D"/>
    <w:p w14:paraId="56DC6C2B" w14:textId="77777777" w:rsidR="00CC052D" w:rsidRDefault="00000000">
      <w:r>
        <w:t>________________________________________________________________________________</w:t>
      </w:r>
    </w:p>
    <w:p w14:paraId="612E9BB0" w14:textId="77777777" w:rsidR="00CC052D" w:rsidRDefault="00CC052D"/>
    <w:p w14:paraId="5417A89F" w14:textId="77777777" w:rsidR="00CC052D" w:rsidRDefault="00000000">
      <w:pPr>
        <w:pStyle w:val="Heading3"/>
      </w:pPr>
      <w:r>
        <w:t>7.3 Database Recovery</w:t>
      </w:r>
    </w:p>
    <w:p w14:paraId="2AACB501" w14:textId="77777777" w:rsidR="00CC052D" w:rsidRDefault="00CC052D"/>
    <w:p w14:paraId="3EA8A7A7" w14:textId="77777777" w:rsidR="00CC052D" w:rsidRDefault="00000000">
      <w:pPr>
        <w:pStyle w:val="Heading4"/>
      </w:pPr>
      <w:r>
        <w:t>If Database Becomes Corrupt:</w:t>
      </w:r>
    </w:p>
    <w:p w14:paraId="673485A9" w14:textId="77777777" w:rsidR="00CC052D" w:rsidRDefault="00CC052D"/>
    <w:p w14:paraId="64F895FC" w14:textId="77777777" w:rsidR="00CC052D" w:rsidRDefault="00000000">
      <w:r>
        <w:rPr>
          <w:b/>
        </w:rPr>
        <w:t>Step 1</w:t>
      </w:r>
      <w:r>
        <w:t>: Backup current database (if possible)</w:t>
      </w:r>
    </w:p>
    <w:p w14:paraId="2F9ECC79" w14:textId="77777777" w:rsidR="00CC052D" w:rsidRDefault="00000000">
      <w:pPr>
        <w:pStyle w:val="IntenseQuote"/>
      </w:pPr>
      <w:r>
        <w:rPr>
          <w:color w:val="808080"/>
          <w:sz w:val="18"/>
        </w:rPr>
        <w:t>[Code: bash]</w:t>
      </w:r>
    </w:p>
    <w:p w14:paraId="7A171552" w14:textId="77777777" w:rsidR="00CC052D" w:rsidRDefault="00000000">
      <w:pPr>
        <w:pStyle w:val="IntenseQuote"/>
      </w:pPr>
      <w:r>
        <w:rPr>
          <w:rFonts w:ascii="Courier New" w:hAnsi="Courier New"/>
          <w:sz w:val="18"/>
        </w:rPr>
        <w:t>mysqldump -u root -p library_management_system &gt; backup.sql</w:t>
      </w:r>
    </w:p>
    <w:p w14:paraId="6299E30C" w14:textId="77777777" w:rsidR="00CC052D" w:rsidRDefault="00CC052D"/>
    <w:p w14:paraId="44A831BB" w14:textId="77777777" w:rsidR="00CC052D" w:rsidRDefault="00000000">
      <w:r>
        <w:rPr>
          <w:b/>
        </w:rPr>
        <w:t>Step 2</w:t>
      </w:r>
      <w:r>
        <w:t>: Drop and recreate database</w:t>
      </w:r>
    </w:p>
    <w:p w14:paraId="03889BC5" w14:textId="77777777" w:rsidR="00CC052D" w:rsidRDefault="00000000">
      <w:pPr>
        <w:pStyle w:val="IntenseQuote"/>
      </w:pPr>
      <w:r>
        <w:rPr>
          <w:color w:val="808080"/>
          <w:sz w:val="18"/>
        </w:rPr>
        <w:lastRenderedPageBreak/>
        <w:t>[Code: bash]</w:t>
      </w:r>
    </w:p>
    <w:p w14:paraId="2ACC76F6" w14:textId="77777777" w:rsidR="00CC052D" w:rsidRDefault="00000000">
      <w:pPr>
        <w:pStyle w:val="IntenseQuote"/>
      </w:pPr>
      <w:r>
        <w:rPr>
          <w:rFonts w:ascii="Courier New" w:hAnsi="Courier New"/>
          <w:sz w:val="18"/>
        </w:rPr>
        <w:t>mysql -u root -p</w:t>
      </w:r>
    </w:p>
    <w:p w14:paraId="00FC7D29" w14:textId="77777777" w:rsidR="00CC052D" w:rsidRDefault="00000000">
      <w:pPr>
        <w:pStyle w:val="IntenseQuote"/>
      </w:pPr>
      <w:r>
        <w:rPr>
          <w:color w:val="808080"/>
          <w:sz w:val="18"/>
        </w:rPr>
        <w:t>[Code: sql]</w:t>
      </w:r>
    </w:p>
    <w:p w14:paraId="715A2D70" w14:textId="77777777" w:rsidR="00CC052D" w:rsidRDefault="00000000">
      <w:pPr>
        <w:pStyle w:val="IntenseQuote"/>
      </w:pPr>
      <w:r>
        <w:rPr>
          <w:rFonts w:ascii="Courier New" w:hAnsi="Courier New"/>
          <w:sz w:val="18"/>
        </w:rPr>
        <w:t>DROP DATABASE library_management_system;</w:t>
      </w:r>
    </w:p>
    <w:p w14:paraId="2B8E0D96" w14:textId="77777777" w:rsidR="00CC052D" w:rsidRDefault="00CC052D"/>
    <w:p w14:paraId="03AC0817" w14:textId="77777777" w:rsidR="00CC052D" w:rsidRDefault="00000000">
      <w:r>
        <w:rPr>
          <w:b/>
        </w:rPr>
        <w:t>Step 3</w:t>
      </w:r>
      <w:r>
        <w:t>: Run setup script again</w:t>
      </w:r>
    </w:p>
    <w:p w14:paraId="79BF109A" w14:textId="77777777" w:rsidR="00CC052D" w:rsidRDefault="00000000">
      <w:pPr>
        <w:pStyle w:val="IntenseQuote"/>
      </w:pPr>
      <w:r>
        <w:rPr>
          <w:color w:val="808080"/>
          <w:sz w:val="18"/>
        </w:rPr>
        <w:t>[Code: bash]</w:t>
      </w:r>
    </w:p>
    <w:p w14:paraId="31ECD144" w14:textId="77777777" w:rsidR="00CC052D" w:rsidRDefault="00000000">
      <w:pPr>
        <w:pStyle w:val="IntenseQuote"/>
      </w:pPr>
      <w:r>
        <w:rPr>
          <w:rFonts w:ascii="Courier New" w:hAnsi="Courier New"/>
          <w:sz w:val="18"/>
        </w:rPr>
        <w:t>python3 setup_database_final.py</w:t>
      </w:r>
    </w:p>
    <w:p w14:paraId="6524F824" w14:textId="77777777" w:rsidR="00CC052D" w:rsidRDefault="00CC052D"/>
    <w:p w14:paraId="56506022" w14:textId="77777777" w:rsidR="00CC052D" w:rsidRDefault="00000000">
      <w:r>
        <w:rPr>
          <w:b/>
        </w:rPr>
        <w:t>Step 4</w:t>
      </w:r>
      <w:r>
        <w:t>: Restore data from backup (if needed)</w:t>
      </w:r>
    </w:p>
    <w:p w14:paraId="6484D722" w14:textId="77777777" w:rsidR="00CC052D" w:rsidRDefault="00000000">
      <w:pPr>
        <w:pStyle w:val="IntenseQuote"/>
      </w:pPr>
      <w:r>
        <w:rPr>
          <w:color w:val="808080"/>
          <w:sz w:val="18"/>
        </w:rPr>
        <w:t>[Code: bash]</w:t>
      </w:r>
    </w:p>
    <w:p w14:paraId="573E2AF0" w14:textId="77777777" w:rsidR="00CC052D" w:rsidRDefault="00000000">
      <w:pPr>
        <w:pStyle w:val="IntenseQuote"/>
      </w:pPr>
      <w:r>
        <w:rPr>
          <w:rFonts w:ascii="Courier New" w:hAnsi="Courier New"/>
          <w:sz w:val="18"/>
        </w:rPr>
        <w:t>mysql -u root -p library_management_system &lt; backup.sql</w:t>
      </w:r>
    </w:p>
    <w:p w14:paraId="07020F22" w14:textId="77777777" w:rsidR="00CC052D" w:rsidRDefault="00CC052D"/>
    <w:p w14:paraId="750B4BF0" w14:textId="77777777" w:rsidR="00CC052D" w:rsidRDefault="00000000">
      <w:r>
        <w:t>________________________________________________________________________________</w:t>
      </w:r>
    </w:p>
    <w:p w14:paraId="4D6D260E" w14:textId="77777777" w:rsidR="00CC052D" w:rsidRDefault="00CC052D"/>
    <w:p w14:paraId="6F59C844" w14:textId="77777777" w:rsidR="00CC052D" w:rsidRDefault="00000000">
      <w:pPr>
        <w:pStyle w:val="Heading2"/>
      </w:pPr>
      <w:r>
        <w:t>8. Appendix</w:t>
      </w:r>
    </w:p>
    <w:p w14:paraId="6264C918" w14:textId="77777777" w:rsidR="00CC052D" w:rsidRDefault="00CC052D"/>
    <w:p w14:paraId="4F83893D" w14:textId="77777777" w:rsidR="00CC052D" w:rsidRDefault="00000000">
      <w:pPr>
        <w:pStyle w:val="Heading3"/>
      </w:pPr>
      <w:r>
        <w:t>8.1 Database Table Structures</w:t>
      </w:r>
    </w:p>
    <w:p w14:paraId="0434DC1B" w14:textId="77777777" w:rsidR="00CC052D" w:rsidRDefault="00CC052D"/>
    <w:p w14:paraId="7AEC9D58" w14:textId="77777777" w:rsidR="00CC052D" w:rsidRDefault="00000000">
      <w:pPr>
        <w:pStyle w:val="Heading4"/>
      </w:pPr>
      <w:r>
        <w:t>Table: users</w:t>
      </w:r>
    </w:p>
    <w:p w14:paraId="625D393F" w14:textId="77777777" w:rsidR="00CC052D" w:rsidRDefault="00000000">
      <w:pPr>
        <w:pStyle w:val="IntenseQuote"/>
      </w:pPr>
      <w:r>
        <w:rPr>
          <w:color w:val="808080"/>
          <w:sz w:val="18"/>
        </w:rPr>
        <w:t>[Code: sql]</w:t>
      </w:r>
    </w:p>
    <w:p w14:paraId="2D69FE87" w14:textId="77777777" w:rsidR="00CC052D" w:rsidRDefault="00000000">
      <w:pPr>
        <w:pStyle w:val="IntenseQuote"/>
      </w:pPr>
      <w:r>
        <w:rPr>
          <w:rFonts w:ascii="Courier New" w:hAnsi="Courier New"/>
          <w:sz w:val="18"/>
        </w:rPr>
        <w:t>CREATE TABLE users (</w:t>
      </w:r>
    </w:p>
    <w:p w14:paraId="5656564F" w14:textId="77777777" w:rsidR="00CC052D" w:rsidRDefault="00000000">
      <w:pPr>
        <w:pStyle w:val="IntenseQuote"/>
      </w:pPr>
      <w:r>
        <w:rPr>
          <w:rFonts w:ascii="Courier New" w:hAnsi="Courier New"/>
          <w:sz w:val="18"/>
        </w:rPr>
        <w:t xml:space="preserve">    user_id INT PRIMARY KEY AUTO_INCREMENT,</w:t>
      </w:r>
    </w:p>
    <w:p w14:paraId="493A09A9" w14:textId="77777777" w:rsidR="00CC052D" w:rsidRDefault="00000000">
      <w:pPr>
        <w:pStyle w:val="IntenseQuote"/>
      </w:pPr>
      <w:r>
        <w:rPr>
          <w:rFonts w:ascii="Courier New" w:hAnsi="Courier New"/>
          <w:sz w:val="18"/>
        </w:rPr>
        <w:t xml:space="preserve">    username VARCHAR(50) UNIQUE NOT NULL,</w:t>
      </w:r>
    </w:p>
    <w:p w14:paraId="529186FD" w14:textId="77777777" w:rsidR="00CC052D" w:rsidRDefault="00000000">
      <w:pPr>
        <w:pStyle w:val="IntenseQuote"/>
      </w:pPr>
      <w:r>
        <w:rPr>
          <w:rFonts w:ascii="Courier New" w:hAnsi="Courier New"/>
          <w:sz w:val="18"/>
        </w:rPr>
        <w:t xml:space="preserve">    password VARCHAR(50) NOT NULL,</w:t>
      </w:r>
    </w:p>
    <w:p w14:paraId="33F475A6" w14:textId="77777777" w:rsidR="00CC052D" w:rsidRDefault="00000000">
      <w:pPr>
        <w:pStyle w:val="IntenseQuote"/>
      </w:pPr>
      <w:r>
        <w:rPr>
          <w:rFonts w:ascii="Courier New" w:hAnsi="Courier New"/>
          <w:sz w:val="18"/>
        </w:rPr>
        <w:t xml:space="preserve">    full_name VARCHAR(100) NOT NULL,</w:t>
      </w:r>
    </w:p>
    <w:p w14:paraId="44521DB2" w14:textId="77777777" w:rsidR="00CC052D" w:rsidRDefault="00000000">
      <w:pPr>
        <w:pStyle w:val="IntenseQuote"/>
      </w:pPr>
      <w:r>
        <w:rPr>
          <w:rFonts w:ascii="Courier New" w:hAnsi="Courier New"/>
          <w:sz w:val="18"/>
        </w:rPr>
        <w:lastRenderedPageBreak/>
        <w:t xml:space="preserve">    user_type VARCHAR(20) NOT NULL,</w:t>
      </w:r>
    </w:p>
    <w:p w14:paraId="1D4A1EF1" w14:textId="77777777" w:rsidR="00CC052D" w:rsidRDefault="00000000">
      <w:pPr>
        <w:pStyle w:val="IntenseQuote"/>
      </w:pPr>
      <w:r>
        <w:rPr>
          <w:rFonts w:ascii="Courier New" w:hAnsi="Courier New"/>
          <w:sz w:val="18"/>
        </w:rPr>
        <w:t xml:space="preserve">    status VARCHAR(20) DEFAULT 'active',</w:t>
      </w:r>
    </w:p>
    <w:p w14:paraId="3F91BEE5" w14:textId="77777777" w:rsidR="00CC052D" w:rsidRDefault="00000000">
      <w:pPr>
        <w:pStyle w:val="IntenseQuote"/>
      </w:pPr>
      <w:r>
        <w:rPr>
          <w:rFonts w:ascii="Courier New" w:hAnsi="Courier New"/>
          <w:sz w:val="18"/>
        </w:rPr>
        <w:t xml:space="preserve">    created_date TIMESTAMP DEFAULT CURRENT_TIMESTAMP</w:t>
      </w:r>
    </w:p>
    <w:p w14:paraId="55552BA2" w14:textId="77777777" w:rsidR="00CC052D" w:rsidRDefault="00000000">
      <w:pPr>
        <w:pStyle w:val="IntenseQuote"/>
      </w:pPr>
      <w:r>
        <w:rPr>
          <w:rFonts w:ascii="Courier New" w:hAnsi="Courier New"/>
          <w:sz w:val="18"/>
        </w:rPr>
        <w:t>);</w:t>
      </w:r>
    </w:p>
    <w:p w14:paraId="3F77DAE4" w14:textId="77777777" w:rsidR="00CC052D" w:rsidRDefault="00CC052D"/>
    <w:p w14:paraId="74152C06" w14:textId="77777777" w:rsidR="00CC052D" w:rsidRDefault="00000000">
      <w:pPr>
        <w:pStyle w:val="Heading4"/>
      </w:pPr>
      <w:r>
        <w:t>Table: members</w:t>
      </w:r>
    </w:p>
    <w:p w14:paraId="6B46E228" w14:textId="77777777" w:rsidR="00CC052D" w:rsidRDefault="00000000">
      <w:pPr>
        <w:pStyle w:val="IntenseQuote"/>
      </w:pPr>
      <w:r>
        <w:rPr>
          <w:color w:val="808080"/>
          <w:sz w:val="18"/>
        </w:rPr>
        <w:t>[Code: sql]</w:t>
      </w:r>
    </w:p>
    <w:p w14:paraId="195EFBAA" w14:textId="77777777" w:rsidR="00CC052D" w:rsidRDefault="00000000">
      <w:pPr>
        <w:pStyle w:val="IntenseQuote"/>
      </w:pPr>
      <w:r>
        <w:rPr>
          <w:rFonts w:ascii="Courier New" w:hAnsi="Courier New"/>
          <w:sz w:val="18"/>
        </w:rPr>
        <w:t>CREATE TABLE members (</w:t>
      </w:r>
    </w:p>
    <w:p w14:paraId="6BE96838" w14:textId="77777777" w:rsidR="00CC052D" w:rsidRDefault="00000000">
      <w:pPr>
        <w:pStyle w:val="IntenseQuote"/>
      </w:pPr>
      <w:r>
        <w:rPr>
          <w:rFonts w:ascii="Courier New" w:hAnsi="Courier New"/>
          <w:sz w:val="18"/>
        </w:rPr>
        <w:t xml:space="preserve">    member_id INT PRIMARY KEY AUTO_INCREMENT,</w:t>
      </w:r>
    </w:p>
    <w:p w14:paraId="745026C6" w14:textId="77777777" w:rsidR="00CC052D" w:rsidRDefault="00000000">
      <w:pPr>
        <w:pStyle w:val="IntenseQuote"/>
      </w:pPr>
      <w:r>
        <w:rPr>
          <w:rFonts w:ascii="Courier New" w:hAnsi="Courier New"/>
          <w:sz w:val="18"/>
        </w:rPr>
        <w:t xml:space="preserve">    user_id INT,</w:t>
      </w:r>
    </w:p>
    <w:p w14:paraId="41EC72A4" w14:textId="77777777" w:rsidR="00CC052D" w:rsidRDefault="00000000">
      <w:pPr>
        <w:pStyle w:val="IntenseQuote"/>
      </w:pPr>
      <w:r>
        <w:rPr>
          <w:rFonts w:ascii="Courier New" w:hAnsi="Courier New"/>
          <w:sz w:val="18"/>
        </w:rPr>
        <w:t xml:space="preserve">    name VARCHAR(100) NOT NULL,</w:t>
      </w:r>
    </w:p>
    <w:p w14:paraId="26F6C908" w14:textId="77777777" w:rsidR="00CC052D" w:rsidRDefault="00000000">
      <w:pPr>
        <w:pStyle w:val="IntenseQuote"/>
      </w:pPr>
      <w:r>
        <w:rPr>
          <w:rFonts w:ascii="Courier New" w:hAnsi="Courier New"/>
          <w:sz w:val="18"/>
        </w:rPr>
        <w:t xml:space="preserve">    address VARCHAR(200),</w:t>
      </w:r>
    </w:p>
    <w:p w14:paraId="648B0E5F" w14:textId="77777777" w:rsidR="00CC052D" w:rsidRDefault="00000000">
      <w:pPr>
        <w:pStyle w:val="IntenseQuote"/>
      </w:pPr>
      <w:r>
        <w:rPr>
          <w:rFonts w:ascii="Courier New" w:hAnsi="Courier New"/>
          <w:sz w:val="18"/>
        </w:rPr>
        <w:t xml:space="preserve">    email VARCHAR(100),</w:t>
      </w:r>
    </w:p>
    <w:p w14:paraId="45B343E1" w14:textId="77777777" w:rsidR="00CC052D" w:rsidRDefault="00000000">
      <w:pPr>
        <w:pStyle w:val="IntenseQuote"/>
      </w:pPr>
      <w:r>
        <w:rPr>
          <w:rFonts w:ascii="Courier New" w:hAnsi="Courier New"/>
          <w:sz w:val="18"/>
        </w:rPr>
        <w:t xml:space="preserve">    phone VARCHAR(15),</w:t>
      </w:r>
    </w:p>
    <w:p w14:paraId="093FE1C3" w14:textId="77777777" w:rsidR="00CC052D" w:rsidRDefault="00000000">
      <w:pPr>
        <w:pStyle w:val="IntenseQuote"/>
      </w:pPr>
      <w:r>
        <w:rPr>
          <w:rFonts w:ascii="Courier New" w:hAnsi="Courier New"/>
          <w:sz w:val="18"/>
        </w:rPr>
        <w:t xml:space="preserve">    FOREIGN KEY (user_id) REFERENCES users(user_id)</w:t>
      </w:r>
    </w:p>
    <w:p w14:paraId="72C4B334" w14:textId="77777777" w:rsidR="00CC052D" w:rsidRDefault="00000000">
      <w:pPr>
        <w:pStyle w:val="IntenseQuote"/>
      </w:pPr>
      <w:r>
        <w:rPr>
          <w:rFonts w:ascii="Courier New" w:hAnsi="Courier New"/>
          <w:sz w:val="18"/>
        </w:rPr>
        <w:t>);</w:t>
      </w:r>
    </w:p>
    <w:p w14:paraId="7F1BC906" w14:textId="77777777" w:rsidR="00CC052D" w:rsidRDefault="00CC052D"/>
    <w:p w14:paraId="67FBE430" w14:textId="77777777" w:rsidR="00CC052D" w:rsidRDefault="00000000">
      <w:pPr>
        <w:pStyle w:val="Heading4"/>
      </w:pPr>
      <w:r>
        <w:t>Table: books</w:t>
      </w:r>
    </w:p>
    <w:p w14:paraId="456DECC3" w14:textId="77777777" w:rsidR="00CC052D" w:rsidRDefault="00000000">
      <w:pPr>
        <w:pStyle w:val="IntenseQuote"/>
      </w:pPr>
      <w:r>
        <w:rPr>
          <w:color w:val="808080"/>
          <w:sz w:val="18"/>
        </w:rPr>
        <w:t>[Code: sql]</w:t>
      </w:r>
    </w:p>
    <w:p w14:paraId="2520E130" w14:textId="77777777" w:rsidR="00CC052D" w:rsidRDefault="00000000">
      <w:pPr>
        <w:pStyle w:val="IntenseQuote"/>
      </w:pPr>
      <w:r>
        <w:rPr>
          <w:rFonts w:ascii="Courier New" w:hAnsi="Courier New"/>
          <w:sz w:val="18"/>
        </w:rPr>
        <w:t>CREATE TABLE books (</w:t>
      </w:r>
    </w:p>
    <w:p w14:paraId="796BBAF0" w14:textId="77777777" w:rsidR="00CC052D" w:rsidRDefault="00000000">
      <w:pPr>
        <w:pStyle w:val="IntenseQuote"/>
      </w:pPr>
      <w:r>
        <w:rPr>
          <w:rFonts w:ascii="Courier New" w:hAnsi="Courier New"/>
          <w:sz w:val="18"/>
        </w:rPr>
        <w:t xml:space="preserve">    book_id INT PRIMARY KEY AUTO_INCREMENT,</w:t>
      </w:r>
    </w:p>
    <w:p w14:paraId="34EF747C" w14:textId="77777777" w:rsidR="00CC052D" w:rsidRDefault="00000000">
      <w:pPr>
        <w:pStyle w:val="IntenseQuote"/>
      </w:pPr>
      <w:r>
        <w:rPr>
          <w:rFonts w:ascii="Courier New" w:hAnsi="Courier New"/>
          <w:sz w:val="18"/>
        </w:rPr>
        <w:t xml:space="preserve">    title VARCHAR(200) NOT NULL,</w:t>
      </w:r>
    </w:p>
    <w:p w14:paraId="61549715" w14:textId="77777777" w:rsidR="00CC052D" w:rsidRDefault="00000000">
      <w:pPr>
        <w:pStyle w:val="IntenseQuote"/>
      </w:pPr>
      <w:r>
        <w:rPr>
          <w:rFonts w:ascii="Courier New" w:hAnsi="Courier New"/>
          <w:sz w:val="18"/>
        </w:rPr>
        <w:t xml:space="preserve">    author VARCHAR(100) NOT NULL,</w:t>
      </w:r>
    </w:p>
    <w:p w14:paraId="0534D8E6" w14:textId="77777777" w:rsidR="00CC052D" w:rsidRDefault="00000000">
      <w:pPr>
        <w:pStyle w:val="IntenseQuote"/>
      </w:pPr>
      <w:r>
        <w:rPr>
          <w:rFonts w:ascii="Courier New" w:hAnsi="Courier New"/>
          <w:sz w:val="18"/>
        </w:rPr>
        <w:t xml:space="preserve">    isbn VARCHAR(20) NOT NULL,</w:t>
      </w:r>
    </w:p>
    <w:p w14:paraId="5771A1FB" w14:textId="77777777" w:rsidR="00CC052D" w:rsidRDefault="00000000">
      <w:pPr>
        <w:pStyle w:val="IntenseQuote"/>
      </w:pPr>
      <w:r>
        <w:rPr>
          <w:rFonts w:ascii="Courier New" w:hAnsi="Courier New"/>
          <w:sz w:val="18"/>
        </w:rPr>
        <w:t xml:space="preserve">    year INT NOT NULL,</w:t>
      </w:r>
    </w:p>
    <w:p w14:paraId="3D5FFD64" w14:textId="77777777" w:rsidR="00CC052D" w:rsidRDefault="00000000">
      <w:pPr>
        <w:pStyle w:val="IntenseQuote"/>
      </w:pPr>
      <w:r>
        <w:rPr>
          <w:rFonts w:ascii="Courier New" w:hAnsi="Courier New"/>
          <w:sz w:val="18"/>
        </w:rPr>
        <w:lastRenderedPageBreak/>
        <w:t xml:space="preserve">    copy_number INT NOT NULL,</w:t>
      </w:r>
    </w:p>
    <w:p w14:paraId="2688ABB0" w14:textId="77777777" w:rsidR="00CC052D" w:rsidRDefault="00000000">
      <w:pPr>
        <w:pStyle w:val="IntenseQuote"/>
      </w:pPr>
      <w:r>
        <w:rPr>
          <w:rFonts w:ascii="Courier New" w:hAnsi="Courier New"/>
          <w:sz w:val="18"/>
        </w:rPr>
        <w:t xml:space="preserve">    book_status VARCHAR(20) DEFAULT 'New',</w:t>
      </w:r>
    </w:p>
    <w:p w14:paraId="642F47EA" w14:textId="77777777" w:rsidR="00CC052D" w:rsidRDefault="00000000">
      <w:pPr>
        <w:pStyle w:val="IntenseQuote"/>
      </w:pPr>
      <w:r>
        <w:rPr>
          <w:rFonts w:ascii="Courier New" w:hAnsi="Courier New"/>
          <w:sz w:val="18"/>
        </w:rPr>
        <w:t xml:space="preserve">    record_status VARCHAR(20) DEFAULT 'Active',</w:t>
      </w:r>
    </w:p>
    <w:p w14:paraId="04E6D911" w14:textId="77777777" w:rsidR="00CC052D" w:rsidRDefault="00000000">
      <w:pPr>
        <w:pStyle w:val="IntenseQuote"/>
      </w:pPr>
      <w:r>
        <w:rPr>
          <w:rFonts w:ascii="Courier New" w:hAnsi="Courier New"/>
          <w:sz w:val="18"/>
        </w:rPr>
        <w:t xml:space="preserve">    issued_to_member_id INT,</w:t>
      </w:r>
    </w:p>
    <w:p w14:paraId="27221AB9" w14:textId="77777777" w:rsidR="00CC052D" w:rsidRDefault="00000000">
      <w:pPr>
        <w:pStyle w:val="IntenseQuote"/>
      </w:pPr>
      <w:r>
        <w:rPr>
          <w:rFonts w:ascii="Courier New" w:hAnsi="Courier New"/>
          <w:sz w:val="18"/>
        </w:rPr>
        <w:t xml:space="preserve">    issue_date DATE,</w:t>
      </w:r>
    </w:p>
    <w:p w14:paraId="6267F1DD" w14:textId="77777777" w:rsidR="00CC052D" w:rsidRDefault="00000000">
      <w:pPr>
        <w:pStyle w:val="IntenseQuote"/>
      </w:pPr>
      <w:r>
        <w:rPr>
          <w:rFonts w:ascii="Courier New" w:hAnsi="Courier New"/>
          <w:sz w:val="18"/>
        </w:rPr>
        <w:t xml:space="preserve">    created_date TIMESTAMP DEFAULT CURRENT_TIMESTAMP,</w:t>
      </w:r>
    </w:p>
    <w:p w14:paraId="48B69023" w14:textId="77777777" w:rsidR="00CC052D" w:rsidRDefault="00000000">
      <w:pPr>
        <w:pStyle w:val="IntenseQuote"/>
      </w:pPr>
      <w:r>
        <w:rPr>
          <w:rFonts w:ascii="Courier New" w:hAnsi="Courier New"/>
          <w:sz w:val="18"/>
        </w:rPr>
        <w:t xml:space="preserve">    FOREIGN KEY (issued_to_member_id) REFERENCES members(member_id)</w:t>
      </w:r>
    </w:p>
    <w:p w14:paraId="1EC47B4A" w14:textId="77777777" w:rsidR="00CC052D" w:rsidRDefault="00000000">
      <w:pPr>
        <w:pStyle w:val="IntenseQuote"/>
      </w:pPr>
      <w:r>
        <w:rPr>
          <w:rFonts w:ascii="Courier New" w:hAnsi="Courier New"/>
          <w:sz w:val="18"/>
        </w:rPr>
        <w:t>);</w:t>
      </w:r>
    </w:p>
    <w:p w14:paraId="72BA80EC" w14:textId="77777777" w:rsidR="00CC052D" w:rsidRDefault="00CC052D"/>
    <w:p w14:paraId="77F0E307" w14:textId="77777777" w:rsidR="00CC052D" w:rsidRDefault="00000000">
      <w:pPr>
        <w:pStyle w:val="Heading4"/>
      </w:pPr>
      <w:r>
        <w:t>Table: transactions</w:t>
      </w:r>
    </w:p>
    <w:p w14:paraId="6F428923" w14:textId="77777777" w:rsidR="00CC052D" w:rsidRDefault="00000000">
      <w:pPr>
        <w:pStyle w:val="IntenseQuote"/>
      </w:pPr>
      <w:r>
        <w:rPr>
          <w:color w:val="808080"/>
          <w:sz w:val="18"/>
        </w:rPr>
        <w:t>[Code: sql]</w:t>
      </w:r>
    </w:p>
    <w:p w14:paraId="6693FED2" w14:textId="77777777" w:rsidR="00CC052D" w:rsidRDefault="00000000">
      <w:pPr>
        <w:pStyle w:val="IntenseQuote"/>
      </w:pPr>
      <w:r>
        <w:rPr>
          <w:rFonts w:ascii="Courier New" w:hAnsi="Courier New"/>
          <w:sz w:val="18"/>
        </w:rPr>
        <w:t>CREATE TABLE transactions (</w:t>
      </w:r>
    </w:p>
    <w:p w14:paraId="56A3A8E9" w14:textId="77777777" w:rsidR="00CC052D" w:rsidRDefault="00000000">
      <w:pPr>
        <w:pStyle w:val="IntenseQuote"/>
      </w:pPr>
      <w:r>
        <w:rPr>
          <w:rFonts w:ascii="Courier New" w:hAnsi="Courier New"/>
          <w:sz w:val="18"/>
        </w:rPr>
        <w:t xml:space="preserve">    transaction_id INT PRIMARY KEY AUTO_INCREMENT,</w:t>
      </w:r>
    </w:p>
    <w:p w14:paraId="5F93DEB1" w14:textId="77777777" w:rsidR="00CC052D" w:rsidRDefault="00000000">
      <w:pPr>
        <w:pStyle w:val="IntenseQuote"/>
      </w:pPr>
      <w:r>
        <w:rPr>
          <w:rFonts w:ascii="Courier New" w:hAnsi="Courier New"/>
          <w:sz w:val="18"/>
        </w:rPr>
        <w:t xml:space="preserve">    book_id INT,</w:t>
      </w:r>
    </w:p>
    <w:p w14:paraId="46D3034B" w14:textId="77777777" w:rsidR="00CC052D" w:rsidRDefault="00000000">
      <w:pPr>
        <w:pStyle w:val="IntenseQuote"/>
      </w:pPr>
      <w:r>
        <w:rPr>
          <w:rFonts w:ascii="Courier New" w:hAnsi="Courier New"/>
          <w:sz w:val="18"/>
        </w:rPr>
        <w:t xml:space="preserve">    member_id INT,</w:t>
      </w:r>
    </w:p>
    <w:p w14:paraId="283229AB" w14:textId="77777777" w:rsidR="00CC052D" w:rsidRDefault="00000000">
      <w:pPr>
        <w:pStyle w:val="IntenseQuote"/>
      </w:pPr>
      <w:r>
        <w:rPr>
          <w:rFonts w:ascii="Courier New" w:hAnsi="Courier New"/>
          <w:sz w:val="18"/>
        </w:rPr>
        <w:t xml:space="preserve">    admin_user_id INT,</w:t>
      </w:r>
    </w:p>
    <w:p w14:paraId="27753B4C" w14:textId="77777777" w:rsidR="00CC052D" w:rsidRDefault="00000000">
      <w:pPr>
        <w:pStyle w:val="IntenseQuote"/>
      </w:pPr>
      <w:r>
        <w:rPr>
          <w:rFonts w:ascii="Courier New" w:hAnsi="Courier New"/>
          <w:sz w:val="18"/>
        </w:rPr>
        <w:t xml:space="preserve">    action VARCHAR(20) NOT NULL,</w:t>
      </w:r>
    </w:p>
    <w:p w14:paraId="57709299" w14:textId="77777777" w:rsidR="00CC052D" w:rsidRDefault="00000000">
      <w:pPr>
        <w:pStyle w:val="IntenseQuote"/>
      </w:pPr>
      <w:r>
        <w:rPr>
          <w:rFonts w:ascii="Courier New" w:hAnsi="Courier New"/>
          <w:sz w:val="18"/>
        </w:rPr>
        <w:t xml:space="preserve">    transaction_date TIMESTAMP DEFAULT CURRENT_TIMESTAMP,</w:t>
      </w:r>
    </w:p>
    <w:p w14:paraId="14B4D612" w14:textId="77777777" w:rsidR="00CC052D" w:rsidRDefault="00000000">
      <w:pPr>
        <w:pStyle w:val="IntenseQuote"/>
      </w:pPr>
      <w:r>
        <w:rPr>
          <w:rFonts w:ascii="Courier New" w:hAnsi="Courier New"/>
          <w:sz w:val="18"/>
        </w:rPr>
        <w:t xml:space="preserve">    notes VARCHAR(200),</w:t>
      </w:r>
    </w:p>
    <w:p w14:paraId="788525E3" w14:textId="77777777" w:rsidR="00CC052D" w:rsidRDefault="00000000">
      <w:pPr>
        <w:pStyle w:val="IntenseQuote"/>
      </w:pPr>
      <w:r>
        <w:rPr>
          <w:rFonts w:ascii="Courier New" w:hAnsi="Courier New"/>
          <w:sz w:val="18"/>
        </w:rPr>
        <w:t xml:space="preserve">    FOREIGN KEY (book_id) REFERENCES books(book_id),</w:t>
      </w:r>
    </w:p>
    <w:p w14:paraId="270B5BE5" w14:textId="77777777" w:rsidR="00CC052D" w:rsidRDefault="00000000">
      <w:pPr>
        <w:pStyle w:val="IntenseQuote"/>
      </w:pPr>
      <w:r>
        <w:rPr>
          <w:rFonts w:ascii="Courier New" w:hAnsi="Courier New"/>
          <w:sz w:val="18"/>
        </w:rPr>
        <w:t xml:space="preserve">    FOREIGN KEY (member_id) REFERENCES members(member_id),</w:t>
      </w:r>
    </w:p>
    <w:p w14:paraId="79D11F5A" w14:textId="77777777" w:rsidR="00CC052D" w:rsidRDefault="00000000">
      <w:pPr>
        <w:pStyle w:val="IntenseQuote"/>
      </w:pPr>
      <w:r>
        <w:rPr>
          <w:rFonts w:ascii="Courier New" w:hAnsi="Courier New"/>
          <w:sz w:val="18"/>
        </w:rPr>
        <w:t xml:space="preserve">    FOREIGN KEY (admin_user_id) REFERENCES users(user_id)</w:t>
      </w:r>
    </w:p>
    <w:p w14:paraId="66ACC49E" w14:textId="77777777" w:rsidR="00CC052D" w:rsidRDefault="00000000">
      <w:pPr>
        <w:pStyle w:val="IntenseQuote"/>
      </w:pPr>
      <w:r>
        <w:rPr>
          <w:rFonts w:ascii="Courier New" w:hAnsi="Courier New"/>
          <w:sz w:val="18"/>
        </w:rPr>
        <w:t>);</w:t>
      </w:r>
    </w:p>
    <w:p w14:paraId="0CFFC43B" w14:textId="77777777" w:rsidR="00CC052D" w:rsidRDefault="00CC052D"/>
    <w:p w14:paraId="4B17D550" w14:textId="77777777" w:rsidR="00CC052D" w:rsidRDefault="00000000">
      <w:r>
        <w:t>________________________________________________________________________________</w:t>
      </w:r>
    </w:p>
    <w:p w14:paraId="6C5F3BA5" w14:textId="77777777" w:rsidR="00CC052D" w:rsidRDefault="00CC052D"/>
    <w:p w14:paraId="1C802420" w14:textId="77777777" w:rsidR="00CC052D" w:rsidRDefault="00000000">
      <w:pPr>
        <w:pStyle w:val="Heading3"/>
      </w:pPr>
      <w:r>
        <w:t>8.2 File Structure Reference</w:t>
      </w:r>
    </w:p>
    <w:p w14:paraId="7AF6AAC6" w14:textId="77777777" w:rsidR="00CC052D" w:rsidRDefault="00CC052D"/>
    <w:p w14:paraId="64027540" w14:textId="77777777" w:rsidR="00CC052D" w:rsidRDefault="00000000">
      <w:pPr>
        <w:pStyle w:val="IntenseQuote"/>
      </w:pPr>
      <w:r>
        <w:rPr>
          <w:rFonts w:ascii="Courier New" w:hAnsi="Courier New"/>
          <w:sz w:val="18"/>
        </w:rPr>
        <w:t>library_app/</w:t>
      </w:r>
    </w:p>
    <w:p w14:paraId="4D58F3E3" w14:textId="77777777" w:rsidR="00CC052D" w:rsidRDefault="00000000">
      <w:pPr>
        <w:pStyle w:val="IntenseQuote"/>
      </w:pPr>
      <w:r>
        <w:rPr>
          <w:rFonts w:ascii="Courier New" w:hAnsi="Courier New"/>
          <w:sz w:val="18"/>
        </w:rPr>
        <w:t>├── login.py                    # Login authentication screen</w:t>
      </w:r>
    </w:p>
    <w:p w14:paraId="68912AEC" w14:textId="77777777" w:rsidR="00CC052D" w:rsidRDefault="00000000">
      <w:pPr>
        <w:pStyle w:val="IntenseQuote"/>
      </w:pPr>
      <w:r>
        <w:rPr>
          <w:rFonts w:ascii="Courier New" w:hAnsi="Courier New"/>
          <w:sz w:val="18"/>
        </w:rPr>
        <w:t>├── admin.py                    # Admin dashboard</w:t>
      </w:r>
    </w:p>
    <w:p w14:paraId="2428894F" w14:textId="77777777" w:rsidR="00CC052D" w:rsidRDefault="00000000">
      <w:pPr>
        <w:pStyle w:val="IntenseQuote"/>
      </w:pPr>
      <w:r>
        <w:rPr>
          <w:rFonts w:ascii="Courier New" w:hAnsi="Courier New"/>
          <w:sz w:val="18"/>
        </w:rPr>
        <w:t>├── member.py                   # Member dashboard</w:t>
      </w:r>
    </w:p>
    <w:p w14:paraId="422872EA" w14:textId="77777777" w:rsidR="00CC052D" w:rsidRDefault="00000000">
      <w:pPr>
        <w:pStyle w:val="IntenseQuote"/>
      </w:pPr>
      <w:r>
        <w:rPr>
          <w:rFonts w:ascii="Courier New" w:hAnsi="Courier New"/>
          <w:sz w:val="18"/>
        </w:rPr>
        <w:t>├── add_member.py               # Member registration form</w:t>
      </w:r>
    </w:p>
    <w:p w14:paraId="24CD6555" w14:textId="77777777" w:rsidR="00CC052D" w:rsidRDefault="00000000">
      <w:pPr>
        <w:pStyle w:val="IntenseQuote"/>
      </w:pPr>
      <w:r>
        <w:rPr>
          <w:rFonts w:ascii="Courier New" w:hAnsi="Courier New"/>
          <w:sz w:val="18"/>
        </w:rPr>
        <w:t>├── add_book.py                 # Book entry form</w:t>
      </w:r>
    </w:p>
    <w:p w14:paraId="76B53E0D" w14:textId="77777777" w:rsidR="00CC052D" w:rsidRDefault="00000000">
      <w:pPr>
        <w:pStyle w:val="IntenseQuote"/>
      </w:pPr>
      <w:r>
        <w:rPr>
          <w:rFonts w:ascii="Courier New" w:hAnsi="Courier New"/>
          <w:sz w:val="18"/>
        </w:rPr>
        <w:t>├── config.py                   # Database configuration (user-created)</w:t>
      </w:r>
    </w:p>
    <w:p w14:paraId="221A6033" w14:textId="77777777" w:rsidR="00CC052D" w:rsidRDefault="00000000">
      <w:pPr>
        <w:pStyle w:val="IntenseQuote"/>
      </w:pPr>
      <w:r>
        <w:rPr>
          <w:rFonts w:ascii="Courier New" w:hAnsi="Courier New"/>
          <w:sz w:val="18"/>
        </w:rPr>
        <w:t>├── config_template.py          # Template for config file</w:t>
      </w:r>
    </w:p>
    <w:p w14:paraId="68E95885" w14:textId="77777777" w:rsidR="00CC052D" w:rsidRDefault="00000000">
      <w:pPr>
        <w:pStyle w:val="IntenseQuote"/>
      </w:pPr>
      <w:r>
        <w:rPr>
          <w:rFonts w:ascii="Courier New" w:hAnsi="Courier New"/>
          <w:sz w:val="18"/>
        </w:rPr>
        <w:t>├── setup_database_final.py     # Database initialization script</w:t>
      </w:r>
    </w:p>
    <w:p w14:paraId="5AF5D7E8" w14:textId="77777777" w:rsidR="00CC052D" w:rsidRDefault="00000000">
      <w:pPr>
        <w:pStyle w:val="IntenseQuote"/>
      </w:pPr>
      <w:r>
        <w:rPr>
          <w:rFonts w:ascii="Courier New" w:hAnsi="Courier New"/>
          <w:sz w:val="18"/>
        </w:rPr>
        <w:t>├── library.jpeg                # Background image for login</w:t>
      </w:r>
    </w:p>
    <w:p w14:paraId="2468C735" w14:textId="77777777" w:rsidR="00CC052D" w:rsidRDefault="00000000">
      <w:pPr>
        <w:pStyle w:val="IntenseQuote"/>
      </w:pPr>
      <w:r>
        <w:rPr>
          <w:rFonts w:ascii="Courier New" w:hAnsi="Courier New"/>
          <w:sz w:val="18"/>
        </w:rPr>
        <w:t>├── requirements.txt            # Python dependencies</w:t>
      </w:r>
    </w:p>
    <w:p w14:paraId="62AF139E" w14:textId="77777777" w:rsidR="00CC052D" w:rsidRDefault="00000000">
      <w:pPr>
        <w:pStyle w:val="IntenseQuote"/>
      </w:pPr>
      <w:r>
        <w:rPr>
          <w:rFonts w:ascii="Courier New" w:hAnsi="Courier New"/>
          <w:sz w:val="18"/>
        </w:rPr>
        <w:t>├── README.md                   # Project documentation</w:t>
      </w:r>
    </w:p>
    <w:p w14:paraId="71908CA8" w14:textId="77777777" w:rsidR="00CC052D" w:rsidRDefault="00000000">
      <w:pPr>
        <w:pStyle w:val="IntenseQuote"/>
      </w:pPr>
      <w:r>
        <w:rPr>
          <w:rFonts w:ascii="Courier New" w:hAnsi="Courier New"/>
          <w:sz w:val="18"/>
        </w:rPr>
        <w:t>├── USER_MANUAL.md              # This user manual</w:t>
      </w:r>
    </w:p>
    <w:p w14:paraId="5170F753" w14:textId="77777777" w:rsidR="00CC052D" w:rsidRDefault="00000000">
      <w:pPr>
        <w:pStyle w:val="IntenseQuote"/>
      </w:pPr>
      <w:r>
        <w:rPr>
          <w:rFonts w:ascii="Courier New" w:hAnsi="Courier New"/>
          <w:sz w:val="18"/>
        </w:rPr>
        <w:t>└── INSTRUCTIONS.md             # Setup instructions</w:t>
      </w:r>
    </w:p>
    <w:p w14:paraId="75CD1360" w14:textId="77777777" w:rsidR="00CC052D" w:rsidRDefault="00CC052D"/>
    <w:p w14:paraId="576D3D1D" w14:textId="77777777" w:rsidR="00CC052D" w:rsidRDefault="00000000">
      <w:r>
        <w:t>________________________________________________________________________________</w:t>
      </w:r>
    </w:p>
    <w:p w14:paraId="14CE6977" w14:textId="77777777" w:rsidR="00CC052D" w:rsidRDefault="00CC052D"/>
    <w:p w14:paraId="4DB0AB3C" w14:textId="77777777" w:rsidR="00CC052D" w:rsidRDefault="00000000">
      <w:pPr>
        <w:pStyle w:val="Heading3"/>
      </w:pPr>
      <w:r>
        <w:t>8.3 Business Rules Summary</w:t>
      </w:r>
    </w:p>
    <w:p w14:paraId="0DA5EEB2"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3A5511A9"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1C2EA99" w14:textId="77777777" w:rsidR="00CC052D" w:rsidRDefault="00000000">
            <w:r>
              <w:t>Rule Category</w:t>
            </w:r>
          </w:p>
        </w:tc>
        <w:tc>
          <w:tcPr>
            <w:tcW w:w="3120" w:type="dxa"/>
          </w:tcPr>
          <w:p w14:paraId="1DAEB172" w14:textId="77777777" w:rsidR="00CC052D" w:rsidRDefault="00000000">
            <w:pPr>
              <w:cnfStyle w:val="100000000000" w:firstRow="1" w:lastRow="0" w:firstColumn="0" w:lastColumn="0" w:oddVBand="0" w:evenVBand="0" w:oddHBand="0" w:evenHBand="0" w:firstRowFirstColumn="0" w:firstRowLastColumn="0" w:lastRowFirstColumn="0" w:lastRowLastColumn="0"/>
            </w:pPr>
            <w:r>
              <w:t>Rule</w:t>
            </w:r>
          </w:p>
        </w:tc>
        <w:tc>
          <w:tcPr>
            <w:tcW w:w="3120" w:type="dxa"/>
          </w:tcPr>
          <w:p w14:paraId="51DA2F4A" w14:textId="77777777" w:rsidR="00CC052D" w:rsidRDefault="00000000">
            <w:pPr>
              <w:cnfStyle w:val="100000000000" w:firstRow="1" w:lastRow="0" w:firstColumn="0" w:lastColumn="0" w:oddVBand="0" w:evenVBand="0" w:oddHBand="0" w:evenHBand="0" w:firstRowFirstColumn="0" w:firstRowLastColumn="0" w:lastRowFirstColumn="0" w:lastRowLastColumn="0"/>
            </w:pPr>
            <w:r>
              <w:t>Value/Behavior</w:t>
            </w:r>
          </w:p>
        </w:tc>
      </w:tr>
      <w:tr w:rsidR="00CC052D" w14:paraId="70BB223C"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C9349D2" w14:textId="77777777" w:rsidR="00CC052D" w:rsidRDefault="00000000">
            <w:r>
              <w:t>**User Authentication**</w:t>
            </w:r>
          </w:p>
        </w:tc>
        <w:tc>
          <w:tcPr>
            <w:tcW w:w="3120" w:type="dxa"/>
          </w:tcPr>
          <w:p w14:paraId="6983FDCA" w14:textId="77777777" w:rsidR="00CC052D" w:rsidRDefault="00000000">
            <w:pPr>
              <w:cnfStyle w:val="000000100000" w:firstRow="0" w:lastRow="0" w:firstColumn="0" w:lastColumn="0" w:oddVBand="0" w:evenVBand="0" w:oddHBand="1" w:evenHBand="0" w:firstRowFirstColumn="0" w:firstRowLastColumn="0" w:lastRowFirstColumn="0" w:lastRowLastColumn="0"/>
            </w:pPr>
            <w:r>
              <w:t>Username uniqueness</w:t>
            </w:r>
          </w:p>
        </w:tc>
        <w:tc>
          <w:tcPr>
            <w:tcW w:w="3120" w:type="dxa"/>
          </w:tcPr>
          <w:p w14:paraId="07AC1C02" w14:textId="77777777" w:rsidR="00CC052D" w:rsidRDefault="00000000">
            <w:pPr>
              <w:cnfStyle w:val="000000100000" w:firstRow="0" w:lastRow="0" w:firstColumn="0" w:lastColumn="0" w:oddVBand="0" w:evenVBand="0" w:oddHBand="1" w:evenHBand="0" w:firstRowFirstColumn="0" w:firstRowLastColumn="0" w:lastRowFirstColumn="0" w:lastRowLastColumn="0"/>
            </w:pPr>
            <w:r>
              <w:t>Must be unique across all users</w:t>
            </w:r>
          </w:p>
        </w:tc>
      </w:tr>
      <w:tr w:rsidR="00CC052D" w14:paraId="7522D6F6"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61D49C3" w14:textId="77777777" w:rsidR="00CC052D" w:rsidRDefault="00CC052D"/>
        </w:tc>
        <w:tc>
          <w:tcPr>
            <w:tcW w:w="3120" w:type="dxa"/>
          </w:tcPr>
          <w:p w14:paraId="3CA3A252" w14:textId="77777777" w:rsidR="00CC052D" w:rsidRDefault="00000000">
            <w:pPr>
              <w:cnfStyle w:val="000000010000" w:firstRow="0" w:lastRow="0" w:firstColumn="0" w:lastColumn="0" w:oddVBand="0" w:evenVBand="0" w:oddHBand="0" w:evenHBand="1" w:firstRowFirstColumn="0" w:firstRowLastColumn="0" w:lastRowFirstColumn="0" w:lastRowLastColumn="0"/>
            </w:pPr>
            <w:r>
              <w:t>Password storage</w:t>
            </w:r>
          </w:p>
        </w:tc>
        <w:tc>
          <w:tcPr>
            <w:tcW w:w="3120" w:type="dxa"/>
          </w:tcPr>
          <w:p w14:paraId="6C96ED84" w14:textId="77777777" w:rsidR="00CC052D" w:rsidRDefault="00000000">
            <w:pPr>
              <w:cnfStyle w:val="000000010000" w:firstRow="0" w:lastRow="0" w:firstColumn="0" w:lastColumn="0" w:oddVBand="0" w:evenVBand="0" w:oddHBand="0" w:evenHBand="1" w:firstRowFirstColumn="0" w:firstRowLastColumn="0" w:lastRowFirstColumn="0" w:lastRowLastColumn="0"/>
            </w:pPr>
            <w:r>
              <w:t>Plain text (for educational purposes)</w:t>
            </w:r>
          </w:p>
        </w:tc>
      </w:tr>
      <w:tr w:rsidR="00CC052D" w14:paraId="2F858844"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49D9EDE" w14:textId="77777777" w:rsidR="00CC052D" w:rsidRDefault="00CC052D"/>
        </w:tc>
        <w:tc>
          <w:tcPr>
            <w:tcW w:w="3120" w:type="dxa"/>
          </w:tcPr>
          <w:p w14:paraId="3DE47C19" w14:textId="77777777" w:rsidR="00CC052D" w:rsidRDefault="00000000">
            <w:pPr>
              <w:cnfStyle w:val="000000100000" w:firstRow="0" w:lastRow="0" w:firstColumn="0" w:lastColumn="0" w:oddVBand="0" w:evenVBand="0" w:oddHBand="1" w:evenHBand="0" w:firstRowFirstColumn="0" w:firstRowLastColumn="0" w:lastRowFirstColumn="0" w:lastRowLastColumn="0"/>
            </w:pPr>
            <w:r>
              <w:t>Account status</w:t>
            </w:r>
          </w:p>
        </w:tc>
        <w:tc>
          <w:tcPr>
            <w:tcW w:w="3120" w:type="dxa"/>
          </w:tcPr>
          <w:p w14:paraId="01798F92" w14:textId="77777777" w:rsidR="00CC052D" w:rsidRDefault="00000000">
            <w:pPr>
              <w:cnfStyle w:val="000000100000" w:firstRow="0" w:lastRow="0" w:firstColumn="0" w:lastColumn="0" w:oddVBand="0" w:evenVBand="0" w:oddHBand="1" w:evenHBand="0" w:firstRowFirstColumn="0" w:firstRowLastColumn="0" w:lastRowFirstColumn="0" w:lastRowLastColumn="0"/>
            </w:pPr>
            <w:r>
              <w:t>active/inactive</w:t>
            </w:r>
          </w:p>
        </w:tc>
      </w:tr>
      <w:tr w:rsidR="00CC052D" w14:paraId="19DEF556"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0C96356" w14:textId="77777777" w:rsidR="00CC052D" w:rsidRDefault="00000000">
            <w:r>
              <w:lastRenderedPageBreak/>
              <w:t>**Book Management**</w:t>
            </w:r>
          </w:p>
        </w:tc>
        <w:tc>
          <w:tcPr>
            <w:tcW w:w="3120" w:type="dxa"/>
          </w:tcPr>
          <w:p w14:paraId="38F495EC" w14:textId="77777777" w:rsidR="00CC052D" w:rsidRDefault="00000000">
            <w:pPr>
              <w:cnfStyle w:val="000000010000" w:firstRow="0" w:lastRow="0" w:firstColumn="0" w:lastColumn="0" w:oddVBand="0" w:evenVBand="0" w:oddHBand="0" w:evenHBand="1" w:firstRowFirstColumn="0" w:firstRowLastColumn="0" w:lastRowFirstColumn="0" w:lastRowLastColumn="0"/>
            </w:pPr>
            <w:r>
              <w:t>Duplicate prevention</w:t>
            </w:r>
          </w:p>
        </w:tc>
        <w:tc>
          <w:tcPr>
            <w:tcW w:w="3120" w:type="dxa"/>
          </w:tcPr>
          <w:p w14:paraId="1A285F5B" w14:textId="77777777" w:rsidR="00CC052D" w:rsidRDefault="00000000">
            <w:pPr>
              <w:cnfStyle w:val="000000010000" w:firstRow="0" w:lastRow="0" w:firstColumn="0" w:lastColumn="0" w:oddVBand="0" w:evenVBand="0" w:oddHBand="0" w:evenHBand="1" w:firstRowFirstColumn="0" w:firstRowLastColumn="0" w:lastRowFirstColumn="0" w:lastRowLastColumn="0"/>
            </w:pPr>
            <w:r>
              <w:t>Same title + author blocked</w:t>
            </w:r>
          </w:p>
        </w:tc>
      </w:tr>
      <w:tr w:rsidR="00CC052D" w14:paraId="51822484"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9769E77" w14:textId="77777777" w:rsidR="00CC052D" w:rsidRDefault="00CC052D"/>
        </w:tc>
        <w:tc>
          <w:tcPr>
            <w:tcW w:w="3120" w:type="dxa"/>
          </w:tcPr>
          <w:p w14:paraId="76A9F3E0" w14:textId="77777777" w:rsidR="00CC052D" w:rsidRDefault="00000000">
            <w:pPr>
              <w:cnfStyle w:val="000000100000" w:firstRow="0" w:lastRow="0" w:firstColumn="0" w:lastColumn="0" w:oddVBand="0" w:evenVBand="0" w:oddHBand="1" w:evenHBand="0" w:firstRowFirstColumn="0" w:firstRowLastColumn="0" w:lastRowFirstColumn="0" w:lastRowLastColumn="0"/>
            </w:pPr>
            <w:r>
              <w:t>Copies per book</w:t>
            </w:r>
          </w:p>
        </w:tc>
        <w:tc>
          <w:tcPr>
            <w:tcW w:w="3120" w:type="dxa"/>
          </w:tcPr>
          <w:p w14:paraId="70FDBE80" w14:textId="77777777" w:rsidR="00CC052D" w:rsidRDefault="00000000">
            <w:pPr>
              <w:cnfStyle w:val="000000100000" w:firstRow="0" w:lastRow="0" w:firstColumn="0" w:lastColumn="0" w:oddVBand="0" w:evenVBand="0" w:oddHBand="1" w:evenHBand="0" w:firstRowFirstColumn="0" w:firstRowLastColumn="0" w:lastRowFirstColumn="0" w:lastRowLastColumn="0"/>
            </w:pPr>
            <w:r>
              <w:t>1-5 copies allowed</w:t>
            </w:r>
          </w:p>
        </w:tc>
      </w:tr>
      <w:tr w:rsidR="00CC052D" w14:paraId="4AEC5A26"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8BFCB13" w14:textId="77777777" w:rsidR="00CC052D" w:rsidRDefault="00CC052D"/>
        </w:tc>
        <w:tc>
          <w:tcPr>
            <w:tcW w:w="3120" w:type="dxa"/>
          </w:tcPr>
          <w:p w14:paraId="40DE59B1" w14:textId="77777777" w:rsidR="00CC052D" w:rsidRDefault="00000000">
            <w:pPr>
              <w:cnfStyle w:val="000000010000" w:firstRow="0" w:lastRow="0" w:firstColumn="0" w:lastColumn="0" w:oddVBand="0" w:evenVBand="0" w:oddHBand="0" w:evenHBand="1" w:firstRowFirstColumn="0" w:firstRowLastColumn="0" w:lastRowFirstColumn="0" w:lastRowLastColumn="0"/>
            </w:pPr>
            <w:r>
              <w:t>Copy numbering</w:t>
            </w:r>
          </w:p>
        </w:tc>
        <w:tc>
          <w:tcPr>
            <w:tcW w:w="3120" w:type="dxa"/>
          </w:tcPr>
          <w:p w14:paraId="2D23A136" w14:textId="77777777" w:rsidR="00CC052D" w:rsidRDefault="00000000">
            <w:pPr>
              <w:cnfStyle w:val="000000010000" w:firstRow="0" w:lastRow="0" w:firstColumn="0" w:lastColumn="0" w:oddVBand="0" w:evenVBand="0" w:oddHBand="0" w:evenHBand="1" w:firstRowFirstColumn="0" w:firstRowLastColumn="0" w:lastRowFirstColumn="0" w:lastRowLastColumn="0"/>
            </w:pPr>
            <w:r>
              <w:t>Sequential (1, 2, 3, ...)</w:t>
            </w:r>
          </w:p>
        </w:tc>
      </w:tr>
      <w:tr w:rsidR="00CC052D" w14:paraId="68A79238"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684B5339" w14:textId="77777777" w:rsidR="00CC052D" w:rsidRDefault="00CC052D"/>
        </w:tc>
        <w:tc>
          <w:tcPr>
            <w:tcW w:w="3120" w:type="dxa"/>
          </w:tcPr>
          <w:p w14:paraId="2CC48F5E" w14:textId="77777777" w:rsidR="00CC052D" w:rsidRDefault="00000000">
            <w:pPr>
              <w:cnfStyle w:val="000000100000" w:firstRow="0" w:lastRow="0" w:firstColumn="0" w:lastColumn="0" w:oddVBand="0" w:evenVBand="0" w:oddHBand="1" w:evenHBand="0" w:firstRowFirstColumn="0" w:firstRowLastColumn="0" w:lastRowFirstColumn="0" w:lastRowLastColumn="0"/>
            </w:pPr>
            <w:r>
              <w:t>Deletion type</w:t>
            </w:r>
          </w:p>
        </w:tc>
        <w:tc>
          <w:tcPr>
            <w:tcW w:w="3120" w:type="dxa"/>
          </w:tcPr>
          <w:p w14:paraId="0BBCE4F0" w14:textId="77777777" w:rsidR="00CC052D" w:rsidRDefault="00000000">
            <w:pPr>
              <w:cnfStyle w:val="000000100000" w:firstRow="0" w:lastRow="0" w:firstColumn="0" w:lastColumn="0" w:oddVBand="0" w:evenVBand="0" w:oddHBand="1" w:evenHBand="0" w:firstRowFirstColumn="0" w:firstRowLastColumn="0" w:lastRowFirstColumn="0" w:lastRowLastColumn="0"/>
            </w:pPr>
            <w:r>
              <w:t>Soft delete (record_status = 'Deleted')</w:t>
            </w:r>
          </w:p>
        </w:tc>
      </w:tr>
      <w:tr w:rsidR="00CC052D" w14:paraId="514A7089"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FA14FAC" w14:textId="77777777" w:rsidR="00CC052D" w:rsidRDefault="00000000">
            <w:r>
              <w:t>**Book Issuing**</w:t>
            </w:r>
          </w:p>
        </w:tc>
        <w:tc>
          <w:tcPr>
            <w:tcW w:w="3120" w:type="dxa"/>
          </w:tcPr>
          <w:p w14:paraId="6A7A77D0" w14:textId="77777777" w:rsidR="00CC052D" w:rsidRDefault="00000000">
            <w:pPr>
              <w:cnfStyle w:val="000000010000" w:firstRow="0" w:lastRow="0" w:firstColumn="0" w:lastColumn="0" w:oddVBand="0" w:evenVBand="0" w:oddHBand="0" w:evenHBand="1" w:firstRowFirstColumn="0" w:firstRowLastColumn="0" w:lastRowFirstColumn="0" w:lastRowLastColumn="0"/>
            </w:pPr>
            <w:r>
              <w:t>Due date</w:t>
            </w:r>
          </w:p>
        </w:tc>
        <w:tc>
          <w:tcPr>
            <w:tcW w:w="3120" w:type="dxa"/>
          </w:tcPr>
          <w:p w14:paraId="775349FD" w14:textId="77777777" w:rsidR="00CC052D" w:rsidRDefault="00000000">
            <w:pPr>
              <w:cnfStyle w:val="000000010000" w:firstRow="0" w:lastRow="0" w:firstColumn="0" w:lastColumn="0" w:oddVBand="0" w:evenVBand="0" w:oddHBand="0" w:evenHBand="1" w:firstRowFirstColumn="0" w:firstRowLastColumn="0" w:lastRowFirstColumn="0" w:lastRowLastColumn="0"/>
            </w:pPr>
            <w:r>
              <w:t>15 days from issue date</w:t>
            </w:r>
          </w:p>
        </w:tc>
      </w:tr>
      <w:tr w:rsidR="00CC052D" w14:paraId="1F764CCB"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FCC1AE7" w14:textId="77777777" w:rsidR="00CC052D" w:rsidRDefault="00CC052D"/>
        </w:tc>
        <w:tc>
          <w:tcPr>
            <w:tcW w:w="3120" w:type="dxa"/>
          </w:tcPr>
          <w:p w14:paraId="4430CF4F" w14:textId="77777777" w:rsidR="00CC052D" w:rsidRDefault="00000000">
            <w:pPr>
              <w:cnfStyle w:val="000000100000" w:firstRow="0" w:lastRow="0" w:firstColumn="0" w:lastColumn="0" w:oddVBand="0" w:evenVBand="0" w:oddHBand="1" w:evenHBand="0" w:firstRowFirstColumn="0" w:firstRowLastColumn="0" w:lastRowFirstColumn="0" w:lastRowLastColumn="0"/>
            </w:pPr>
            <w:r>
              <w:t>Issue availability</w:t>
            </w:r>
          </w:p>
        </w:tc>
        <w:tc>
          <w:tcPr>
            <w:tcW w:w="3120" w:type="dxa"/>
          </w:tcPr>
          <w:p w14:paraId="1F8DD6CE" w14:textId="77777777" w:rsidR="00CC052D" w:rsidRDefault="00000000">
            <w:pPr>
              <w:cnfStyle w:val="000000100000" w:firstRow="0" w:lastRow="0" w:firstColumn="0" w:lastColumn="0" w:oddVBand="0" w:evenVBand="0" w:oddHBand="1" w:evenHBand="0" w:firstRowFirstColumn="0" w:firstRowLastColumn="0" w:lastRowFirstColumn="0" w:lastRowLastColumn="0"/>
            </w:pPr>
            <w:r>
              <w:t>Only "New" or "Returned" status</w:t>
            </w:r>
          </w:p>
        </w:tc>
      </w:tr>
      <w:tr w:rsidR="00CC052D" w14:paraId="64B485AA"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86CC4D1" w14:textId="77777777" w:rsidR="00CC052D" w:rsidRDefault="00CC052D"/>
        </w:tc>
        <w:tc>
          <w:tcPr>
            <w:tcW w:w="3120" w:type="dxa"/>
          </w:tcPr>
          <w:p w14:paraId="1FC73AD4" w14:textId="77777777" w:rsidR="00CC052D" w:rsidRDefault="00000000">
            <w:pPr>
              <w:cnfStyle w:val="000000010000" w:firstRow="0" w:lastRow="0" w:firstColumn="0" w:lastColumn="0" w:oddVBand="0" w:evenVBand="0" w:oddHBand="0" w:evenHBand="1" w:firstRowFirstColumn="0" w:firstRowLastColumn="0" w:lastRowFirstColumn="0" w:lastRowLastColumn="0"/>
            </w:pPr>
            <w:r>
              <w:t>Member validation</w:t>
            </w:r>
          </w:p>
        </w:tc>
        <w:tc>
          <w:tcPr>
            <w:tcW w:w="3120" w:type="dxa"/>
          </w:tcPr>
          <w:p w14:paraId="392893A2" w14:textId="77777777" w:rsidR="00CC052D" w:rsidRDefault="00000000">
            <w:pPr>
              <w:cnfStyle w:val="000000010000" w:firstRow="0" w:lastRow="0" w:firstColumn="0" w:lastColumn="0" w:oddVBand="0" w:evenVBand="0" w:oddHBand="0" w:evenHBand="1" w:firstRowFirstColumn="0" w:firstRowLastColumn="0" w:lastRowFirstColumn="0" w:lastRowLastColumn="0"/>
            </w:pPr>
            <w:r>
              <w:t>Username must exist in users table</w:t>
            </w:r>
          </w:p>
        </w:tc>
      </w:tr>
      <w:tr w:rsidR="00CC052D" w14:paraId="2DFE55FB"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C78C676" w14:textId="77777777" w:rsidR="00CC052D" w:rsidRDefault="00000000">
            <w:r>
              <w:t>**Date Formats**</w:t>
            </w:r>
          </w:p>
        </w:tc>
        <w:tc>
          <w:tcPr>
            <w:tcW w:w="3120" w:type="dxa"/>
          </w:tcPr>
          <w:p w14:paraId="406298CD" w14:textId="77777777" w:rsidR="00CC052D" w:rsidRDefault="00000000">
            <w:pPr>
              <w:cnfStyle w:val="000000100000" w:firstRow="0" w:lastRow="0" w:firstColumn="0" w:lastColumn="0" w:oddVBand="0" w:evenVBand="0" w:oddHBand="1" w:evenHBand="0" w:firstRowFirstColumn="0" w:firstRowLastColumn="0" w:lastRowFirstColumn="0" w:lastRowLastColumn="0"/>
            </w:pPr>
            <w:r>
              <w:t>Display format</w:t>
            </w:r>
          </w:p>
        </w:tc>
        <w:tc>
          <w:tcPr>
            <w:tcW w:w="3120" w:type="dxa"/>
          </w:tcPr>
          <w:p w14:paraId="218CB4BC" w14:textId="77777777" w:rsidR="00CC052D" w:rsidRDefault="00000000">
            <w:pPr>
              <w:cnfStyle w:val="000000100000" w:firstRow="0" w:lastRow="0" w:firstColumn="0" w:lastColumn="0" w:oddVBand="0" w:evenVBand="0" w:oddHBand="1" w:evenHBand="0" w:firstRowFirstColumn="0" w:firstRowLastColumn="0" w:lastRowFirstColumn="0" w:lastRowLastColumn="0"/>
            </w:pPr>
            <w:r>
              <w:t>dd/mm/yyyy (Indian standard)</w:t>
            </w:r>
          </w:p>
        </w:tc>
      </w:tr>
      <w:tr w:rsidR="00CC052D" w14:paraId="309ABC03"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135552E" w14:textId="77777777" w:rsidR="00CC052D" w:rsidRDefault="00CC052D"/>
        </w:tc>
        <w:tc>
          <w:tcPr>
            <w:tcW w:w="3120" w:type="dxa"/>
          </w:tcPr>
          <w:p w14:paraId="461174C4" w14:textId="77777777" w:rsidR="00CC052D" w:rsidRDefault="00000000">
            <w:pPr>
              <w:cnfStyle w:val="000000010000" w:firstRow="0" w:lastRow="0" w:firstColumn="0" w:lastColumn="0" w:oddVBand="0" w:evenVBand="0" w:oddHBand="0" w:evenHBand="1" w:firstRowFirstColumn="0" w:firstRowLastColumn="0" w:lastRowFirstColumn="0" w:lastRowLastColumn="0"/>
            </w:pPr>
            <w:r>
              <w:t>Database storage</w:t>
            </w:r>
          </w:p>
        </w:tc>
        <w:tc>
          <w:tcPr>
            <w:tcW w:w="3120" w:type="dxa"/>
          </w:tcPr>
          <w:p w14:paraId="26B95FBE" w14:textId="77777777" w:rsidR="00CC052D" w:rsidRDefault="00000000">
            <w:pPr>
              <w:cnfStyle w:val="000000010000" w:firstRow="0" w:lastRow="0" w:firstColumn="0" w:lastColumn="0" w:oddVBand="0" w:evenVBand="0" w:oddHBand="0" w:evenHBand="1" w:firstRowFirstColumn="0" w:firstRowLastColumn="0" w:lastRowFirstColumn="0" w:lastRowLastColumn="0"/>
            </w:pPr>
            <w:r>
              <w:t>DATE type (YYYY-MM-DD)</w:t>
            </w:r>
          </w:p>
        </w:tc>
      </w:tr>
      <w:tr w:rsidR="00CC052D" w14:paraId="0E2694D3"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3B2B9D93" w14:textId="77777777" w:rsidR="00CC052D" w:rsidRDefault="00000000">
            <w:r>
              <w:t>**Transaction Logging**</w:t>
            </w:r>
          </w:p>
        </w:tc>
        <w:tc>
          <w:tcPr>
            <w:tcW w:w="3120" w:type="dxa"/>
          </w:tcPr>
          <w:p w14:paraId="1348EC1E" w14:textId="77777777" w:rsidR="00CC052D" w:rsidRDefault="00000000">
            <w:pPr>
              <w:cnfStyle w:val="000000100000" w:firstRow="0" w:lastRow="0" w:firstColumn="0" w:lastColumn="0" w:oddVBand="0" w:evenVBand="0" w:oddHBand="1" w:evenHBand="0" w:firstRowFirstColumn="0" w:firstRowLastColumn="0" w:lastRowFirstColumn="0" w:lastRowLastColumn="0"/>
            </w:pPr>
            <w:r>
              <w:t>Actions logged</w:t>
            </w:r>
          </w:p>
        </w:tc>
        <w:tc>
          <w:tcPr>
            <w:tcW w:w="3120" w:type="dxa"/>
          </w:tcPr>
          <w:p w14:paraId="6F96FAF6" w14:textId="77777777" w:rsidR="00CC052D" w:rsidRDefault="00000000">
            <w:pPr>
              <w:cnfStyle w:val="000000100000" w:firstRow="0" w:lastRow="0" w:firstColumn="0" w:lastColumn="0" w:oddVBand="0" w:evenVBand="0" w:oddHBand="1" w:evenHBand="0" w:firstRowFirstColumn="0" w:firstRowLastColumn="0" w:lastRowFirstColumn="0" w:lastRowLastColumn="0"/>
            </w:pPr>
            <w:r>
              <w:t>Add, Issue, Return, Delete</w:t>
            </w:r>
          </w:p>
        </w:tc>
      </w:tr>
      <w:tr w:rsidR="00CC052D" w14:paraId="721F6C4E"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9281407" w14:textId="77777777" w:rsidR="00CC052D" w:rsidRDefault="00CC052D"/>
        </w:tc>
        <w:tc>
          <w:tcPr>
            <w:tcW w:w="3120" w:type="dxa"/>
          </w:tcPr>
          <w:p w14:paraId="11954549" w14:textId="77777777" w:rsidR="00CC052D" w:rsidRDefault="00000000">
            <w:pPr>
              <w:cnfStyle w:val="000000010000" w:firstRow="0" w:lastRow="0" w:firstColumn="0" w:lastColumn="0" w:oddVBand="0" w:evenVBand="0" w:oddHBand="0" w:evenHBand="1" w:firstRowFirstColumn="0" w:firstRowLastColumn="0" w:lastRowFirstColumn="0" w:lastRowLastColumn="0"/>
            </w:pPr>
            <w:r>
              <w:t>Admin tracking</w:t>
            </w:r>
          </w:p>
        </w:tc>
        <w:tc>
          <w:tcPr>
            <w:tcW w:w="3120" w:type="dxa"/>
          </w:tcPr>
          <w:p w14:paraId="268FB4FF" w14:textId="77777777" w:rsidR="00CC052D" w:rsidRDefault="00000000">
            <w:pPr>
              <w:cnfStyle w:val="000000010000" w:firstRow="0" w:lastRow="0" w:firstColumn="0" w:lastColumn="0" w:oddVBand="0" w:evenVBand="0" w:oddHBand="0" w:evenHBand="1" w:firstRowFirstColumn="0" w:firstRowLastColumn="0" w:lastRowFirstColumn="0" w:lastRowLastColumn="0"/>
            </w:pPr>
            <w:r>
              <w:t>All actions track admin user ID</w:t>
            </w:r>
          </w:p>
        </w:tc>
      </w:tr>
    </w:tbl>
    <w:p w14:paraId="3A8AEC17" w14:textId="77777777" w:rsidR="00CC052D" w:rsidRDefault="00CC052D"/>
    <w:p w14:paraId="7E8FFCA7" w14:textId="77777777" w:rsidR="00CC052D" w:rsidRDefault="00CC052D"/>
    <w:p w14:paraId="74DC8BC0" w14:textId="77777777" w:rsidR="00CC052D" w:rsidRDefault="00000000">
      <w:r>
        <w:t>________________________________________________________________________________</w:t>
      </w:r>
    </w:p>
    <w:p w14:paraId="4BEA32F8" w14:textId="77777777" w:rsidR="00CC052D" w:rsidRDefault="00CC052D"/>
    <w:p w14:paraId="72B2356C" w14:textId="77777777" w:rsidR="00CC052D" w:rsidRDefault="00000000">
      <w:pPr>
        <w:pStyle w:val="Heading3"/>
      </w:pPr>
      <w:r>
        <w:t>8.4 Keyboard Shortcuts</w:t>
      </w:r>
    </w:p>
    <w:p w14:paraId="39B86E90"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1C0E820F"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3766DBD" w14:textId="77777777" w:rsidR="00CC052D" w:rsidRDefault="00000000">
            <w:r>
              <w:t>Screen</w:t>
            </w:r>
          </w:p>
        </w:tc>
        <w:tc>
          <w:tcPr>
            <w:tcW w:w="3120" w:type="dxa"/>
          </w:tcPr>
          <w:p w14:paraId="215CED4A" w14:textId="77777777" w:rsidR="00CC052D" w:rsidRDefault="00000000">
            <w:pPr>
              <w:cnfStyle w:val="100000000000" w:firstRow="1" w:lastRow="0" w:firstColumn="0" w:lastColumn="0" w:oddVBand="0" w:evenVBand="0" w:oddHBand="0" w:evenHBand="0" w:firstRowFirstColumn="0" w:firstRowLastColumn="0" w:lastRowFirstColumn="0" w:lastRowLastColumn="0"/>
            </w:pPr>
            <w:r>
              <w:t>Key</w:t>
            </w:r>
          </w:p>
        </w:tc>
        <w:tc>
          <w:tcPr>
            <w:tcW w:w="3120" w:type="dxa"/>
          </w:tcPr>
          <w:p w14:paraId="0507ECA7" w14:textId="77777777" w:rsidR="00CC052D" w:rsidRDefault="00000000">
            <w:pPr>
              <w:cnfStyle w:val="100000000000" w:firstRow="1" w:lastRow="0" w:firstColumn="0" w:lastColumn="0" w:oddVBand="0" w:evenVBand="0" w:oddHBand="0" w:evenHBand="0" w:firstRowFirstColumn="0" w:firstRowLastColumn="0" w:lastRowFirstColumn="0" w:lastRowLastColumn="0"/>
            </w:pPr>
            <w:r>
              <w:t>Action</w:t>
            </w:r>
          </w:p>
        </w:tc>
      </w:tr>
      <w:tr w:rsidR="00CC052D" w14:paraId="46B16993"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3A0468C" w14:textId="77777777" w:rsidR="00CC052D" w:rsidRDefault="00000000">
            <w:r>
              <w:t>**All Forms**</w:t>
            </w:r>
          </w:p>
        </w:tc>
        <w:tc>
          <w:tcPr>
            <w:tcW w:w="3120" w:type="dxa"/>
          </w:tcPr>
          <w:p w14:paraId="66BF658A" w14:textId="77777777" w:rsidR="00CC052D" w:rsidRDefault="00000000">
            <w:pPr>
              <w:cnfStyle w:val="000000100000" w:firstRow="0" w:lastRow="0" w:firstColumn="0" w:lastColumn="0" w:oddVBand="0" w:evenVBand="0" w:oddHBand="1" w:evenHBand="0" w:firstRowFirstColumn="0" w:firstRowLastColumn="0" w:lastRowFirstColumn="0" w:lastRowLastColumn="0"/>
            </w:pPr>
            <w:r>
              <w:t>Enter</w:t>
            </w:r>
          </w:p>
        </w:tc>
        <w:tc>
          <w:tcPr>
            <w:tcW w:w="3120" w:type="dxa"/>
          </w:tcPr>
          <w:p w14:paraId="57A74290" w14:textId="77777777" w:rsidR="00CC052D" w:rsidRDefault="00000000">
            <w:pPr>
              <w:cnfStyle w:val="000000100000" w:firstRow="0" w:lastRow="0" w:firstColumn="0" w:lastColumn="0" w:oddVBand="0" w:evenVBand="0" w:oddHBand="1" w:evenHBand="0" w:firstRowFirstColumn="0" w:firstRowLastColumn="0" w:lastRowFirstColumn="0" w:lastRowLastColumn="0"/>
            </w:pPr>
            <w:r>
              <w:t>Submit form (same as clicking Save)</w:t>
            </w:r>
          </w:p>
        </w:tc>
      </w:tr>
      <w:tr w:rsidR="00CC052D" w14:paraId="7662039F"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1F2C0F63" w14:textId="77777777" w:rsidR="00CC052D" w:rsidRDefault="00CC052D"/>
        </w:tc>
        <w:tc>
          <w:tcPr>
            <w:tcW w:w="3120" w:type="dxa"/>
          </w:tcPr>
          <w:p w14:paraId="7856FA6A" w14:textId="77777777" w:rsidR="00CC052D" w:rsidRDefault="00000000">
            <w:pPr>
              <w:cnfStyle w:val="000000010000" w:firstRow="0" w:lastRow="0" w:firstColumn="0" w:lastColumn="0" w:oddVBand="0" w:evenVBand="0" w:oddHBand="0" w:evenHBand="1" w:firstRowFirstColumn="0" w:firstRowLastColumn="0" w:lastRowFirstColumn="0" w:lastRowLastColumn="0"/>
            </w:pPr>
            <w:r>
              <w:t>Escape</w:t>
            </w:r>
          </w:p>
        </w:tc>
        <w:tc>
          <w:tcPr>
            <w:tcW w:w="3120" w:type="dxa"/>
          </w:tcPr>
          <w:p w14:paraId="3BD1B037" w14:textId="77777777" w:rsidR="00CC052D" w:rsidRDefault="00000000">
            <w:pPr>
              <w:cnfStyle w:val="000000010000" w:firstRow="0" w:lastRow="0" w:firstColumn="0" w:lastColumn="0" w:oddVBand="0" w:evenVBand="0" w:oddHBand="0" w:evenHBand="1" w:firstRowFirstColumn="0" w:firstRowLastColumn="0" w:lastRowFirstColumn="0" w:lastRowLastColumn="0"/>
            </w:pPr>
            <w:r>
              <w:t>Close window (where applicable)</w:t>
            </w:r>
          </w:p>
        </w:tc>
      </w:tr>
      <w:tr w:rsidR="00CC052D" w14:paraId="341FE669"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2931DC34" w14:textId="77777777" w:rsidR="00CC052D" w:rsidRDefault="00CC052D"/>
        </w:tc>
        <w:tc>
          <w:tcPr>
            <w:tcW w:w="3120" w:type="dxa"/>
          </w:tcPr>
          <w:p w14:paraId="78D99107" w14:textId="77777777" w:rsidR="00CC052D" w:rsidRDefault="00000000">
            <w:pPr>
              <w:cnfStyle w:val="000000100000" w:firstRow="0" w:lastRow="0" w:firstColumn="0" w:lastColumn="0" w:oddVBand="0" w:evenVBand="0" w:oddHBand="1" w:evenHBand="0" w:firstRowFirstColumn="0" w:firstRowLastColumn="0" w:lastRowFirstColumn="0" w:lastRowLastColumn="0"/>
            </w:pPr>
            <w:r>
              <w:t>Tab</w:t>
            </w:r>
          </w:p>
        </w:tc>
        <w:tc>
          <w:tcPr>
            <w:tcW w:w="3120" w:type="dxa"/>
          </w:tcPr>
          <w:p w14:paraId="4D9DA716" w14:textId="77777777" w:rsidR="00CC052D" w:rsidRDefault="00000000">
            <w:pPr>
              <w:cnfStyle w:val="000000100000" w:firstRow="0" w:lastRow="0" w:firstColumn="0" w:lastColumn="0" w:oddVBand="0" w:evenVBand="0" w:oddHBand="1" w:evenHBand="0" w:firstRowFirstColumn="0" w:firstRowLastColumn="0" w:lastRowFirstColumn="0" w:lastRowLastColumn="0"/>
            </w:pPr>
            <w:r>
              <w:t>Navigate to next field</w:t>
            </w:r>
          </w:p>
        </w:tc>
      </w:tr>
      <w:tr w:rsidR="00CC052D" w14:paraId="6D65C9DC"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46D727CE" w14:textId="77777777" w:rsidR="00CC052D" w:rsidRDefault="00000000">
            <w:r>
              <w:t>**Login Screen**</w:t>
            </w:r>
          </w:p>
        </w:tc>
        <w:tc>
          <w:tcPr>
            <w:tcW w:w="3120" w:type="dxa"/>
          </w:tcPr>
          <w:p w14:paraId="471EE59F" w14:textId="77777777" w:rsidR="00CC052D" w:rsidRDefault="00000000">
            <w:pPr>
              <w:cnfStyle w:val="000000010000" w:firstRow="0" w:lastRow="0" w:firstColumn="0" w:lastColumn="0" w:oddVBand="0" w:evenVBand="0" w:oddHBand="0" w:evenHBand="1" w:firstRowFirstColumn="0" w:firstRowLastColumn="0" w:lastRowFirstColumn="0" w:lastRowLastColumn="0"/>
            </w:pPr>
            <w:r>
              <w:t>Enter</w:t>
            </w:r>
          </w:p>
        </w:tc>
        <w:tc>
          <w:tcPr>
            <w:tcW w:w="3120" w:type="dxa"/>
          </w:tcPr>
          <w:p w14:paraId="075BF229" w14:textId="77777777" w:rsidR="00CC052D" w:rsidRDefault="00000000">
            <w:pPr>
              <w:cnfStyle w:val="000000010000" w:firstRow="0" w:lastRow="0" w:firstColumn="0" w:lastColumn="0" w:oddVBand="0" w:evenVBand="0" w:oddHBand="0" w:evenHBand="1" w:firstRowFirstColumn="0" w:firstRowLastColumn="0" w:lastRowFirstColumn="0" w:lastRowLastColumn="0"/>
            </w:pPr>
            <w:r>
              <w:t>Submit login</w:t>
            </w:r>
          </w:p>
        </w:tc>
      </w:tr>
      <w:tr w:rsidR="00CC052D" w14:paraId="38600BCF"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4FDFB40" w14:textId="77777777" w:rsidR="00CC052D" w:rsidRDefault="00000000">
            <w:r>
              <w:t>**All Windows**</w:t>
            </w:r>
          </w:p>
        </w:tc>
        <w:tc>
          <w:tcPr>
            <w:tcW w:w="3120" w:type="dxa"/>
          </w:tcPr>
          <w:p w14:paraId="4E9CA9AE" w14:textId="77777777" w:rsidR="00CC052D" w:rsidRDefault="00000000">
            <w:pPr>
              <w:cnfStyle w:val="000000100000" w:firstRow="0" w:lastRow="0" w:firstColumn="0" w:lastColumn="0" w:oddVBand="0" w:evenVBand="0" w:oddHBand="1" w:evenHBand="0" w:firstRowFirstColumn="0" w:firstRowLastColumn="0" w:lastRowFirstColumn="0" w:lastRowLastColumn="0"/>
            </w:pPr>
            <w:r>
              <w:t>Alt+F4 (Windows) / Cmd+W (Mac)</w:t>
            </w:r>
          </w:p>
        </w:tc>
        <w:tc>
          <w:tcPr>
            <w:tcW w:w="3120" w:type="dxa"/>
          </w:tcPr>
          <w:p w14:paraId="6B26538C" w14:textId="77777777" w:rsidR="00CC052D" w:rsidRDefault="00000000">
            <w:pPr>
              <w:cnfStyle w:val="000000100000" w:firstRow="0" w:lastRow="0" w:firstColumn="0" w:lastColumn="0" w:oddVBand="0" w:evenVBand="0" w:oddHBand="1" w:evenHBand="0" w:firstRowFirstColumn="0" w:firstRowLastColumn="0" w:lastRowFirstColumn="0" w:lastRowLastColumn="0"/>
            </w:pPr>
            <w:r>
              <w:t>Close window</w:t>
            </w:r>
          </w:p>
        </w:tc>
      </w:tr>
    </w:tbl>
    <w:p w14:paraId="57B1D80B" w14:textId="77777777" w:rsidR="00CC052D" w:rsidRDefault="00CC052D"/>
    <w:p w14:paraId="5CBA01A6" w14:textId="77777777" w:rsidR="00CC052D" w:rsidRDefault="00CC052D"/>
    <w:p w14:paraId="66DE2D78" w14:textId="77777777" w:rsidR="00CC052D" w:rsidRDefault="00000000">
      <w:r>
        <w:t>________________________________________________________________________________</w:t>
      </w:r>
    </w:p>
    <w:p w14:paraId="74835192" w14:textId="77777777" w:rsidR="00CC052D" w:rsidRDefault="00CC052D"/>
    <w:p w14:paraId="6CDD4D57" w14:textId="77777777" w:rsidR="00CC052D" w:rsidRDefault="00000000">
      <w:pPr>
        <w:pStyle w:val="Heading3"/>
      </w:pPr>
      <w:r>
        <w:t>8.5 Sample Test Cases</w:t>
      </w:r>
    </w:p>
    <w:p w14:paraId="00ECF3D4" w14:textId="77777777" w:rsidR="00CC052D" w:rsidRDefault="00CC052D"/>
    <w:p w14:paraId="1D52AAD0" w14:textId="77777777" w:rsidR="00CC052D" w:rsidRDefault="00000000">
      <w:pPr>
        <w:pStyle w:val="Heading4"/>
      </w:pPr>
      <w:r>
        <w:lastRenderedPageBreak/>
        <w:t>Test Case 1: Add Member Successfully</w:t>
      </w:r>
    </w:p>
    <w:p w14:paraId="076FBA25" w14:textId="77777777" w:rsidR="00CC052D" w:rsidRDefault="00000000">
      <w:pPr>
        <w:pStyle w:val="IntenseQuote"/>
      </w:pPr>
      <w:r>
        <w:rPr>
          <w:rFonts w:ascii="Courier New" w:hAnsi="Courier New"/>
          <w:sz w:val="18"/>
        </w:rPr>
        <w:t>Input:</w:t>
      </w:r>
    </w:p>
    <w:p w14:paraId="6444CE7B" w14:textId="77777777" w:rsidR="00CC052D" w:rsidRDefault="00000000">
      <w:pPr>
        <w:pStyle w:val="IntenseQuote"/>
      </w:pPr>
      <w:r>
        <w:rPr>
          <w:rFonts w:ascii="Courier New" w:hAnsi="Courier New"/>
          <w:sz w:val="18"/>
        </w:rPr>
        <w:t>- Username: test_member</w:t>
      </w:r>
    </w:p>
    <w:p w14:paraId="3EB22D3F" w14:textId="77777777" w:rsidR="00CC052D" w:rsidRDefault="00000000">
      <w:pPr>
        <w:pStyle w:val="IntenseQuote"/>
      </w:pPr>
      <w:r>
        <w:rPr>
          <w:rFonts w:ascii="Courier New" w:hAnsi="Courier New"/>
          <w:sz w:val="18"/>
        </w:rPr>
        <w:t>- Password: test123</w:t>
      </w:r>
    </w:p>
    <w:p w14:paraId="547EA2E7" w14:textId="77777777" w:rsidR="00CC052D" w:rsidRDefault="00000000">
      <w:pPr>
        <w:pStyle w:val="IntenseQuote"/>
      </w:pPr>
      <w:r>
        <w:rPr>
          <w:rFonts w:ascii="Courier New" w:hAnsi="Courier New"/>
          <w:sz w:val="18"/>
        </w:rPr>
        <w:t>- Full Name: Test Member</w:t>
      </w:r>
    </w:p>
    <w:p w14:paraId="193C49AB" w14:textId="77777777" w:rsidR="00CC052D" w:rsidRDefault="00000000">
      <w:pPr>
        <w:pStyle w:val="IntenseQuote"/>
      </w:pPr>
      <w:r>
        <w:rPr>
          <w:rFonts w:ascii="Courier New" w:hAnsi="Courier New"/>
          <w:sz w:val="18"/>
        </w:rPr>
        <w:t>- Address: 123 Test Street</w:t>
      </w:r>
    </w:p>
    <w:p w14:paraId="38E2DF1E" w14:textId="77777777" w:rsidR="00CC052D" w:rsidRDefault="00000000">
      <w:pPr>
        <w:pStyle w:val="IntenseQuote"/>
      </w:pPr>
      <w:r>
        <w:rPr>
          <w:rFonts w:ascii="Courier New" w:hAnsi="Courier New"/>
          <w:sz w:val="18"/>
        </w:rPr>
        <w:t>- Email: test@example.com</w:t>
      </w:r>
    </w:p>
    <w:p w14:paraId="72964C00" w14:textId="77777777" w:rsidR="00CC052D" w:rsidRDefault="00000000">
      <w:pPr>
        <w:pStyle w:val="IntenseQuote"/>
      </w:pPr>
      <w:r>
        <w:rPr>
          <w:rFonts w:ascii="Courier New" w:hAnsi="Courier New"/>
          <w:sz w:val="18"/>
        </w:rPr>
        <w:t>- Phone: 9999999999</w:t>
      </w:r>
    </w:p>
    <w:p w14:paraId="0AEE8E7E" w14:textId="77777777" w:rsidR="00CC052D" w:rsidRDefault="00CC052D">
      <w:pPr>
        <w:pStyle w:val="IntenseQuote"/>
      </w:pPr>
    </w:p>
    <w:p w14:paraId="7CDD403A" w14:textId="77777777" w:rsidR="00CC052D" w:rsidRDefault="00000000">
      <w:pPr>
        <w:pStyle w:val="IntenseQuote"/>
      </w:pPr>
      <w:r>
        <w:rPr>
          <w:rFonts w:ascii="Courier New" w:hAnsi="Courier New"/>
          <w:sz w:val="18"/>
        </w:rPr>
        <w:t>Expected Output:</w:t>
      </w:r>
    </w:p>
    <w:p w14:paraId="4EF5E3B6" w14:textId="77777777" w:rsidR="00CC052D" w:rsidRDefault="00000000">
      <w:pPr>
        <w:pStyle w:val="IntenseQuote"/>
      </w:pPr>
      <w:r>
        <w:rPr>
          <w:rFonts w:ascii="Courier New" w:hAnsi="Courier New"/>
          <w:sz w:val="18"/>
        </w:rPr>
        <w:t>- Success message: "Member added successfully! Member ID: X"</w:t>
      </w:r>
    </w:p>
    <w:p w14:paraId="4A2D93A9" w14:textId="77777777" w:rsidR="00CC052D" w:rsidRDefault="00000000">
      <w:pPr>
        <w:pStyle w:val="IntenseQuote"/>
      </w:pPr>
      <w:r>
        <w:rPr>
          <w:rFonts w:ascii="Courier New" w:hAnsi="Courier New"/>
          <w:sz w:val="18"/>
        </w:rPr>
        <w:t>- Form cleared</w:t>
      </w:r>
    </w:p>
    <w:p w14:paraId="51868C5E" w14:textId="77777777" w:rsidR="00CC052D" w:rsidRDefault="00000000">
      <w:pPr>
        <w:pStyle w:val="IntenseQuote"/>
      </w:pPr>
      <w:r>
        <w:rPr>
          <w:rFonts w:ascii="Courier New" w:hAnsi="Courier New"/>
          <w:sz w:val="18"/>
        </w:rPr>
        <w:t>- New entry in users and members tables</w:t>
      </w:r>
    </w:p>
    <w:p w14:paraId="31C3C10D" w14:textId="77777777" w:rsidR="00CC052D" w:rsidRDefault="00CC052D"/>
    <w:p w14:paraId="3DD1CD77" w14:textId="77777777" w:rsidR="00CC052D" w:rsidRDefault="00000000">
      <w:pPr>
        <w:pStyle w:val="Heading4"/>
      </w:pPr>
      <w:r>
        <w:t>Test Case 2: Add Member - Duplicate Username</w:t>
      </w:r>
    </w:p>
    <w:p w14:paraId="34C41B7C" w14:textId="77777777" w:rsidR="00CC052D" w:rsidRDefault="00000000">
      <w:pPr>
        <w:pStyle w:val="IntenseQuote"/>
      </w:pPr>
      <w:r>
        <w:rPr>
          <w:rFonts w:ascii="Courier New" w:hAnsi="Courier New"/>
          <w:sz w:val="18"/>
        </w:rPr>
        <w:t>Input:</w:t>
      </w:r>
    </w:p>
    <w:p w14:paraId="625F21F0" w14:textId="77777777" w:rsidR="00CC052D" w:rsidRDefault="00000000">
      <w:pPr>
        <w:pStyle w:val="IntenseQuote"/>
      </w:pPr>
      <w:r>
        <w:rPr>
          <w:rFonts w:ascii="Courier New" w:hAnsi="Courier New"/>
          <w:sz w:val="18"/>
        </w:rPr>
        <w:t>- Username: priya (already exists)</w:t>
      </w:r>
    </w:p>
    <w:p w14:paraId="76A5CF5F" w14:textId="77777777" w:rsidR="00CC052D" w:rsidRDefault="00000000">
      <w:pPr>
        <w:pStyle w:val="IntenseQuote"/>
      </w:pPr>
      <w:r>
        <w:rPr>
          <w:rFonts w:ascii="Courier New" w:hAnsi="Courier New"/>
          <w:sz w:val="18"/>
        </w:rPr>
        <w:t>- Password: test123</w:t>
      </w:r>
    </w:p>
    <w:p w14:paraId="521171E3" w14:textId="77777777" w:rsidR="00CC052D" w:rsidRDefault="00000000">
      <w:pPr>
        <w:pStyle w:val="IntenseQuote"/>
      </w:pPr>
      <w:r>
        <w:rPr>
          <w:rFonts w:ascii="Courier New" w:hAnsi="Courier New"/>
          <w:sz w:val="18"/>
        </w:rPr>
        <w:t>- Full Name: Priya Sharma</w:t>
      </w:r>
    </w:p>
    <w:p w14:paraId="024AED68" w14:textId="77777777" w:rsidR="00CC052D" w:rsidRDefault="00CC052D">
      <w:pPr>
        <w:pStyle w:val="IntenseQuote"/>
      </w:pPr>
    </w:p>
    <w:p w14:paraId="0F825D64" w14:textId="77777777" w:rsidR="00CC052D" w:rsidRDefault="00000000">
      <w:pPr>
        <w:pStyle w:val="IntenseQuote"/>
      </w:pPr>
      <w:r>
        <w:rPr>
          <w:rFonts w:ascii="Courier New" w:hAnsi="Courier New"/>
          <w:sz w:val="18"/>
        </w:rPr>
        <w:t>Expected Output:</w:t>
      </w:r>
    </w:p>
    <w:p w14:paraId="1745780F" w14:textId="77777777" w:rsidR="00CC052D" w:rsidRDefault="00000000">
      <w:pPr>
        <w:pStyle w:val="IntenseQuote"/>
      </w:pPr>
      <w:r>
        <w:rPr>
          <w:rFonts w:ascii="Courier New" w:hAnsi="Courier New"/>
          <w:sz w:val="18"/>
        </w:rPr>
        <w:t>- Error: "Username 'priya' already exists! Please choose a different username."</w:t>
      </w:r>
    </w:p>
    <w:p w14:paraId="5F1BA0CD" w14:textId="77777777" w:rsidR="00CC052D" w:rsidRDefault="00000000">
      <w:pPr>
        <w:pStyle w:val="IntenseQuote"/>
      </w:pPr>
      <w:r>
        <w:rPr>
          <w:rFonts w:ascii="Courier New" w:hAnsi="Courier New"/>
          <w:sz w:val="18"/>
        </w:rPr>
        <w:t>- Form data retained</w:t>
      </w:r>
    </w:p>
    <w:p w14:paraId="41F4D202" w14:textId="77777777" w:rsidR="00CC052D" w:rsidRDefault="00000000">
      <w:pPr>
        <w:pStyle w:val="IntenseQuote"/>
      </w:pPr>
      <w:r>
        <w:rPr>
          <w:rFonts w:ascii="Courier New" w:hAnsi="Courier New"/>
          <w:sz w:val="18"/>
        </w:rPr>
        <w:t>- No database insertion</w:t>
      </w:r>
    </w:p>
    <w:p w14:paraId="68296207" w14:textId="77777777" w:rsidR="00CC052D" w:rsidRDefault="00CC052D"/>
    <w:p w14:paraId="16A29571" w14:textId="77777777" w:rsidR="00CC052D" w:rsidRDefault="00000000">
      <w:pPr>
        <w:pStyle w:val="Heading4"/>
      </w:pPr>
      <w:r>
        <w:t>Test Case 3: Add Book Successfully</w:t>
      </w:r>
    </w:p>
    <w:p w14:paraId="764BBCEE" w14:textId="77777777" w:rsidR="00CC052D" w:rsidRDefault="00000000">
      <w:pPr>
        <w:pStyle w:val="IntenseQuote"/>
      </w:pPr>
      <w:r>
        <w:rPr>
          <w:rFonts w:ascii="Courier New" w:hAnsi="Courier New"/>
          <w:sz w:val="18"/>
        </w:rPr>
        <w:t>Input:</w:t>
      </w:r>
    </w:p>
    <w:p w14:paraId="529BEF18" w14:textId="77777777" w:rsidR="00CC052D" w:rsidRDefault="00000000">
      <w:pPr>
        <w:pStyle w:val="IntenseQuote"/>
      </w:pPr>
      <w:r>
        <w:rPr>
          <w:rFonts w:ascii="Courier New" w:hAnsi="Courier New"/>
          <w:sz w:val="18"/>
        </w:rPr>
        <w:t>- Book Title: Test Book</w:t>
      </w:r>
    </w:p>
    <w:p w14:paraId="433056A4" w14:textId="77777777" w:rsidR="00CC052D" w:rsidRDefault="00000000">
      <w:pPr>
        <w:pStyle w:val="IntenseQuote"/>
      </w:pPr>
      <w:r>
        <w:rPr>
          <w:rFonts w:ascii="Courier New" w:hAnsi="Courier New"/>
          <w:sz w:val="18"/>
        </w:rPr>
        <w:t>- Author: Test Author</w:t>
      </w:r>
    </w:p>
    <w:p w14:paraId="3078B323" w14:textId="77777777" w:rsidR="00CC052D" w:rsidRDefault="00000000">
      <w:pPr>
        <w:pStyle w:val="IntenseQuote"/>
      </w:pPr>
      <w:r>
        <w:rPr>
          <w:rFonts w:ascii="Courier New" w:hAnsi="Courier New"/>
          <w:sz w:val="18"/>
        </w:rPr>
        <w:t>- ISBN Number: 978-1-234-56789-0</w:t>
      </w:r>
    </w:p>
    <w:p w14:paraId="217D0C39" w14:textId="77777777" w:rsidR="00CC052D" w:rsidRDefault="00000000">
      <w:pPr>
        <w:pStyle w:val="IntenseQuote"/>
      </w:pPr>
      <w:r>
        <w:rPr>
          <w:rFonts w:ascii="Courier New" w:hAnsi="Courier New"/>
          <w:sz w:val="18"/>
        </w:rPr>
        <w:t>- Publication Year: 2024</w:t>
      </w:r>
    </w:p>
    <w:p w14:paraId="554ABD9F" w14:textId="77777777" w:rsidR="00CC052D" w:rsidRDefault="00000000">
      <w:pPr>
        <w:pStyle w:val="IntenseQuote"/>
      </w:pPr>
      <w:r>
        <w:rPr>
          <w:rFonts w:ascii="Courier New" w:hAnsi="Courier New"/>
          <w:sz w:val="18"/>
        </w:rPr>
        <w:t>- Number of Copies: 3</w:t>
      </w:r>
    </w:p>
    <w:p w14:paraId="2F597194" w14:textId="77777777" w:rsidR="00CC052D" w:rsidRDefault="00CC052D">
      <w:pPr>
        <w:pStyle w:val="IntenseQuote"/>
      </w:pPr>
    </w:p>
    <w:p w14:paraId="1566F510" w14:textId="77777777" w:rsidR="00CC052D" w:rsidRDefault="00000000">
      <w:pPr>
        <w:pStyle w:val="IntenseQuote"/>
      </w:pPr>
      <w:r>
        <w:rPr>
          <w:rFonts w:ascii="Courier New" w:hAnsi="Courier New"/>
          <w:sz w:val="18"/>
        </w:rPr>
        <w:t>Expected Output:</w:t>
      </w:r>
    </w:p>
    <w:p w14:paraId="29D4266E" w14:textId="77777777" w:rsidR="00CC052D" w:rsidRDefault="00000000">
      <w:pPr>
        <w:pStyle w:val="IntenseQuote"/>
      </w:pPr>
      <w:r>
        <w:rPr>
          <w:rFonts w:ascii="Courier New" w:hAnsi="Courier New"/>
          <w:sz w:val="18"/>
        </w:rPr>
        <w:t>- Success: "3 copies of 'Test Book' added successfully!"</w:t>
      </w:r>
    </w:p>
    <w:p w14:paraId="4AD3059B" w14:textId="77777777" w:rsidR="00CC052D" w:rsidRDefault="00000000">
      <w:pPr>
        <w:pStyle w:val="IntenseQuote"/>
      </w:pPr>
      <w:r>
        <w:rPr>
          <w:rFonts w:ascii="Courier New" w:hAnsi="Courier New"/>
          <w:sz w:val="18"/>
        </w:rPr>
        <w:t>- 3 separate book records created with copy_number 1, 2, 3</w:t>
      </w:r>
    </w:p>
    <w:p w14:paraId="1C8AD544" w14:textId="77777777" w:rsidR="00CC052D" w:rsidRDefault="00000000">
      <w:pPr>
        <w:pStyle w:val="IntenseQuote"/>
      </w:pPr>
      <w:r>
        <w:rPr>
          <w:rFonts w:ascii="Courier New" w:hAnsi="Courier New"/>
          <w:sz w:val="18"/>
        </w:rPr>
        <w:t>- 3 transaction records logged</w:t>
      </w:r>
    </w:p>
    <w:p w14:paraId="15244FE6" w14:textId="77777777" w:rsidR="00CC052D" w:rsidRDefault="00CC052D"/>
    <w:p w14:paraId="2D19D4E4" w14:textId="77777777" w:rsidR="00CC052D" w:rsidRDefault="00000000">
      <w:pPr>
        <w:pStyle w:val="Heading4"/>
      </w:pPr>
      <w:r>
        <w:t>Test Case 4: Add Book - Maximum Copies Exceeded</w:t>
      </w:r>
    </w:p>
    <w:p w14:paraId="5308FA5B" w14:textId="77777777" w:rsidR="00CC052D" w:rsidRDefault="00000000">
      <w:pPr>
        <w:pStyle w:val="IntenseQuote"/>
      </w:pPr>
      <w:r>
        <w:rPr>
          <w:rFonts w:ascii="Courier New" w:hAnsi="Courier New"/>
          <w:sz w:val="18"/>
        </w:rPr>
        <w:t>Input:</w:t>
      </w:r>
    </w:p>
    <w:p w14:paraId="1A79527F" w14:textId="77777777" w:rsidR="00CC052D" w:rsidRDefault="00000000">
      <w:pPr>
        <w:pStyle w:val="IntenseQuote"/>
      </w:pPr>
      <w:r>
        <w:rPr>
          <w:rFonts w:ascii="Courier New" w:hAnsi="Courier New"/>
          <w:sz w:val="18"/>
        </w:rPr>
        <w:t>- Number of Copies: 6</w:t>
      </w:r>
    </w:p>
    <w:p w14:paraId="3B5E9905" w14:textId="77777777" w:rsidR="00CC052D" w:rsidRDefault="00CC052D">
      <w:pPr>
        <w:pStyle w:val="IntenseQuote"/>
      </w:pPr>
    </w:p>
    <w:p w14:paraId="37212836" w14:textId="77777777" w:rsidR="00CC052D" w:rsidRDefault="00000000">
      <w:pPr>
        <w:pStyle w:val="IntenseQuote"/>
      </w:pPr>
      <w:r>
        <w:rPr>
          <w:rFonts w:ascii="Courier New" w:hAnsi="Courier New"/>
          <w:sz w:val="18"/>
        </w:rPr>
        <w:t>Expected Output:</w:t>
      </w:r>
    </w:p>
    <w:p w14:paraId="0E107FD4" w14:textId="77777777" w:rsidR="00CC052D" w:rsidRDefault="00000000">
      <w:pPr>
        <w:pStyle w:val="IntenseQuote"/>
      </w:pPr>
      <w:r>
        <w:rPr>
          <w:rFonts w:ascii="Courier New" w:hAnsi="Courier New"/>
          <w:sz w:val="18"/>
        </w:rPr>
        <w:t>- Error: "Number of copies cannot be more than 5"</w:t>
      </w:r>
    </w:p>
    <w:p w14:paraId="2A04A42F" w14:textId="77777777" w:rsidR="00CC052D" w:rsidRDefault="00000000">
      <w:pPr>
        <w:pStyle w:val="IntenseQuote"/>
      </w:pPr>
      <w:r>
        <w:rPr>
          <w:rFonts w:ascii="Courier New" w:hAnsi="Courier New"/>
          <w:sz w:val="18"/>
        </w:rPr>
        <w:t>- No database insertion</w:t>
      </w:r>
    </w:p>
    <w:p w14:paraId="0F1B7372" w14:textId="77777777" w:rsidR="00CC052D" w:rsidRDefault="00CC052D"/>
    <w:p w14:paraId="2B28A41F" w14:textId="77777777" w:rsidR="00CC052D" w:rsidRDefault="00000000">
      <w:pPr>
        <w:pStyle w:val="Heading4"/>
      </w:pPr>
      <w:r>
        <w:t>Test Case 5: Issue Book Successfully</w:t>
      </w:r>
    </w:p>
    <w:p w14:paraId="512D0C95" w14:textId="77777777" w:rsidR="00CC052D" w:rsidRDefault="00000000">
      <w:pPr>
        <w:pStyle w:val="IntenseQuote"/>
      </w:pPr>
      <w:r>
        <w:rPr>
          <w:rFonts w:ascii="Courier New" w:hAnsi="Courier New"/>
          <w:sz w:val="18"/>
        </w:rPr>
        <w:t>Precondition:</w:t>
      </w:r>
    </w:p>
    <w:p w14:paraId="4848895E" w14:textId="77777777" w:rsidR="00CC052D" w:rsidRDefault="00000000">
      <w:pPr>
        <w:pStyle w:val="IntenseQuote"/>
      </w:pPr>
      <w:r>
        <w:rPr>
          <w:rFonts w:ascii="Courier New" w:hAnsi="Courier New"/>
          <w:sz w:val="18"/>
        </w:rPr>
        <w:t>- Book with Available &gt; 0 exists</w:t>
      </w:r>
    </w:p>
    <w:p w14:paraId="21CAC1CD" w14:textId="77777777" w:rsidR="00CC052D" w:rsidRDefault="00000000">
      <w:pPr>
        <w:pStyle w:val="IntenseQuote"/>
      </w:pPr>
      <w:r>
        <w:rPr>
          <w:rFonts w:ascii="Courier New" w:hAnsi="Courier New"/>
          <w:sz w:val="18"/>
        </w:rPr>
        <w:lastRenderedPageBreak/>
        <w:t>- Member username "rahul" exists</w:t>
      </w:r>
    </w:p>
    <w:p w14:paraId="7A79A977" w14:textId="77777777" w:rsidR="00CC052D" w:rsidRDefault="00CC052D">
      <w:pPr>
        <w:pStyle w:val="IntenseQuote"/>
      </w:pPr>
    </w:p>
    <w:p w14:paraId="28672BD3" w14:textId="77777777" w:rsidR="00CC052D" w:rsidRDefault="00000000">
      <w:pPr>
        <w:pStyle w:val="IntenseQuote"/>
      </w:pPr>
      <w:r>
        <w:rPr>
          <w:rFonts w:ascii="Courier New" w:hAnsi="Courier New"/>
          <w:sz w:val="18"/>
        </w:rPr>
        <w:t>Input:</w:t>
      </w:r>
    </w:p>
    <w:p w14:paraId="1908FF38" w14:textId="77777777" w:rsidR="00CC052D" w:rsidRDefault="00000000">
      <w:pPr>
        <w:pStyle w:val="IntenseQuote"/>
      </w:pPr>
      <w:r>
        <w:rPr>
          <w:rFonts w:ascii="Courier New" w:hAnsi="Courier New"/>
          <w:sz w:val="18"/>
        </w:rPr>
        <w:t>- Select book</w:t>
      </w:r>
    </w:p>
    <w:p w14:paraId="0933B85A" w14:textId="77777777" w:rsidR="00CC052D" w:rsidRDefault="00000000">
      <w:pPr>
        <w:pStyle w:val="IntenseQuote"/>
      </w:pPr>
      <w:r>
        <w:rPr>
          <w:rFonts w:ascii="Courier New" w:hAnsi="Courier New"/>
          <w:sz w:val="18"/>
        </w:rPr>
        <w:t>- Enter username: rahul</w:t>
      </w:r>
    </w:p>
    <w:p w14:paraId="2034003B" w14:textId="77777777" w:rsidR="00CC052D" w:rsidRDefault="00CC052D">
      <w:pPr>
        <w:pStyle w:val="IntenseQuote"/>
      </w:pPr>
    </w:p>
    <w:p w14:paraId="05F99F5E" w14:textId="77777777" w:rsidR="00CC052D" w:rsidRDefault="00000000">
      <w:pPr>
        <w:pStyle w:val="IntenseQuote"/>
      </w:pPr>
      <w:r>
        <w:rPr>
          <w:rFonts w:ascii="Courier New" w:hAnsi="Courier New"/>
          <w:sz w:val="18"/>
        </w:rPr>
        <w:t>Expected Output:</w:t>
      </w:r>
    </w:p>
    <w:p w14:paraId="54639B02" w14:textId="77777777" w:rsidR="00CC052D" w:rsidRDefault="00000000">
      <w:pPr>
        <w:pStyle w:val="IntenseQuote"/>
      </w:pPr>
      <w:r>
        <w:rPr>
          <w:rFonts w:ascii="Courier New" w:hAnsi="Courier New"/>
          <w:sz w:val="18"/>
        </w:rPr>
        <w:t>- Success: "Book issued successfully to rahul! Due date: DD/MM/YYYY"</w:t>
      </w:r>
    </w:p>
    <w:p w14:paraId="0C3E8EF8" w14:textId="77777777" w:rsidR="00CC052D" w:rsidRDefault="00000000">
      <w:pPr>
        <w:pStyle w:val="IntenseQuote"/>
      </w:pPr>
      <w:r>
        <w:rPr>
          <w:rFonts w:ascii="Courier New" w:hAnsi="Courier New"/>
          <w:sz w:val="18"/>
        </w:rPr>
        <w:t>- Book status changed to "Issued"</w:t>
      </w:r>
    </w:p>
    <w:p w14:paraId="56FF8181" w14:textId="77777777" w:rsidR="00CC052D" w:rsidRDefault="00000000">
      <w:pPr>
        <w:pStyle w:val="IntenseQuote"/>
      </w:pPr>
      <w:r>
        <w:rPr>
          <w:rFonts w:ascii="Courier New" w:hAnsi="Courier New"/>
          <w:sz w:val="18"/>
        </w:rPr>
        <w:t>- Available count decreased by 1</w:t>
      </w:r>
    </w:p>
    <w:p w14:paraId="231821A9" w14:textId="77777777" w:rsidR="00CC052D" w:rsidRDefault="00000000">
      <w:pPr>
        <w:pStyle w:val="IntenseQuote"/>
      </w:pPr>
      <w:r>
        <w:rPr>
          <w:rFonts w:ascii="Courier New" w:hAnsi="Courier New"/>
          <w:sz w:val="18"/>
        </w:rPr>
        <w:t>- Transaction logged</w:t>
      </w:r>
    </w:p>
    <w:p w14:paraId="6FD0042B" w14:textId="77777777" w:rsidR="00CC052D" w:rsidRDefault="00CC052D"/>
    <w:p w14:paraId="1A3CD32B" w14:textId="77777777" w:rsidR="00CC052D" w:rsidRDefault="00000000">
      <w:pPr>
        <w:pStyle w:val="Heading4"/>
      </w:pPr>
      <w:r>
        <w:t>Test Case 6: Return Book Successfully</w:t>
      </w:r>
    </w:p>
    <w:p w14:paraId="2A7DE1AE" w14:textId="77777777" w:rsidR="00CC052D" w:rsidRDefault="00000000">
      <w:pPr>
        <w:pStyle w:val="IntenseQuote"/>
      </w:pPr>
      <w:r>
        <w:rPr>
          <w:rFonts w:ascii="Courier New" w:hAnsi="Courier New"/>
          <w:sz w:val="18"/>
        </w:rPr>
        <w:t>Precondition:</w:t>
      </w:r>
    </w:p>
    <w:p w14:paraId="3A478782" w14:textId="77777777" w:rsidR="00CC052D" w:rsidRDefault="00000000">
      <w:pPr>
        <w:pStyle w:val="IntenseQuote"/>
      </w:pPr>
      <w:r>
        <w:rPr>
          <w:rFonts w:ascii="Courier New" w:hAnsi="Courier New"/>
          <w:sz w:val="18"/>
        </w:rPr>
        <w:t>- Book with Status = "Issued" exists</w:t>
      </w:r>
    </w:p>
    <w:p w14:paraId="65266203" w14:textId="77777777" w:rsidR="00CC052D" w:rsidRDefault="00CC052D">
      <w:pPr>
        <w:pStyle w:val="IntenseQuote"/>
      </w:pPr>
    </w:p>
    <w:p w14:paraId="0C8AFA7D" w14:textId="77777777" w:rsidR="00CC052D" w:rsidRDefault="00000000">
      <w:pPr>
        <w:pStyle w:val="IntenseQuote"/>
      </w:pPr>
      <w:r>
        <w:rPr>
          <w:rFonts w:ascii="Courier New" w:hAnsi="Courier New"/>
          <w:sz w:val="18"/>
        </w:rPr>
        <w:t>Input:</w:t>
      </w:r>
    </w:p>
    <w:p w14:paraId="4AB84861" w14:textId="77777777" w:rsidR="00CC052D" w:rsidRDefault="00000000">
      <w:pPr>
        <w:pStyle w:val="IntenseQuote"/>
      </w:pPr>
      <w:r>
        <w:rPr>
          <w:rFonts w:ascii="Courier New" w:hAnsi="Courier New"/>
          <w:sz w:val="18"/>
        </w:rPr>
        <w:t>- Select issued copy</w:t>
      </w:r>
    </w:p>
    <w:p w14:paraId="1ABD8935" w14:textId="77777777" w:rsidR="00CC052D" w:rsidRDefault="00000000">
      <w:pPr>
        <w:pStyle w:val="IntenseQuote"/>
      </w:pPr>
      <w:r>
        <w:rPr>
          <w:rFonts w:ascii="Courier New" w:hAnsi="Courier New"/>
          <w:sz w:val="18"/>
        </w:rPr>
        <w:t>- Click "Return Selected Copy"</w:t>
      </w:r>
    </w:p>
    <w:p w14:paraId="7445732B" w14:textId="77777777" w:rsidR="00CC052D" w:rsidRDefault="00000000">
      <w:pPr>
        <w:pStyle w:val="IntenseQuote"/>
      </w:pPr>
      <w:r>
        <w:rPr>
          <w:rFonts w:ascii="Courier New" w:hAnsi="Courier New"/>
          <w:sz w:val="18"/>
        </w:rPr>
        <w:t>- Confirm "Yes"</w:t>
      </w:r>
    </w:p>
    <w:p w14:paraId="27602C50" w14:textId="77777777" w:rsidR="00CC052D" w:rsidRDefault="00CC052D">
      <w:pPr>
        <w:pStyle w:val="IntenseQuote"/>
      </w:pPr>
    </w:p>
    <w:p w14:paraId="2F90BDEC" w14:textId="77777777" w:rsidR="00CC052D" w:rsidRDefault="00000000">
      <w:pPr>
        <w:pStyle w:val="IntenseQuote"/>
      </w:pPr>
      <w:r>
        <w:rPr>
          <w:rFonts w:ascii="Courier New" w:hAnsi="Courier New"/>
          <w:sz w:val="18"/>
        </w:rPr>
        <w:t>Expected Output:</w:t>
      </w:r>
    </w:p>
    <w:p w14:paraId="5ED2DDCD" w14:textId="77777777" w:rsidR="00CC052D" w:rsidRDefault="00000000">
      <w:pPr>
        <w:pStyle w:val="IntenseQuote"/>
      </w:pPr>
      <w:r>
        <w:rPr>
          <w:rFonts w:ascii="Courier New" w:hAnsi="Courier New"/>
          <w:sz w:val="18"/>
        </w:rPr>
        <w:t>- Success: "Book returned successfully!"</w:t>
      </w:r>
    </w:p>
    <w:p w14:paraId="5A93DDDC" w14:textId="77777777" w:rsidR="00CC052D" w:rsidRDefault="00000000">
      <w:pPr>
        <w:pStyle w:val="IntenseQuote"/>
      </w:pPr>
      <w:r>
        <w:rPr>
          <w:rFonts w:ascii="Courier New" w:hAnsi="Courier New"/>
          <w:sz w:val="18"/>
        </w:rPr>
        <w:t>- Book status changed to "Returned"</w:t>
      </w:r>
    </w:p>
    <w:p w14:paraId="75B31956" w14:textId="77777777" w:rsidR="00CC052D" w:rsidRDefault="00000000">
      <w:pPr>
        <w:pStyle w:val="IntenseQuote"/>
      </w:pPr>
      <w:r>
        <w:rPr>
          <w:rFonts w:ascii="Courier New" w:hAnsi="Courier New"/>
          <w:sz w:val="18"/>
        </w:rPr>
        <w:t>- Available count increased by 1</w:t>
      </w:r>
    </w:p>
    <w:p w14:paraId="72DFDEF7" w14:textId="77777777" w:rsidR="00CC052D" w:rsidRDefault="00000000">
      <w:pPr>
        <w:pStyle w:val="IntenseQuote"/>
      </w:pPr>
      <w:r>
        <w:rPr>
          <w:rFonts w:ascii="Courier New" w:hAnsi="Courier New"/>
          <w:sz w:val="18"/>
        </w:rPr>
        <w:lastRenderedPageBreak/>
        <w:t>- Issue details cleared</w:t>
      </w:r>
    </w:p>
    <w:p w14:paraId="1179AB23" w14:textId="77777777" w:rsidR="00CC052D" w:rsidRDefault="00000000">
      <w:pPr>
        <w:pStyle w:val="IntenseQuote"/>
      </w:pPr>
      <w:r>
        <w:rPr>
          <w:rFonts w:ascii="Courier New" w:hAnsi="Courier New"/>
          <w:sz w:val="18"/>
        </w:rPr>
        <w:t>- Transaction logged</w:t>
      </w:r>
    </w:p>
    <w:p w14:paraId="03A70581" w14:textId="77777777" w:rsidR="00CC052D" w:rsidRDefault="00CC052D"/>
    <w:p w14:paraId="398AEAA6" w14:textId="77777777" w:rsidR="00CC052D" w:rsidRDefault="00000000">
      <w:r>
        <w:t>________________________________________________________________________________</w:t>
      </w:r>
    </w:p>
    <w:p w14:paraId="2158B268" w14:textId="77777777" w:rsidR="00CC052D" w:rsidRDefault="00CC052D"/>
    <w:p w14:paraId="62C0F9EC" w14:textId="77777777" w:rsidR="00CC052D" w:rsidRDefault="00000000">
      <w:pPr>
        <w:pStyle w:val="Heading3"/>
      </w:pPr>
      <w:r>
        <w:t>8.6 Validation Rules Reference</w:t>
      </w:r>
    </w:p>
    <w:p w14:paraId="2040D124" w14:textId="77777777" w:rsidR="00CC052D" w:rsidRDefault="00CC052D"/>
    <w:p w14:paraId="71A415F6" w14:textId="77777777" w:rsidR="00CC052D" w:rsidRDefault="00000000">
      <w:pPr>
        <w:pStyle w:val="Heading4"/>
      </w:pPr>
      <w:r>
        <w:t>Add Member Form Validations</w:t>
      </w:r>
    </w:p>
    <w:p w14:paraId="3EEB6DF0" w14:textId="77777777" w:rsidR="00CC052D" w:rsidRDefault="00CC052D"/>
    <w:tbl>
      <w:tblPr>
        <w:tblStyle w:val="LightGrid-Accent1"/>
        <w:tblW w:w="0" w:type="auto"/>
        <w:tblLook w:val="04A0" w:firstRow="1" w:lastRow="0" w:firstColumn="1" w:lastColumn="0" w:noHBand="0" w:noVBand="1"/>
      </w:tblPr>
      <w:tblGrid>
        <w:gridCol w:w="1560"/>
        <w:gridCol w:w="1560"/>
        <w:gridCol w:w="1560"/>
        <w:gridCol w:w="1560"/>
        <w:gridCol w:w="1560"/>
        <w:gridCol w:w="1560"/>
      </w:tblGrid>
      <w:tr w:rsidR="00CC052D" w14:paraId="3DCD689C"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8E5557E" w14:textId="77777777" w:rsidR="00CC052D" w:rsidRDefault="00000000">
            <w:r>
              <w:t>Field</w:t>
            </w:r>
          </w:p>
        </w:tc>
        <w:tc>
          <w:tcPr>
            <w:tcW w:w="1560" w:type="dxa"/>
          </w:tcPr>
          <w:p w14:paraId="410DC3A6" w14:textId="77777777" w:rsidR="00CC052D"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1560" w:type="dxa"/>
          </w:tcPr>
          <w:p w14:paraId="4817A154" w14:textId="77777777" w:rsidR="00CC052D" w:rsidRDefault="00000000">
            <w:pPr>
              <w:cnfStyle w:val="100000000000" w:firstRow="1" w:lastRow="0" w:firstColumn="0" w:lastColumn="0" w:oddVBand="0" w:evenVBand="0" w:oddHBand="0" w:evenHBand="0" w:firstRowFirstColumn="0" w:firstRowLastColumn="0" w:lastRowFirstColumn="0" w:lastRowLastColumn="0"/>
            </w:pPr>
            <w:r>
              <w:t>Unique</w:t>
            </w:r>
          </w:p>
        </w:tc>
        <w:tc>
          <w:tcPr>
            <w:tcW w:w="1560" w:type="dxa"/>
          </w:tcPr>
          <w:p w14:paraId="4D94EE2E" w14:textId="77777777" w:rsidR="00CC052D" w:rsidRDefault="00000000">
            <w:pPr>
              <w:cnfStyle w:val="100000000000" w:firstRow="1" w:lastRow="0" w:firstColumn="0" w:lastColumn="0" w:oddVBand="0" w:evenVBand="0" w:oddHBand="0" w:evenHBand="0" w:firstRowFirstColumn="0" w:firstRowLastColumn="0" w:lastRowFirstColumn="0" w:lastRowLastColumn="0"/>
            </w:pPr>
            <w:r>
              <w:t>Min Length</w:t>
            </w:r>
          </w:p>
        </w:tc>
        <w:tc>
          <w:tcPr>
            <w:tcW w:w="1560" w:type="dxa"/>
          </w:tcPr>
          <w:p w14:paraId="65822C4E" w14:textId="77777777" w:rsidR="00CC052D" w:rsidRDefault="00000000">
            <w:pPr>
              <w:cnfStyle w:val="100000000000" w:firstRow="1" w:lastRow="0" w:firstColumn="0" w:lastColumn="0" w:oddVBand="0" w:evenVBand="0" w:oddHBand="0" w:evenHBand="0" w:firstRowFirstColumn="0" w:firstRowLastColumn="0" w:lastRowFirstColumn="0" w:lastRowLastColumn="0"/>
            </w:pPr>
            <w:r>
              <w:t>Max Length</w:t>
            </w:r>
          </w:p>
        </w:tc>
        <w:tc>
          <w:tcPr>
            <w:tcW w:w="1560" w:type="dxa"/>
          </w:tcPr>
          <w:p w14:paraId="4DEAA51F" w14:textId="77777777" w:rsidR="00CC052D" w:rsidRDefault="00000000">
            <w:pPr>
              <w:cnfStyle w:val="100000000000" w:firstRow="1" w:lastRow="0" w:firstColumn="0" w:lastColumn="0" w:oddVBand="0" w:evenVBand="0" w:oddHBand="0" w:evenHBand="0" w:firstRowFirstColumn="0" w:firstRowLastColumn="0" w:lastRowFirstColumn="0" w:lastRowLastColumn="0"/>
            </w:pPr>
            <w:r>
              <w:t>Special Rules</w:t>
            </w:r>
          </w:p>
        </w:tc>
      </w:tr>
      <w:tr w:rsidR="00CC052D" w14:paraId="3642D94E"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0C32F40E" w14:textId="77777777" w:rsidR="00CC052D" w:rsidRDefault="00000000">
            <w:r>
              <w:t>Username</w:t>
            </w:r>
          </w:p>
        </w:tc>
        <w:tc>
          <w:tcPr>
            <w:tcW w:w="1560" w:type="dxa"/>
          </w:tcPr>
          <w:p w14:paraId="19C96639"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560" w:type="dxa"/>
          </w:tcPr>
          <w:p w14:paraId="5E6367D4"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560" w:type="dxa"/>
          </w:tcPr>
          <w:p w14:paraId="26932907" w14:textId="77777777" w:rsidR="00CC052D" w:rsidRDefault="00000000">
            <w:pPr>
              <w:cnfStyle w:val="000000100000" w:firstRow="0" w:lastRow="0" w:firstColumn="0" w:lastColumn="0" w:oddVBand="0" w:evenVBand="0" w:oddHBand="1" w:evenHBand="0" w:firstRowFirstColumn="0" w:firstRowLastColumn="0" w:lastRowFirstColumn="0" w:lastRowLastColumn="0"/>
            </w:pPr>
            <w:r>
              <w:t>1</w:t>
            </w:r>
          </w:p>
        </w:tc>
        <w:tc>
          <w:tcPr>
            <w:tcW w:w="1560" w:type="dxa"/>
          </w:tcPr>
          <w:p w14:paraId="7699B26E" w14:textId="77777777" w:rsidR="00CC052D" w:rsidRDefault="00000000">
            <w:pPr>
              <w:cnfStyle w:val="000000100000" w:firstRow="0" w:lastRow="0" w:firstColumn="0" w:lastColumn="0" w:oddVBand="0" w:evenVBand="0" w:oddHBand="1" w:evenHBand="0" w:firstRowFirstColumn="0" w:firstRowLastColumn="0" w:lastRowFirstColumn="0" w:lastRowLastColumn="0"/>
            </w:pPr>
            <w:r>
              <w:t>50</w:t>
            </w:r>
          </w:p>
        </w:tc>
        <w:tc>
          <w:tcPr>
            <w:tcW w:w="1560" w:type="dxa"/>
          </w:tcPr>
          <w:p w14:paraId="015F0B58" w14:textId="77777777" w:rsidR="00CC052D" w:rsidRDefault="00000000">
            <w:pPr>
              <w:cnfStyle w:val="000000100000" w:firstRow="0" w:lastRow="0" w:firstColumn="0" w:lastColumn="0" w:oddVBand="0" w:evenVBand="0" w:oddHBand="1" w:evenHBand="0" w:firstRowFirstColumn="0" w:firstRowLastColumn="0" w:lastRowFirstColumn="0" w:lastRowLastColumn="0"/>
            </w:pPr>
            <w:r>
              <w:t>No validation on format</w:t>
            </w:r>
          </w:p>
        </w:tc>
      </w:tr>
      <w:tr w:rsidR="00CC052D" w14:paraId="6F3FD306"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D9750DE" w14:textId="77777777" w:rsidR="00CC052D" w:rsidRDefault="00000000">
            <w:r>
              <w:t>Password</w:t>
            </w:r>
          </w:p>
        </w:tc>
        <w:tc>
          <w:tcPr>
            <w:tcW w:w="1560" w:type="dxa"/>
          </w:tcPr>
          <w:p w14:paraId="7106172F" w14:textId="77777777" w:rsidR="00CC052D" w:rsidRDefault="00000000">
            <w:pPr>
              <w:cnfStyle w:val="000000010000" w:firstRow="0" w:lastRow="0" w:firstColumn="0" w:lastColumn="0" w:oddVBand="0" w:evenVBand="0" w:oddHBand="0" w:evenHBand="1" w:firstRowFirstColumn="0" w:firstRowLastColumn="0" w:lastRowFirstColumn="0" w:lastRowLastColumn="0"/>
            </w:pPr>
            <w:r>
              <w:t>✅ Yes</w:t>
            </w:r>
          </w:p>
        </w:tc>
        <w:tc>
          <w:tcPr>
            <w:tcW w:w="1560" w:type="dxa"/>
          </w:tcPr>
          <w:p w14:paraId="11B44B4E"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560" w:type="dxa"/>
          </w:tcPr>
          <w:p w14:paraId="4CB9B219" w14:textId="77777777" w:rsidR="00CC052D" w:rsidRDefault="00000000">
            <w:pPr>
              <w:cnfStyle w:val="000000010000" w:firstRow="0" w:lastRow="0" w:firstColumn="0" w:lastColumn="0" w:oddVBand="0" w:evenVBand="0" w:oddHBand="0" w:evenHBand="1" w:firstRowFirstColumn="0" w:firstRowLastColumn="0" w:lastRowFirstColumn="0" w:lastRowLastColumn="0"/>
            </w:pPr>
            <w:r>
              <w:t>1</w:t>
            </w:r>
          </w:p>
        </w:tc>
        <w:tc>
          <w:tcPr>
            <w:tcW w:w="1560" w:type="dxa"/>
          </w:tcPr>
          <w:p w14:paraId="0AF23CDB" w14:textId="77777777" w:rsidR="00CC052D" w:rsidRDefault="00000000">
            <w:pPr>
              <w:cnfStyle w:val="000000010000" w:firstRow="0" w:lastRow="0" w:firstColumn="0" w:lastColumn="0" w:oddVBand="0" w:evenVBand="0" w:oddHBand="0" w:evenHBand="1" w:firstRowFirstColumn="0" w:firstRowLastColumn="0" w:lastRowFirstColumn="0" w:lastRowLastColumn="0"/>
            </w:pPr>
            <w:r>
              <w:t>50</w:t>
            </w:r>
          </w:p>
        </w:tc>
        <w:tc>
          <w:tcPr>
            <w:tcW w:w="1560" w:type="dxa"/>
          </w:tcPr>
          <w:p w14:paraId="0A1553E3" w14:textId="77777777" w:rsidR="00CC052D" w:rsidRDefault="00000000">
            <w:pPr>
              <w:cnfStyle w:val="000000010000" w:firstRow="0" w:lastRow="0" w:firstColumn="0" w:lastColumn="0" w:oddVBand="0" w:evenVBand="0" w:oddHBand="0" w:evenHBand="1" w:firstRowFirstColumn="0" w:firstRowLastColumn="0" w:lastRowFirstColumn="0" w:lastRowLastColumn="0"/>
            </w:pPr>
            <w:r>
              <w:t>Stored as plain text</w:t>
            </w:r>
          </w:p>
        </w:tc>
      </w:tr>
      <w:tr w:rsidR="00CC052D" w14:paraId="71C489AD"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7E8F89C8" w14:textId="77777777" w:rsidR="00CC052D" w:rsidRDefault="00000000">
            <w:r>
              <w:t>Full Name</w:t>
            </w:r>
          </w:p>
        </w:tc>
        <w:tc>
          <w:tcPr>
            <w:tcW w:w="1560" w:type="dxa"/>
          </w:tcPr>
          <w:p w14:paraId="63A5C08E"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560" w:type="dxa"/>
          </w:tcPr>
          <w:p w14:paraId="68D8EE03" w14:textId="77777777" w:rsidR="00CC052D" w:rsidRDefault="00000000">
            <w:pPr>
              <w:cnfStyle w:val="000000100000" w:firstRow="0" w:lastRow="0" w:firstColumn="0" w:lastColumn="0" w:oddVBand="0" w:evenVBand="0" w:oddHBand="1" w:evenHBand="0" w:firstRowFirstColumn="0" w:firstRowLastColumn="0" w:lastRowFirstColumn="0" w:lastRowLastColumn="0"/>
            </w:pPr>
            <w:r>
              <w:t>❌ No</w:t>
            </w:r>
          </w:p>
        </w:tc>
        <w:tc>
          <w:tcPr>
            <w:tcW w:w="1560" w:type="dxa"/>
          </w:tcPr>
          <w:p w14:paraId="652FCE8A" w14:textId="77777777" w:rsidR="00CC052D" w:rsidRDefault="00000000">
            <w:pPr>
              <w:cnfStyle w:val="000000100000" w:firstRow="0" w:lastRow="0" w:firstColumn="0" w:lastColumn="0" w:oddVBand="0" w:evenVBand="0" w:oddHBand="1" w:evenHBand="0" w:firstRowFirstColumn="0" w:firstRowLastColumn="0" w:lastRowFirstColumn="0" w:lastRowLastColumn="0"/>
            </w:pPr>
            <w:r>
              <w:t>1</w:t>
            </w:r>
          </w:p>
        </w:tc>
        <w:tc>
          <w:tcPr>
            <w:tcW w:w="1560" w:type="dxa"/>
          </w:tcPr>
          <w:p w14:paraId="76138216" w14:textId="77777777" w:rsidR="00CC052D" w:rsidRDefault="00000000">
            <w:pPr>
              <w:cnfStyle w:val="000000100000" w:firstRow="0" w:lastRow="0" w:firstColumn="0" w:lastColumn="0" w:oddVBand="0" w:evenVBand="0" w:oddHBand="1" w:evenHBand="0" w:firstRowFirstColumn="0" w:firstRowLastColumn="0" w:lastRowFirstColumn="0" w:lastRowLastColumn="0"/>
            </w:pPr>
            <w:r>
              <w:t>100</w:t>
            </w:r>
          </w:p>
        </w:tc>
        <w:tc>
          <w:tcPr>
            <w:tcW w:w="1560" w:type="dxa"/>
          </w:tcPr>
          <w:p w14:paraId="65726CCB" w14:textId="77777777" w:rsidR="00CC052D" w:rsidRDefault="00000000">
            <w:pPr>
              <w:cnfStyle w:val="000000100000" w:firstRow="0" w:lastRow="0" w:firstColumn="0" w:lastColumn="0" w:oddVBand="0" w:evenVBand="0" w:oddHBand="1" w:evenHBand="0" w:firstRowFirstColumn="0" w:firstRowLastColumn="0" w:lastRowFirstColumn="0" w:lastRowLastColumn="0"/>
            </w:pPr>
            <w:r>
              <w:t>Any characters allowed</w:t>
            </w:r>
          </w:p>
        </w:tc>
      </w:tr>
      <w:tr w:rsidR="00CC052D" w14:paraId="5F759238"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1BE29B33" w14:textId="77777777" w:rsidR="00CC052D" w:rsidRDefault="00000000">
            <w:r>
              <w:t>Address</w:t>
            </w:r>
          </w:p>
        </w:tc>
        <w:tc>
          <w:tcPr>
            <w:tcW w:w="1560" w:type="dxa"/>
          </w:tcPr>
          <w:p w14:paraId="5F68B5FD"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560" w:type="dxa"/>
          </w:tcPr>
          <w:p w14:paraId="4F1A892B"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560" w:type="dxa"/>
          </w:tcPr>
          <w:p w14:paraId="480D23CB" w14:textId="77777777" w:rsidR="00CC052D" w:rsidRDefault="00000000">
            <w:pPr>
              <w:cnfStyle w:val="000000010000" w:firstRow="0" w:lastRow="0" w:firstColumn="0" w:lastColumn="0" w:oddVBand="0" w:evenVBand="0" w:oddHBand="0" w:evenHBand="1" w:firstRowFirstColumn="0" w:firstRowLastColumn="0" w:lastRowFirstColumn="0" w:lastRowLastColumn="0"/>
            </w:pPr>
            <w:r>
              <w:t>0</w:t>
            </w:r>
          </w:p>
        </w:tc>
        <w:tc>
          <w:tcPr>
            <w:tcW w:w="1560" w:type="dxa"/>
          </w:tcPr>
          <w:p w14:paraId="3B22EF2C" w14:textId="77777777" w:rsidR="00CC052D" w:rsidRDefault="00000000">
            <w:pPr>
              <w:cnfStyle w:val="000000010000" w:firstRow="0" w:lastRow="0" w:firstColumn="0" w:lastColumn="0" w:oddVBand="0" w:evenVBand="0" w:oddHBand="0" w:evenHBand="1" w:firstRowFirstColumn="0" w:firstRowLastColumn="0" w:lastRowFirstColumn="0" w:lastRowLastColumn="0"/>
            </w:pPr>
            <w:r>
              <w:t>200</w:t>
            </w:r>
          </w:p>
        </w:tc>
        <w:tc>
          <w:tcPr>
            <w:tcW w:w="1560" w:type="dxa"/>
          </w:tcPr>
          <w:p w14:paraId="463E4F50" w14:textId="77777777" w:rsidR="00CC052D" w:rsidRDefault="00000000">
            <w:pPr>
              <w:cnfStyle w:val="000000010000" w:firstRow="0" w:lastRow="0" w:firstColumn="0" w:lastColumn="0" w:oddVBand="0" w:evenVBand="0" w:oddHBand="0" w:evenHBand="1" w:firstRowFirstColumn="0" w:firstRowLastColumn="0" w:lastRowFirstColumn="0" w:lastRowLastColumn="0"/>
            </w:pPr>
            <w:r>
              <w:t>Optional</w:t>
            </w:r>
          </w:p>
        </w:tc>
      </w:tr>
      <w:tr w:rsidR="00CC052D" w14:paraId="4EFB949A"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77463C" w14:textId="77777777" w:rsidR="00CC052D" w:rsidRDefault="00000000">
            <w:r>
              <w:t>Email</w:t>
            </w:r>
          </w:p>
        </w:tc>
        <w:tc>
          <w:tcPr>
            <w:tcW w:w="1560" w:type="dxa"/>
          </w:tcPr>
          <w:p w14:paraId="46CE481C" w14:textId="77777777" w:rsidR="00CC052D" w:rsidRDefault="00000000">
            <w:pPr>
              <w:cnfStyle w:val="000000100000" w:firstRow="0" w:lastRow="0" w:firstColumn="0" w:lastColumn="0" w:oddVBand="0" w:evenVBand="0" w:oddHBand="1" w:evenHBand="0" w:firstRowFirstColumn="0" w:firstRowLastColumn="0" w:lastRowFirstColumn="0" w:lastRowLastColumn="0"/>
            </w:pPr>
            <w:r>
              <w:t>❌ No</w:t>
            </w:r>
          </w:p>
        </w:tc>
        <w:tc>
          <w:tcPr>
            <w:tcW w:w="1560" w:type="dxa"/>
          </w:tcPr>
          <w:p w14:paraId="72B12B9E" w14:textId="77777777" w:rsidR="00CC052D" w:rsidRDefault="00000000">
            <w:pPr>
              <w:cnfStyle w:val="000000100000" w:firstRow="0" w:lastRow="0" w:firstColumn="0" w:lastColumn="0" w:oddVBand="0" w:evenVBand="0" w:oddHBand="1" w:evenHBand="0" w:firstRowFirstColumn="0" w:firstRowLastColumn="0" w:lastRowFirstColumn="0" w:lastRowLastColumn="0"/>
            </w:pPr>
            <w:r>
              <w:t>❌ No</w:t>
            </w:r>
          </w:p>
        </w:tc>
        <w:tc>
          <w:tcPr>
            <w:tcW w:w="1560" w:type="dxa"/>
          </w:tcPr>
          <w:p w14:paraId="11E33740" w14:textId="77777777" w:rsidR="00CC052D" w:rsidRDefault="00000000">
            <w:pPr>
              <w:cnfStyle w:val="000000100000" w:firstRow="0" w:lastRow="0" w:firstColumn="0" w:lastColumn="0" w:oddVBand="0" w:evenVBand="0" w:oddHBand="1" w:evenHBand="0" w:firstRowFirstColumn="0" w:firstRowLastColumn="0" w:lastRowFirstColumn="0" w:lastRowLastColumn="0"/>
            </w:pPr>
            <w:r>
              <w:t>0</w:t>
            </w:r>
          </w:p>
        </w:tc>
        <w:tc>
          <w:tcPr>
            <w:tcW w:w="1560" w:type="dxa"/>
          </w:tcPr>
          <w:p w14:paraId="54CB46A0" w14:textId="77777777" w:rsidR="00CC052D" w:rsidRDefault="00000000">
            <w:pPr>
              <w:cnfStyle w:val="000000100000" w:firstRow="0" w:lastRow="0" w:firstColumn="0" w:lastColumn="0" w:oddVBand="0" w:evenVBand="0" w:oddHBand="1" w:evenHBand="0" w:firstRowFirstColumn="0" w:firstRowLastColumn="0" w:lastRowFirstColumn="0" w:lastRowLastColumn="0"/>
            </w:pPr>
            <w:r>
              <w:t>100</w:t>
            </w:r>
          </w:p>
        </w:tc>
        <w:tc>
          <w:tcPr>
            <w:tcW w:w="1560" w:type="dxa"/>
          </w:tcPr>
          <w:p w14:paraId="156140B1" w14:textId="77777777" w:rsidR="00CC052D" w:rsidRDefault="00000000">
            <w:pPr>
              <w:cnfStyle w:val="000000100000" w:firstRow="0" w:lastRow="0" w:firstColumn="0" w:lastColumn="0" w:oddVBand="0" w:evenVBand="0" w:oddHBand="1" w:evenHBand="0" w:firstRowFirstColumn="0" w:firstRowLastColumn="0" w:lastRowFirstColumn="0" w:lastRowLastColumn="0"/>
            </w:pPr>
            <w:r>
              <w:t>No format validation</w:t>
            </w:r>
          </w:p>
        </w:tc>
      </w:tr>
      <w:tr w:rsidR="00CC052D" w14:paraId="302A069C"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2480AAAB" w14:textId="77777777" w:rsidR="00CC052D" w:rsidRDefault="00000000">
            <w:r>
              <w:t>Phone</w:t>
            </w:r>
          </w:p>
        </w:tc>
        <w:tc>
          <w:tcPr>
            <w:tcW w:w="1560" w:type="dxa"/>
          </w:tcPr>
          <w:p w14:paraId="772029F9"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560" w:type="dxa"/>
          </w:tcPr>
          <w:p w14:paraId="27F73D14"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560" w:type="dxa"/>
          </w:tcPr>
          <w:p w14:paraId="52EEF96A" w14:textId="77777777" w:rsidR="00CC052D" w:rsidRDefault="00000000">
            <w:pPr>
              <w:cnfStyle w:val="000000010000" w:firstRow="0" w:lastRow="0" w:firstColumn="0" w:lastColumn="0" w:oddVBand="0" w:evenVBand="0" w:oddHBand="0" w:evenHBand="1" w:firstRowFirstColumn="0" w:firstRowLastColumn="0" w:lastRowFirstColumn="0" w:lastRowLastColumn="0"/>
            </w:pPr>
            <w:r>
              <w:t>0</w:t>
            </w:r>
          </w:p>
        </w:tc>
        <w:tc>
          <w:tcPr>
            <w:tcW w:w="1560" w:type="dxa"/>
          </w:tcPr>
          <w:p w14:paraId="34E3267C" w14:textId="77777777" w:rsidR="00CC052D" w:rsidRDefault="00000000">
            <w:pPr>
              <w:cnfStyle w:val="000000010000" w:firstRow="0" w:lastRow="0" w:firstColumn="0" w:lastColumn="0" w:oddVBand="0" w:evenVBand="0" w:oddHBand="0" w:evenHBand="1" w:firstRowFirstColumn="0" w:firstRowLastColumn="0" w:lastRowFirstColumn="0" w:lastRowLastColumn="0"/>
            </w:pPr>
            <w:r>
              <w:t>15</w:t>
            </w:r>
          </w:p>
        </w:tc>
        <w:tc>
          <w:tcPr>
            <w:tcW w:w="1560" w:type="dxa"/>
          </w:tcPr>
          <w:p w14:paraId="094827C3" w14:textId="77777777" w:rsidR="00CC052D" w:rsidRDefault="00000000">
            <w:pPr>
              <w:cnfStyle w:val="000000010000" w:firstRow="0" w:lastRow="0" w:firstColumn="0" w:lastColumn="0" w:oddVBand="0" w:evenVBand="0" w:oddHBand="0" w:evenHBand="1" w:firstRowFirstColumn="0" w:firstRowLastColumn="0" w:lastRowFirstColumn="0" w:lastRowLastColumn="0"/>
            </w:pPr>
            <w:r>
              <w:t>No format validation</w:t>
            </w:r>
          </w:p>
        </w:tc>
      </w:tr>
    </w:tbl>
    <w:p w14:paraId="574C4CF0" w14:textId="77777777" w:rsidR="00CC052D" w:rsidRDefault="00CC052D"/>
    <w:p w14:paraId="25306ADB" w14:textId="77777777" w:rsidR="00CC052D" w:rsidRDefault="00CC052D"/>
    <w:p w14:paraId="4D801AF7" w14:textId="77777777" w:rsidR="00CC052D" w:rsidRDefault="00000000">
      <w:pPr>
        <w:pStyle w:val="Heading4"/>
      </w:pPr>
      <w:r>
        <w:t>Add Book Form Validations</w:t>
      </w:r>
    </w:p>
    <w:p w14:paraId="4697538A" w14:textId="77777777" w:rsidR="00CC052D" w:rsidRDefault="00CC052D"/>
    <w:tbl>
      <w:tblPr>
        <w:tblStyle w:val="LightGrid-Accent1"/>
        <w:tblW w:w="0" w:type="auto"/>
        <w:tblLook w:val="04A0" w:firstRow="1" w:lastRow="0" w:firstColumn="1" w:lastColumn="0" w:noHBand="0" w:noVBand="1"/>
      </w:tblPr>
      <w:tblGrid>
        <w:gridCol w:w="1337"/>
        <w:gridCol w:w="1337"/>
        <w:gridCol w:w="1337"/>
        <w:gridCol w:w="1337"/>
        <w:gridCol w:w="1337"/>
        <w:gridCol w:w="1337"/>
        <w:gridCol w:w="1337"/>
      </w:tblGrid>
      <w:tr w:rsidR="00CC052D" w14:paraId="4F9DDC4A"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366CBEDC" w14:textId="77777777" w:rsidR="00CC052D" w:rsidRDefault="00000000">
            <w:r>
              <w:t>Field</w:t>
            </w:r>
          </w:p>
        </w:tc>
        <w:tc>
          <w:tcPr>
            <w:tcW w:w="1337" w:type="dxa"/>
          </w:tcPr>
          <w:p w14:paraId="04E2BCB7" w14:textId="77777777" w:rsidR="00CC052D" w:rsidRDefault="00000000">
            <w:pPr>
              <w:cnfStyle w:val="100000000000" w:firstRow="1" w:lastRow="0" w:firstColumn="0" w:lastColumn="0" w:oddVBand="0" w:evenVBand="0" w:oddHBand="0" w:evenHBand="0" w:firstRowFirstColumn="0" w:firstRowLastColumn="0" w:lastRowFirstColumn="0" w:lastRowLastColumn="0"/>
            </w:pPr>
            <w:r>
              <w:t>Required</w:t>
            </w:r>
          </w:p>
        </w:tc>
        <w:tc>
          <w:tcPr>
            <w:tcW w:w="1337" w:type="dxa"/>
          </w:tcPr>
          <w:p w14:paraId="096E7434" w14:textId="77777777" w:rsidR="00CC052D" w:rsidRDefault="00000000">
            <w:pPr>
              <w:cnfStyle w:val="100000000000" w:firstRow="1" w:lastRow="0" w:firstColumn="0" w:lastColumn="0" w:oddVBand="0" w:evenVBand="0" w:oddHBand="0" w:evenHBand="0" w:firstRowFirstColumn="0" w:firstRowLastColumn="0" w:lastRowFirstColumn="0" w:lastRowLastColumn="0"/>
            </w:pPr>
            <w:r>
              <w:t>Unique</w:t>
            </w:r>
          </w:p>
        </w:tc>
        <w:tc>
          <w:tcPr>
            <w:tcW w:w="1337" w:type="dxa"/>
          </w:tcPr>
          <w:p w14:paraId="6D6C9973" w14:textId="77777777" w:rsidR="00CC052D" w:rsidRDefault="00000000">
            <w:pPr>
              <w:cnfStyle w:val="100000000000" w:firstRow="1" w:lastRow="0" w:firstColumn="0" w:lastColumn="0" w:oddVBand="0" w:evenVBand="0" w:oddHBand="0" w:evenHBand="0" w:firstRowFirstColumn="0" w:firstRowLastColumn="0" w:lastRowFirstColumn="0" w:lastRowLastColumn="0"/>
            </w:pPr>
            <w:r>
              <w:t>Data Type</w:t>
            </w:r>
          </w:p>
        </w:tc>
        <w:tc>
          <w:tcPr>
            <w:tcW w:w="1337" w:type="dxa"/>
          </w:tcPr>
          <w:p w14:paraId="7A47B135" w14:textId="77777777" w:rsidR="00CC052D" w:rsidRDefault="00000000">
            <w:pPr>
              <w:cnfStyle w:val="100000000000" w:firstRow="1" w:lastRow="0" w:firstColumn="0" w:lastColumn="0" w:oddVBand="0" w:evenVBand="0" w:oddHBand="0" w:evenHBand="0" w:firstRowFirstColumn="0" w:firstRowLastColumn="0" w:lastRowFirstColumn="0" w:lastRowLastColumn="0"/>
            </w:pPr>
            <w:r>
              <w:t>Min</w:t>
            </w:r>
          </w:p>
        </w:tc>
        <w:tc>
          <w:tcPr>
            <w:tcW w:w="1337" w:type="dxa"/>
          </w:tcPr>
          <w:p w14:paraId="2B6635C4" w14:textId="77777777" w:rsidR="00CC052D" w:rsidRDefault="00000000">
            <w:pPr>
              <w:cnfStyle w:val="100000000000" w:firstRow="1" w:lastRow="0" w:firstColumn="0" w:lastColumn="0" w:oddVBand="0" w:evenVBand="0" w:oddHBand="0" w:evenHBand="0" w:firstRowFirstColumn="0" w:firstRowLastColumn="0" w:lastRowFirstColumn="0" w:lastRowLastColumn="0"/>
            </w:pPr>
            <w:r>
              <w:t>Max</w:t>
            </w:r>
          </w:p>
        </w:tc>
        <w:tc>
          <w:tcPr>
            <w:tcW w:w="1337" w:type="dxa"/>
          </w:tcPr>
          <w:p w14:paraId="0B296F42" w14:textId="77777777" w:rsidR="00CC052D" w:rsidRDefault="00000000">
            <w:pPr>
              <w:cnfStyle w:val="100000000000" w:firstRow="1" w:lastRow="0" w:firstColumn="0" w:lastColumn="0" w:oddVBand="0" w:evenVBand="0" w:oddHBand="0" w:evenHBand="0" w:firstRowFirstColumn="0" w:firstRowLastColumn="0" w:lastRowFirstColumn="0" w:lastRowLastColumn="0"/>
            </w:pPr>
            <w:r>
              <w:t>Special Rules</w:t>
            </w:r>
          </w:p>
        </w:tc>
      </w:tr>
      <w:tr w:rsidR="00CC052D" w14:paraId="0E5C6C06"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7618EE41" w14:textId="77777777" w:rsidR="00CC052D" w:rsidRDefault="00000000">
            <w:r>
              <w:t>Book Title</w:t>
            </w:r>
          </w:p>
        </w:tc>
        <w:tc>
          <w:tcPr>
            <w:tcW w:w="1337" w:type="dxa"/>
          </w:tcPr>
          <w:p w14:paraId="3579189E"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337" w:type="dxa"/>
          </w:tcPr>
          <w:p w14:paraId="01B2398C"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 (with author)</w:t>
            </w:r>
          </w:p>
        </w:tc>
        <w:tc>
          <w:tcPr>
            <w:tcW w:w="1337" w:type="dxa"/>
          </w:tcPr>
          <w:p w14:paraId="2D5662AA" w14:textId="77777777" w:rsidR="00CC052D" w:rsidRDefault="00000000">
            <w:pPr>
              <w:cnfStyle w:val="000000100000" w:firstRow="0" w:lastRow="0" w:firstColumn="0" w:lastColumn="0" w:oddVBand="0" w:evenVBand="0" w:oddHBand="1" w:evenHBand="0" w:firstRowFirstColumn="0" w:firstRowLastColumn="0" w:lastRowFirstColumn="0" w:lastRowLastColumn="0"/>
            </w:pPr>
            <w:r>
              <w:t>Text</w:t>
            </w:r>
          </w:p>
        </w:tc>
        <w:tc>
          <w:tcPr>
            <w:tcW w:w="1337" w:type="dxa"/>
          </w:tcPr>
          <w:p w14:paraId="6613CD14" w14:textId="77777777" w:rsidR="00CC052D" w:rsidRDefault="00000000">
            <w:pPr>
              <w:cnfStyle w:val="000000100000" w:firstRow="0" w:lastRow="0" w:firstColumn="0" w:lastColumn="0" w:oddVBand="0" w:evenVBand="0" w:oddHBand="1" w:evenHBand="0" w:firstRowFirstColumn="0" w:firstRowLastColumn="0" w:lastRowFirstColumn="0" w:lastRowLastColumn="0"/>
            </w:pPr>
            <w:r>
              <w:t>1 char</w:t>
            </w:r>
          </w:p>
        </w:tc>
        <w:tc>
          <w:tcPr>
            <w:tcW w:w="1337" w:type="dxa"/>
          </w:tcPr>
          <w:p w14:paraId="20AF6763" w14:textId="77777777" w:rsidR="00CC052D" w:rsidRDefault="00000000">
            <w:pPr>
              <w:cnfStyle w:val="000000100000" w:firstRow="0" w:lastRow="0" w:firstColumn="0" w:lastColumn="0" w:oddVBand="0" w:evenVBand="0" w:oddHBand="1" w:evenHBand="0" w:firstRowFirstColumn="0" w:firstRowLastColumn="0" w:lastRowFirstColumn="0" w:lastRowLastColumn="0"/>
            </w:pPr>
            <w:r>
              <w:t>200</w:t>
            </w:r>
          </w:p>
        </w:tc>
        <w:tc>
          <w:tcPr>
            <w:tcW w:w="1337" w:type="dxa"/>
          </w:tcPr>
          <w:p w14:paraId="041E02C2" w14:textId="77777777" w:rsidR="00CC052D" w:rsidRDefault="00000000">
            <w:pPr>
              <w:cnfStyle w:val="000000100000" w:firstRow="0" w:lastRow="0" w:firstColumn="0" w:lastColumn="0" w:oddVBand="0" w:evenVBand="0" w:oddHBand="1" w:evenHBand="0" w:firstRowFirstColumn="0" w:firstRowLastColumn="0" w:lastRowFirstColumn="0" w:lastRowLastColumn="0"/>
            </w:pPr>
            <w:r>
              <w:t>Case-sensitive</w:t>
            </w:r>
          </w:p>
        </w:tc>
      </w:tr>
      <w:tr w:rsidR="00CC052D" w14:paraId="397A56A8"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0AA8E7B7" w14:textId="77777777" w:rsidR="00CC052D" w:rsidRDefault="00000000">
            <w:r>
              <w:t>Author</w:t>
            </w:r>
          </w:p>
        </w:tc>
        <w:tc>
          <w:tcPr>
            <w:tcW w:w="1337" w:type="dxa"/>
          </w:tcPr>
          <w:p w14:paraId="0CCE208A" w14:textId="77777777" w:rsidR="00CC052D" w:rsidRDefault="00000000">
            <w:pPr>
              <w:cnfStyle w:val="000000010000" w:firstRow="0" w:lastRow="0" w:firstColumn="0" w:lastColumn="0" w:oddVBand="0" w:evenVBand="0" w:oddHBand="0" w:evenHBand="1" w:firstRowFirstColumn="0" w:firstRowLastColumn="0" w:lastRowFirstColumn="0" w:lastRowLastColumn="0"/>
            </w:pPr>
            <w:r>
              <w:t>✅ Yes</w:t>
            </w:r>
          </w:p>
        </w:tc>
        <w:tc>
          <w:tcPr>
            <w:tcW w:w="1337" w:type="dxa"/>
          </w:tcPr>
          <w:p w14:paraId="5AC3056E"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337" w:type="dxa"/>
          </w:tcPr>
          <w:p w14:paraId="06B428C0" w14:textId="77777777" w:rsidR="00CC052D" w:rsidRDefault="00000000">
            <w:pPr>
              <w:cnfStyle w:val="000000010000" w:firstRow="0" w:lastRow="0" w:firstColumn="0" w:lastColumn="0" w:oddVBand="0" w:evenVBand="0" w:oddHBand="0" w:evenHBand="1" w:firstRowFirstColumn="0" w:firstRowLastColumn="0" w:lastRowFirstColumn="0" w:lastRowLastColumn="0"/>
            </w:pPr>
            <w:r>
              <w:t>Text</w:t>
            </w:r>
          </w:p>
        </w:tc>
        <w:tc>
          <w:tcPr>
            <w:tcW w:w="1337" w:type="dxa"/>
          </w:tcPr>
          <w:p w14:paraId="488C14C8" w14:textId="77777777" w:rsidR="00CC052D" w:rsidRDefault="00000000">
            <w:pPr>
              <w:cnfStyle w:val="000000010000" w:firstRow="0" w:lastRow="0" w:firstColumn="0" w:lastColumn="0" w:oddVBand="0" w:evenVBand="0" w:oddHBand="0" w:evenHBand="1" w:firstRowFirstColumn="0" w:firstRowLastColumn="0" w:lastRowFirstColumn="0" w:lastRowLastColumn="0"/>
            </w:pPr>
            <w:r>
              <w:t>1 char</w:t>
            </w:r>
          </w:p>
        </w:tc>
        <w:tc>
          <w:tcPr>
            <w:tcW w:w="1337" w:type="dxa"/>
          </w:tcPr>
          <w:p w14:paraId="41061DFD" w14:textId="77777777" w:rsidR="00CC052D" w:rsidRDefault="00000000">
            <w:pPr>
              <w:cnfStyle w:val="000000010000" w:firstRow="0" w:lastRow="0" w:firstColumn="0" w:lastColumn="0" w:oddVBand="0" w:evenVBand="0" w:oddHBand="0" w:evenHBand="1" w:firstRowFirstColumn="0" w:firstRowLastColumn="0" w:lastRowFirstColumn="0" w:lastRowLastColumn="0"/>
            </w:pPr>
            <w:r>
              <w:t>100</w:t>
            </w:r>
          </w:p>
        </w:tc>
        <w:tc>
          <w:tcPr>
            <w:tcW w:w="1337" w:type="dxa"/>
          </w:tcPr>
          <w:p w14:paraId="22B94AE1" w14:textId="77777777" w:rsidR="00CC052D" w:rsidRDefault="00000000">
            <w:pPr>
              <w:cnfStyle w:val="000000010000" w:firstRow="0" w:lastRow="0" w:firstColumn="0" w:lastColumn="0" w:oddVBand="0" w:evenVBand="0" w:oddHBand="0" w:evenHBand="1" w:firstRowFirstColumn="0" w:firstRowLastColumn="0" w:lastRowFirstColumn="0" w:lastRowLastColumn="0"/>
            </w:pPr>
            <w:r>
              <w:t>Used with title for duplicate check</w:t>
            </w:r>
          </w:p>
        </w:tc>
      </w:tr>
      <w:tr w:rsidR="00CC052D" w14:paraId="43F6B669"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55B385C" w14:textId="77777777" w:rsidR="00CC052D" w:rsidRDefault="00000000">
            <w:r>
              <w:t>ISBN Number</w:t>
            </w:r>
          </w:p>
        </w:tc>
        <w:tc>
          <w:tcPr>
            <w:tcW w:w="1337" w:type="dxa"/>
          </w:tcPr>
          <w:p w14:paraId="378DE648"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337" w:type="dxa"/>
          </w:tcPr>
          <w:p w14:paraId="59C82F39" w14:textId="77777777" w:rsidR="00CC052D" w:rsidRDefault="00000000">
            <w:pPr>
              <w:cnfStyle w:val="000000100000" w:firstRow="0" w:lastRow="0" w:firstColumn="0" w:lastColumn="0" w:oddVBand="0" w:evenVBand="0" w:oddHBand="1" w:evenHBand="0" w:firstRowFirstColumn="0" w:firstRowLastColumn="0" w:lastRowFirstColumn="0" w:lastRowLastColumn="0"/>
            </w:pPr>
            <w:r>
              <w:t>❌ No</w:t>
            </w:r>
          </w:p>
        </w:tc>
        <w:tc>
          <w:tcPr>
            <w:tcW w:w="1337" w:type="dxa"/>
          </w:tcPr>
          <w:p w14:paraId="6FC87A17" w14:textId="77777777" w:rsidR="00CC052D" w:rsidRDefault="00000000">
            <w:pPr>
              <w:cnfStyle w:val="000000100000" w:firstRow="0" w:lastRow="0" w:firstColumn="0" w:lastColumn="0" w:oddVBand="0" w:evenVBand="0" w:oddHBand="1" w:evenHBand="0" w:firstRowFirstColumn="0" w:firstRowLastColumn="0" w:lastRowFirstColumn="0" w:lastRowLastColumn="0"/>
            </w:pPr>
            <w:r>
              <w:t>Text</w:t>
            </w:r>
          </w:p>
        </w:tc>
        <w:tc>
          <w:tcPr>
            <w:tcW w:w="1337" w:type="dxa"/>
          </w:tcPr>
          <w:p w14:paraId="7900C322" w14:textId="77777777" w:rsidR="00CC052D" w:rsidRDefault="00000000">
            <w:pPr>
              <w:cnfStyle w:val="000000100000" w:firstRow="0" w:lastRow="0" w:firstColumn="0" w:lastColumn="0" w:oddVBand="0" w:evenVBand="0" w:oddHBand="1" w:evenHBand="0" w:firstRowFirstColumn="0" w:firstRowLastColumn="0" w:lastRowFirstColumn="0" w:lastRowLastColumn="0"/>
            </w:pPr>
            <w:r>
              <w:t>1 char</w:t>
            </w:r>
          </w:p>
        </w:tc>
        <w:tc>
          <w:tcPr>
            <w:tcW w:w="1337" w:type="dxa"/>
          </w:tcPr>
          <w:p w14:paraId="2D4AD614" w14:textId="77777777" w:rsidR="00CC052D" w:rsidRDefault="00000000">
            <w:pPr>
              <w:cnfStyle w:val="000000100000" w:firstRow="0" w:lastRow="0" w:firstColumn="0" w:lastColumn="0" w:oddVBand="0" w:evenVBand="0" w:oddHBand="1" w:evenHBand="0" w:firstRowFirstColumn="0" w:firstRowLastColumn="0" w:lastRowFirstColumn="0" w:lastRowLastColumn="0"/>
            </w:pPr>
            <w:r>
              <w:t>20</w:t>
            </w:r>
          </w:p>
        </w:tc>
        <w:tc>
          <w:tcPr>
            <w:tcW w:w="1337" w:type="dxa"/>
          </w:tcPr>
          <w:p w14:paraId="2B03984E" w14:textId="77777777" w:rsidR="00CC052D" w:rsidRDefault="00000000">
            <w:pPr>
              <w:cnfStyle w:val="000000100000" w:firstRow="0" w:lastRow="0" w:firstColumn="0" w:lastColumn="0" w:oddVBand="0" w:evenVBand="0" w:oddHBand="1" w:evenHBand="0" w:firstRowFirstColumn="0" w:firstRowLastColumn="0" w:lastRowFirstColumn="0" w:lastRowLastColumn="0"/>
            </w:pPr>
            <w:r>
              <w:t>No format validation</w:t>
            </w:r>
          </w:p>
        </w:tc>
      </w:tr>
      <w:tr w:rsidR="00CC052D" w14:paraId="6A5DD238"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6AC0BE52" w14:textId="77777777" w:rsidR="00CC052D" w:rsidRDefault="00000000">
            <w:r>
              <w:t xml:space="preserve">Publication </w:t>
            </w:r>
            <w:r>
              <w:lastRenderedPageBreak/>
              <w:t>Year</w:t>
            </w:r>
          </w:p>
        </w:tc>
        <w:tc>
          <w:tcPr>
            <w:tcW w:w="1337" w:type="dxa"/>
          </w:tcPr>
          <w:p w14:paraId="7F524A5E" w14:textId="77777777" w:rsidR="00CC052D" w:rsidRDefault="00000000">
            <w:pPr>
              <w:cnfStyle w:val="000000010000" w:firstRow="0" w:lastRow="0" w:firstColumn="0" w:lastColumn="0" w:oddVBand="0" w:evenVBand="0" w:oddHBand="0" w:evenHBand="1" w:firstRowFirstColumn="0" w:firstRowLastColumn="0" w:lastRowFirstColumn="0" w:lastRowLastColumn="0"/>
            </w:pPr>
            <w:r>
              <w:lastRenderedPageBreak/>
              <w:t>✅ Yes</w:t>
            </w:r>
          </w:p>
        </w:tc>
        <w:tc>
          <w:tcPr>
            <w:tcW w:w="1337" w:type="dxa"/>
          </w:tcPr>
          <w:p w14:paraId="12FBFEA6" w14:textId="77777777" w:rsidR="00CC052D" w:rsidRDefault="00000000">
            <w:pPr>
              <w:cnfStyle w:val="000000010000" w:firstRow="0" w:lastRow="0" w:firstColumn="0" w:lastColumn="0" w:oddVBand="0" w:evenVBand="0" w:oddHBand="0" w:evenHBand="1" w:firstRowFirstColumn="0" w:firstRowLastColumn="0" w:lastRowFirstColumn="0" w:lastRowLastColumn="0"/>
            </w:pPr>
            <w:r>
              <w:t>❌ No</w:t>
            </w:r>
          </w:p>
        </w:tc>
        <w:tc>
          <w:tcPr>
            <w:tcW w:w="1337" w:type="dxa"/>
          </w:tcPr>
          <w:p w14:paraId="6864DB94" w14:textId="77777777" w:rsidR="00CC052D" w:rsidRDefault="00000000">
            <w:pPr>
              <w:cnfStyle w:val="000000010000" w:firstRow="0" w:lastRow="0" w:firstColumn="0" w:lastColumn="0" w:oddVBand="0" w:evenVBand="0" w:oddHBand="0" w:evenHBand="1" w:firstRowFirstColumn="0" w:firstRowLastColumn="0" w:lastRowFirstColumn="0" w:lastRowLastColumn="0"/>
            </w:pPr>
            <w:r>
              <w:t>Integer</w:t>
            </w:r>
          </w:p>
        </w:tc>
        <w:tc>
          <w:tcPr>
            <w:tcW w:w="1337" w:type="dxa"/>
          </w:tcPr>
          <w:p w14:paraId="00489C3A" w14:textId="77777777" w:rsidR="00CC052D" w:rsidRDefault="00000000">
            <w:pPr>
              <w:cnfStyle w:val="000000010000" w:firstRow="0" w:lastRow="0" w:firstColumn="0" w:lastColumn="0" w:oddVBand="0" w:evenVBand="0" w:oddHBand="0" w:evenHBand="1" w:firstRowFirstColumn="0" w:firstRowLastColumn="0" w:lastRowFirstColumn="0" w:lastRowLastColumn="0"/>
            </w:pPr>
            <w:r>
              <w:t xml:space="preserve">Any valid </w:t>
            </w:r>
            <w:r>
              <w:lastRenderedPageBreak/>
              <w:t>int</w:t>
            </w:r>
          </w:p>
        </w:tc>
        <w:tc>
          <w:tcPr>
            <w:tcW w:w="1337" w:type="dxa"/>
          </w:tcPr>
          <w:p w14:paraId="7C9E2047" w14:textId="77777777" w:rsidR="00CC052D"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Any valid </w:t>
            </w:r>
            <w:r>
              <w:lastRenderedPageBreak/>
              <w:t>int</w:t>
            </w:r>
          </w:p>
        </w:tc>
        <w:tc>
          <w:tcPr>
            <w:tcW w:w="1337" w:type="dxa"/>
          </w:tcPr>
          <w:p w14:paraId="5949415F" w14:textId="77777777" w:rsidR="00CC052D" w:rsidRDefault="00000000">
            <w:pPr>
              <w:cnfStyle w:val="000000010000" w:firstRow="0" w:lastRow="0" w:firstColumn="0" w:lastColumn="0" w:oddVBand="0" w:evenVBand="0" w:oddHBand="0" w:evenHBand="1" w:firstRowFirstColumn="0" w:firstRowLastColumn="0" w:lastRowFirstColumn="0" w:lastRowLastColumn="0"/>
            </w:pPr>
            <w:r>
              <w:lastRenderedPageBreak/>
              <w:t xml:space="preserve">Must be </w:t>
            </w:r>
            <w:r>
              <w:lastRenderedPageBreak/>
              <w:t>numeric</w:t>
            </w:r>
          </w:p>
        </w:tc>
      </w:tr>
      <w:tr w:rsidR="00CC052D" w14:paraId="5B6A64AD"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37" w:type="dxa"/>
          </w:tcPr>
          <w:p w14:paraId="2C56A016" w14:textId="77777777" w:rsidR="00CC052D" w:rsidRDefault="00000000">
            <w:r>
              <w:lastRenderedPageBreak/>
              <w:t>Number of Copies</w:t>
            </w:r>
          </w:p>
        </w:tc>
        <w:tc>
          <w:tcPr>
            <w:tcW w:w="1337" w:type="dxa"/>
          </w:tcPr>
          <w:p w14:paraId="12483B7F" w14:textId="77777777" w:rsidR="00CC052D" w:rsidRDefault="00000000">
            <w:pPr>
              <w:cnfStyle w:val="000000100000" w:firstRow="0" w:lastRow="0" w:firstColumn="0" w:lastColumn="0" w:oddVBand="0" w:evenVBand="0" w:oddHBand="1" w:evenHBand="0" w:firstRowFirstColumn="0" w:firstRowLastColumn="0" w:lastRowFirstColumn="0" w:lastRowLastColumn="0"/>
            </w:pPr>
            <w:r>
              <w:t>✅ Yes</w:t>
            </w:r>
          </w:p>
        </w:tc>
        <w:tc>
          <w:tcPr>
            <w:tcW w:w="1337" w:type="dxa"/>
          </w:tcPr>
          <w:p w14:paraId="781F1FE5" w14:textId="77777777" w:rsidR="00CC052D" w:rsidRDefault="00000000">
            <w:pPr>
              <w:cnfStyle w:val="000000100000" w:firstRow="0" w:lastRow="0" w:firstColumn="0" w:lastColumn="0" w:oddVBand="0" w:evenVBand="0" w:oddHBand="1" w:evenHBand="0" w:firstRowFirstColumn="0" w:firstRowLastColumn="0" w:lastRowFirstColumn="0" w:lastRowLastColumn="0"/>
            </w:pPr>
            <w:r>
              <w:t>❌ No</w:t>
            </w:r>
          </w:p>
        </w:tc>
        <w:tc>
          <w:tcPr>
            <w:tcW w:w="1337" w:type="dxa"/>
          </w:tcPr>
          <w:p w14:paraId="5D178D33" w14:textId="77777777" w:rsidR="00CC052D" w:rsidRDefault="00000000">
            <w:pPr>
              <w:cnfStyle w:val="000000100000" w:firstRow="0" w:lastRow="0" w:firstColumn="0" w:lastColumn="0" w:oddVBand="0" w:evenVBand="0" w:oddHBand="1" w:evenHBand="0" w:firstRowFirstColumn="0" w:firstRowLastColumn="0" w:lastRowFirstColumn="0" w:lastRowLastColumn="0"/>
            </w:pPr>
            <w:r>
              <w:t>Integer</w:t>
            </w:r>
          </w:p>
        </w:tc>
        <w:tc>
          <w:tcPr>
            <w:tcW w:w="1337" w:type="dxa"/>
          </w:tcPr>
          <w:p w14:paraId="6B90C4DA" w14:textId="77777777" w:rsidR="00CC052D" w:rsidRDefault="00000000">
            <w:pPr>
              <w:cnfStyle w:val="000000100000" w:firstRow="0" w:lastRow="0" w:firstColumn="0" w:lastColumn="0" w:oddVBand="0" w:evenVBand="0" w:oddHBand="1" w:evenHBand="0" w:firstRowFirstColumn="0" w:firstRowLastColumn="0" w:lastRowFirstColumn="0" w:lastRowLastColumn="0"/>
            </w:pPr>
            <w:r>
              <w:t>1</w:t>
            </w:r>
          </w:p>
        </w:tc>
        <w:tc>
          <w:tcPr>
            <w:tcW w:w="1337" w:type="dxa"/>
          </w:tcPr>
          <w:p w14:paraId="2BDCCB8B" w14:textId="77777777" w:rsidR="00CC052D" w:rsidRDefault="00000000">
            <w:pPr>
              <w:cnfStyle w:val="000000100000" w:firstRow="0" w:lastRow="0" w:firstColumn="0" w:lastColumn="0" w:oddVBand="0" w:evenVBand="0" w:oddHBand="1" w:evenHBand="0" w:firstRowFirstColumn="0" w:firstRowLastColumn="0" w:lastRowFirstColumn="0" w:lastRowLastColumn="0"/>
            </w:pPr>
            <w:r>
              <w:t>5</w:t>
            </w:r>
          </w:p>
        </w:tc>
        <w:tc>
          <w:tcPr>
            <w:tcW w:w="1337" w:type="dxa"/>
          </w:tcPr>
          <w:p w14:paraId="50796026" w14:textId="77777777" w:rsidR="00CC052D" w:rsidRDefault="00000000">
            <w:pPr>
              <w:cnfStyle w:val="000000100000" w:firstRow="0" w:lastRow="0" w:firstColumn="0" w:lastColumn="0" w:oddVBand="0" w:evenVBand="0" w:oddHBand="1" w:evenHBand="0" w:firstRowFirstColumn="0" w:firstRowLastColumn="0" w:lastRowFirstColumn="0" w:lastRowLastColumn="0"/>
            </w:pPr>
            <w:r>
              <w:t>Must be between 1-5</w:t>
            </w:r>
          </w:p>
        </w:tc>
      </w:tr>
    </w:tbl>
    <w:p w14:paraId="1BA516A5" w14:textId="77777777" w:rsidR="00CC052D" w:rsidRDefault="00CC052D"/>
    <w:p w14:paraId="27626A98" w14:textId="77777777" w:rsidR="00CC052D" w:rsidRDefault="00CC052D"/>
    <w:p w14:paraId="05A01AF8" w14:textId="77777777" w:rsidR="00CC052D" w:rsidRDefault="00000000">
      <w:r>
        <w:t>________________________________________________________________________________</w:t>
      </w:r>
    </w:p>
    <w:p w14:paraId="6A375616" w14:textId="77777777" w:rsidR="00CC052D" w:rsidRDefault="00CC052D"/>
    <w:p w14:paraId="67EE7A75" w14:textId="77777777" w:rsidR="00CC052D" w:rsidRDefault="00000000">
      <w:pPr>
        <w:pStyle w:val="Heading3"/>
      </w:pPr>
      <w:r>
        <w:t>8.7 Screen Flow Diagram</w:t>
      </w:r>
    </w:p>
    <w:p w14:paraId="42DCCCFF" w14:textId="77777777" w:rsidR="00CC052D" w:rsidRDefault="00CC052D"/>
    <w:p w14:paraId="2BB11B18" w14:textId="77777777" w:rsidR="00CC052D" w:rsidRDefault="00000000">
      <w:pPr>
        <w:pStyle w:val="IntenseQuote"/>
      </w:pPr>
      <w:r>
        <w:rPr>
          <w:rFonts w:ascii="Courier New" w:hAnsi="Courier New"/>
          <w:sz w:val="18"/>
        </w:rPr>
        <w:t>┌─────────────────────────────────────────────────────────────────┐</w:t>
      </w:r>
    </w:p>
    <w:p w14:paraId="446933FF" w14:textId="77777777" w:rsidR="00CC052D" w:rsidRDefault="00000000">
      <w:pPr>
        <w:pStyle w:val="IntenseQuote"/>
      </w:pPr>
      <w:r>
        <w:rPr>
          <w:rFonts w:ascii="Courier New" w:hAnsi="Courier New"/>
          <w:sz w:val="18"/>
        </w:rPr>
        <w:t>│                         LOGIN SCREEN                            │</w:t>
      </w:r>
    </w:p>
    <w:p w14:paraId="12FC9408" w14:textId="77777777" w:rsidR="00CC052D" w:rsidRDefault="00000000">
      <w:pPr>
        <w:pStyle w:val="IntenseQuote"/>
      </w:pPr>
      <w:r>
        <w:rPr>
          <w:rFonts w:ascii="Courier New" w:hAnsi="Courier New"/>
          <w:sz w:val="18"/>
        </w:rPr>
        <w:t>│                         (login.py)                              │</w:t>
      </w:r>
    </w:p>
    <w:p w14:paraId="7EC7BAF0" w14:textId="77777777" w:rsidR="00CC052D" w:rsidRDefault="00000000">
      <w:pPr>
        <w:pStyle w:val="IntenseQuote"/>
      </w:pPr>
      <w:r>
        <w:rPr>
          <w:rFonts w:ascii="Courier New" w:hAnsi="Courier New"/>
          <w:sz w:val="18"/>
        </w:rPr>
        <w:t>└──────────────────┬──────────────────────────────────────────────┘</w:t>
      </w:r>
    </w:p>
    <w:p w14:paraId="4F5B86B1" w14:textId="77777777" w:rsidR="00CC052D" w:rsidRDefault="00000000">
      <w:pPr>
        <w:pStyle w:val="IntenseQuote"/>
      </w:pPr>
      <w:r>
        <w:rPr>
          <w:rFonts w:ascii="Courier New" w:hAnsi="Courier New"/>
          <w:sz w:val="18"/>
        </w:rPr>
        <w:t xml:space="preserve">                   │</w:t>
      </w:r>
    </w:p>
    <w:p w14:paraId="054B17BC" w14:textId="77777777" w:rsidR="00CC052D" w:rsidRDefault="00000000">
      <w:pPr>
        <w:pStyle w:val="IntenseQuote"/>
      </w:pPr>
      <w:r>
        <w:rPr>
          <w:rFonts w:ascii="Courier New" w:hAnsi="Courier New"/>
          <w:sz w:val="18"/>
        </w:rPr>
        <w:t xml:space="preserve">                   │ Authenticate</w:t>
      </w:r>
    </w:p>
    <w:p w14:paraId="2CDA3C33" w14:textId="77777777" w:rsidR="00CC052D" w:rsidRDefault="00000000">
      <w:pPr>
        <w:pStyle w:val="IntenseQuote"/>
      </w:pPr>
      <w:r>
        <w:rPr>
          <w:rFonts w:ascii="Courier New" w:hAnsi="Courier New"/>
          <w:sz w:val="18"/>
        </w:rPr>
        <w:t xml:space="preserve">                   │</w:t>
      </w:r>
    </w:p>
    <w:p w14:paraId="4B442D25" w14:textId="77777777" w:rsidR="00CC052D" w:rsidRDefault="00000000">
      <w:pPr>
        <w:pStyle w:val="IntenseQuote"/>
      </w:pPr>
      <w:r>
        <w:rPr>
          <w:rFonts w:ascii="Courier New" w:hAnsi="Courier New"/>
          <w:sz w:val="18"/>
        </w:rPr>
        <w:t xml:space="preserve">         ┌─────────┴─────────┐</w:t>
      </w:r>
    </w:p>
    <w:p w14:paraId="1184BC43" w14:textId="77777777" w:rsidR="00CC052D" w:rsidRDefault="00000000">
      <w:pPr>
        <w:pStyle w:val="IntenseQuote"/>
      </w:pPr>
      <w:r>
        <w:rPr>
          <w:rFonts w:ascii="Courier New" w:hAnsi="Courier New"/>
          <w:sz w:val="18"/>
        </w:rPr>
        <w:t xml:space="preserve">         │                   │</w:t>
      </w:r>
    </w:p>
    <w:p w14:paraId="2C370552" w14:textId="77777777" w:rsidR="00CC052D" w:rsidRDefault="00000000">
      <w:pPr>
        <w:pStyle w:val="IntenseQuote"/>
      </w:pPr>
      <w:r>
        <w:rPr>
          <w:rFonts w:ascii="Courier New" w:hAnsi="Courier New"/>
          <w:sz w:val="18"/>
        </w:rPr>
        <w:t xml:space="preserve">         ▼                   ▼</w:t>
      </w:r>
    </w:p>
    <w:p w14:paraId="55D3F05B" w14:textId="77777777" w:rsidR="00CC052D" w:rsidRDefault="00000000">
      <w:pPr>
        <w:pStyle w:val="IntenseQuote"/>
      </w:pPr>
      <w:r>
        <w:rPr>
          <w:rFonts w:ascii="Courier New" w:hAnsi="Courier New"/>
          <w:sz w:val="18"/>
        </w:rPr>
        <w:t>┌──────────────────┐  ┌──────────────────┐</w:t>
      </w:r>
    </w:p>
    <w:p w14:paraId="3EB8BD88" w14:textId="77777777" w:rsidR="00CC052D" w:rsidRDefault="00000000">
      <w:pPr>
        <w:pStyle w:val="IntenseQuote"/>
      </w:pPr>
      <w:r>
        <w:rPr>
          <w:rFonts w:ascii="Courier New" w:hAnsi="Courier New"/>
          <w:sz w:val="18"/>
        </w:rPr>
        <w:t>│ ADMIN DASHBOARD  │  │ MEMBER DASHBOARD │</w:t>
      </w:r>
    </w:p>
    <w:p w14:paraId="504BE884" w14:textId="77777777" w:rsidR="00CC052D" w:rsidRDefault="00000000">
      <w:pPr>
        <w:pStyle w:val="IntenseQuote"/>
      </w:pPr>
      <w:r>
        <w:rPr>
          <w:rFonts w:ascii="Courier New" w:hAnsi="Courier New"/>
          <w:sz w:val="18"/>
        </w:rPr>
        <w:t>│   (admin.py)     │  │   (member.py)    │</w:t>
      </w:r>
    </w:p>
    <w:p w14:paraId="0B23EF31" w14:textId="77777777" w:rsidR="00CC052D" w:rsidRDefault="00000000">
      <w:pPr>
        <w:pStyle w:val="IntenseQuote"/>
      </w:pPr>
      <w:r>
        <w:rPr>
          <w:rFonts w:ascii="Courier New" w:hAnsi="Courier New"/>
          <w:sz w:val="18"/>
        </w:rPr>
        <w:t>└────────┬─────────┘  └────────┬─────────┘</w:t>
      </w:r>
    </w:p>
    <w:p w14:paraId="7C9BD91A" w14:textId="77777777" w:rsidR="00CC052D" w:rsidRDefault="00000000">
      <w:pPr>
        <w:pStyle w:val="IntenseQuote"/>
      </w:pPr>
      <w:r>
        <w:rPr>
          <w:rFonts w:ascii="Courier New" w:hAnsi="Courier New"/>
          <w:sz w:val="18"/>
        </w:rPr>
        <w:t xml:space="preserve">         │                     │</w:t>
      </w:r>
    </w:p>
    <w:p w14:paraId="01E4C464" w14:textId="77777777" w:rsidR="00CC052D" w:rsidRDefault="00000000">
      <w:pPr>
        <w:pStyle w:val="IntenseQuote"/>
      </w:pPr>
      <w:r>
        <w:rPr>
          <w:rFonts w:ascii="Courier New" w:hAnsi="Courier New"/>
          <w:sz w:val="18"/>
        </w:rPr>
        <w:t xml:space="preserve">         │                     │</w:t>
      </w:r>
    </w:p>
    <w:p w14:paraId="404EF33D" w14:textId="77777777" w:rsidR="00CC052D" w:rsidRDefault="00000000">
      <w:pPr>
        <w:pStyle w:val="IntenseQuote"/>
      </w:pPr>
      <w:r>
        <w:rPr>
          <w:rFonts w:ascii="Courier New" w:hAnsi="Courier New"/>
          <w:sz w:val="18"/>
        </w:rPr>
        <w:t xml:space="preserve">    ┌────┼────┬────┐           ├────┬─────┐</w:t>
      </w:r>
    </w:p>
    <w:p w14:paraId="2FD64CDF" w14:textId="77777777" w:rsidR="00CC052D" w:rsidRDefault="00000000">
      <w:pPr>
        <w:pStyle w:val="IntenseQuote"/>
      </w:pPr>
      <w:r>
        <w:rPr>
          <w:rFonts w:ascii="Courier New" w:hAnsi="Courier New"/>
          <w:sz w:val="18"/>
        </w:rPr>
        <w:t xml:space="preserve">    ▼    ▼    ▼    ▼           ▼    ▼     ▼</w:t>
      </w:r>
    </w:p>
    <w:p w14:paraId="4B4FCC18" w14:textId="77777777" w:rsidR="00CC052D" w:rsidRDefault="00000000">
      <w:pPr>
        <w:pStyle w:val="IntenseQuote"/>
      </w:pPr>
      <w:r>
        <w:rPr>
          <w:rFonts w:ascii="Courier New" w:hAnsi="Courier New"/>
          <w:sz w:val="18"/>
        </w:rPr>
        <w:lastRenderedPageBreak/>
        <w:t>┌────┐ ┌───┐ ┌──┐ ┌──┐    ┌──────┐ ┌────┐ ┌──┐</w:t>
      </w:r>
    </w:p>
    <w:p w14:paraId="4F55A0B1" w14:textId="77777777" w:rsidR="00CC052D" w:rsidRDefault="00000000">
      <w:pPr>
        <w:pStyle w:val="IntenseQuote"/>
      </w:pPr>
      <w:r>
        <w:rPr>
          <w:rFonts w:ascii="Courier New" w:hAnsi="Courier New"/>
          <w:sz w:val="18"/>
        </w:rPr>
        <w:t>│Add │ │Add│ │Sch│ │Out│    │My    │ │Sch │ │Out│</w:t>
      </w:r>
    </w:p>
    <w:p w14:paraId="23027654" w14:textId="77777777" w:rsidR="00CC052D" w:rsidRDefault="00000000">
      <w:pPr>
        <w:pStyle w:val="IntenseQuote"/>
      </w:pPr>
      <w:r>
        <w:rPr>
          <w:rFonts w:ascii="Courier New" w:hAnsi="Courier New"/>
          <w:sz w:val="18"/>
        </w:rPr>
        <w:t>│Mem │ │Book│ │Bks│ │   │    │Books │ │Bks │ │   │</w:t>
      </w:r>
    </w:p>
    <w:p w14:paraId="308227B1" w14:textId="77777777" w:rsidR="00CC052D" w:rsidRDefault="00000000">
      <w:pPr>
        <w:pStyle w:val="IntenseQuote"/>
      </w:pPr>
      <w:r>
        <w:rPr>
          <w:rFonts w:ascii="Courier New" w:hAnsi="Courier New"/>
          <w:sz w:val="18"/>
        </w:rPr>
        <w:t>└────┘ └───┘ └──┘ └──┘    └──────┘ └────┘ └──┘</w:t>
      </w:r>
    </w:p>
    <w:p w14:paraId="0C398D77" w14:textId="77777777" w:rsidR="00CC052D" w:rsidRDefault="00000000">
      <w:pPr>
        <w:pStyle w:val="IntenseQuote"/>
      </w:pPr>
      <w:r>
        <w:rPr>
          <w:rFonts w:ascii="Courier New" w:hAnsi="Courier New"/>
          <w:sz w:val="18"/>
        </w:rPr>
        <w:t xml:space="preserve">  │      │     │                │      │</w:t>
      </w:r>
    </w:p>
    <w:p w14:paraId="16F4D1BE" w14:textId="77777777" w:rsidR="00CC052D" w:rsidRDefault="00000000">
      <w:pPr>
        <w:pStyle w:val="IntenseQuote"/>
      </w:pPr>
      <w:r>
        <w:rPr>
          <w:rFonts w:ascii="Courier New" w:hAnsi="Courier New"/>
          <w:sz w:val="18"/>
        </w:rPr>
        <w:t xml:space="preserve">  ▼      ▼     │                ▼      │</w:t>
      </w:r>
    </w:p>
    <w:p w14:paraId="491F32C0" w14:textId="77777777" w:rsidR="00CC052D" w:rsidRDefault="00000000">
      <w:pPr>
        <w:pStyle w:val="IntenseQuote"/>
      </w:pPr>
      <w:r>
        <w:rPr>
          <w:rFonts w:ascii="Courier New" w:hAnsi="Courier New"/>
          <w:sz w:val="18"/>
        </w:rPr>
        <w:t>┌────┐ ┌───┐   │           ┌─────────┐ │</w:t>
      </w:r>
    </w:p>
    <w:p w14:paraId="4CEAC997" w14:textId="77777777" w:rsidR="00CC052D" w:rsidRDefault="00000000">
      <w:pPr>
        <w:pStyle w:val="IntenseQuote"/>
      </w:pPr>
      <w:r>
        <w:rPr>
          <w:rFonts w:ascii="Courier New" w:hAnsi="Courier New"/>
          <w:sz w:val="18"/>
        </w:rPr>
        <w:t>│Form│ │Form│   │           │Issue Lst│ │</w:t>
      </w:r>
    </w:p>
    <w:p w14:paraId="66447786" w14:textId="77777777" w:rsidR="00CC052D" w:rsidRDefault="00000000">
      <w:pPr>
        <w:pStyle w:val="IntenseQuote"/>
      </w:pPr>
      <w:r>
        <w:rPr>
          <w:rFonts w:ascii="Courier New" w:hAnsi="Courier New"/>
          <w:sz w:val="18"/>
        </w:rPr>
        <w:t>└────┘ └───┘   │           └─────────┘ │</w:t>
      </w:r>
    </w:p>
    <w:p w14:paraId="6BAA4F6E" w14:textId="77777777" w:rsidR="00CC052D" w:rsidRDefault="00000000">
      <w:pPr>
        <w:pStyle w:val="IntenseQuote"/>
      </w:pPr>
      <w:r>
        <w:rPr>
          <w:rFonts w:ascii="Courier New" w:hAnsi="Courier New"/>
          <w:sz w:val="18"/>
        </w:rPr>
        <w:t xml:space="preserve">               │                        │</w:t>
      </w:r>
    </w:p>
    <w:p w14:paraId="7FB6238C" w14:textId="77777777" w:rsidR="00CC052D" w:rsidRDefault="00000000">
      <w:pPr>
        <w:pStyle w:val="IntenseQuote"/>
      </w:pPr>
      <w:r>
        <w:rPr>
          <w:rFonts w:ascii="Courier New" w:hAnsi="Courier New"/>
          <w:sz w:val="18"/>
        </w:rPr>
        <w:t xml:space="preserve">               ▼                        ▼</w:t>
      </w:r>
    </w:p>
    <w:p w14:paraId="097EA3FB" w14:textId="77777777" w:rsidR="00CC052D" w:rsidRDefault="00000000">
      <w:pPr>
        <w:pStyle w:val="IntenseQuote"/>
      </w:pPr>
      <w:r>
        <w:rPr>
          <w:rFonts w:ascii="Courier New" w:hAnsi="Courier New"/>
          <w:sz w:val="18"/>
        </w:rPr>
        <w:t xml:space="preserve">          ┌──────────┐            ┌──────────┐</w:t>
      </w:r>
    </w:p>
    <w:p w14:paraId="5A6579DF" w14:textId="77777777" w:rsidR="00CC052D" w:rsidRDefault="00000000">
      <w:pPr>
        <w:pStyle w:val="IntenseQuote"/>
      </w:pPr>
      <w:r>
        <w:rPr>
          <w:rFonts w:ascii="Courier New" w:hAnsi="Courier New"/>
          <w:sz w:val="18"/>
        </w:rPr>
        <w:t xml:space="preserve">          │ Catalog  │            │ Catalog  │</w:t>
      </w:r>
    </w:p>
    <w:p w14:paraId="020147DE" w14:textId="77777777" w:rsidR="00CC052D" w:rsidRDefault="00000000">
      <w:pPr>
        <w:pStyle w:val="IntenseQuote"/>
      </w:pPr>
      <w:r>
        <w:rPr>
          <w:rFonts w:ascii="Courier New" w:hAnsi="Courier New"/>
          <w:sz w:val="18"/>
        </w:rPr>
        <w:t xml:space="preserve">          │  (Full)  │            │(ReadOnly)│</w:t>
      </w:r>
    </w:p>
    <w:p w14:paraId="062EB9B0" w14:textId="77777777" w:rsidR="00CC052D" w:rsidRDefault="00000000">
      <w:pPr>
        <w:pStyle w:val="IntenseQuote"/>
      </w:pPr>
      <w:r>
        <w:rPr>
          <w:rFonts w:ascii="Courier New" w:hAnsi="Courier New"/>
          <w:sz w:val="18"/>
        </w:rPr>
        <w:t xml:space="preserve">          └────┬─────┘            └──────────┘</w:t>
      </w:r>
    </w:p>
    <w:p w14:paraId="49964498" w14:textId="77777777" w:rsidR="00CC052D" w:rsidRDefault="00000000">
      <w:pPr>
        <w:pStyle w:val="IntenseQuote"/>
      </w:pPr>
      <w:r>
        <w:rPr>
          <w:rFonts w:ascii="Courier New" w:hAnsi="Courier New"/>
          <w:sz w:val="18"/>
        </w:rPr>
        <w:t xml:space="preserve">               │</w:t>
      </w:r>
    </w:p>
    <w:p w14:paraId="24D259C5" w14:textId="77777777" w:rsidR="00CC052D" w:rsidRDefault="00000000">
      <w:pPr>
        <w:pStyle w:val="IntenseQuote"/>
      </w:pPr>
      <w:r>
        <w:rPr>
          <w:rFonts w:ascii="Courier New" w:hAnsi="Courier New"/>
          <w:sz w:val="18"/>
        </w:rPr>
        <w:t xml:space="preserve">      ┌────────┼────────┐</w:t>
      </w:r>
    </w:p>
    <w:p w14:paraId="34CAADF6" w14:textId="77777777" w:rsidR="00CC052D" w:rsidRDefault="00000000">
      <w:pPr>
        <w:pStyle w:val="IntenseQuote"/>
      </w:pPr>
      <w:r>
        <w:rPr>
          <w:rFonts w:ascii="Courier New" w:hAnsi="Courier New"/>
          <w:sz w:val="18"/>
        </w:rPr>
        <w:t xml:space="preserve">      ▼        ▼        ▼</w:t>
      </w:r>
    </w:p>
    <w:p w14:paraId="5E809693" w14:textId="77777777" w:rsidR="00CC052D" w:rsidRDefault="00000000">
      <w:pPr>
        <w:pStyle w:val="IntenseQuote"/>
      </w:pPr>
      <w:r>
        <w:rPr>
          <w:rFonts w:ascii="Courier New" w:hAnsi="Courier New"/>
          <w:sz w:val="18"/>
        </w:rPr>
        <w:t xml:space="preserve">   ┌─────┐ ┌─────┐ ┌──────┐</w:t>
      </w:r>
    </w:p>
    <w:p w14:paraId="061D67F0" w14:textId="77777777" w:rsidR="00CC052D" w:rsidRDefault="00000000">
      <w:pPr>
        <w:pStyle w:val="IntenseQuote"/>
      </w:pPr>
      <w:r>
        <w:rPr>
          <w:rFonts w:ascii="Courier New" w:hAnsi="Courier New"/>
          <w:sz w:val="18"/>
        </w:rPr>
        <w:t xml:space="preserve">   │Issue│ │Return│ │Delete│</w:t>
      </w:r>
    </w:p>
    <w:p w14:paraId="31291032" w14:textId="77777777" w:rsidR="00CC052D" w:rsidRDefault="00000000">
      <w:pPr>
        <w:pStyle w:val="IntenseQuote"/>
      </w:pPr>
      <w:r>
        <w:rPr>
          <w:rFonts w:ascii="Courier New" w:hAnsi="Courier New"/>
          <w:sz w:val="18"/>
        </w:rPr>
        <w:t xml:space="preserve">   └─────┘ └─────┘ └──────┘</w:t>
      </w:r>
    </w:p>
    <w:p w14:paraId="0F5F15E0" w14:textId="77777777" w:rsidR="00CC052D" w:rsidRDefault="00CC052D"/>
    <w:p w14:paraId="4DD6DF55" w14:textId="77777777" w:rsidR="00CC052D" w:rsidRDefault="00000000">
      <w:r>
        <w:t>________________________________________________________________________________</w:t>
      </w:r>
    </w:p>
    <w:p w14:paraId="4742991E" w14:textId="77777777" w:rsidR="00CC052D" w:rsidRDefault="00CC052D"/>
    <w:p w14:paraId="60F8FA8C" w14:textId="77777777" w:rsidR="00CC052D" w:rsidRDefault="00000000">
      <w:pPr>
        <w:pStyle w:val="Heading3"/>
      </w:pPr>
      <w:r>
        <w:t>8.8 Glossary of Terms</w:t>
      </w:r>
    </w:p>
    <w:p w14:paraId="4AB0C738" w14:textId="77777777" w:rsidR="00CC052D" w:rsidRDefault="00CC052D"/>
    <w:tbl>
      <w:tblPr>
        <w:tblStyle w:val="LightGrid-Accent1"/>
        <w:tblW w:w="0" w:type="auto"/>
        <w:tblLook w:val="04A0" w:firstRow="1" w:lastRow="0" w:firstColumn="1" w:lastColumn="0" w:noHBand="0" w:noVBand="1"/>
      </w:tblPr>
      <w:tblGrid>
        <w:gridCol w:w="4680"/>
        <w:gridCol w:w="4680"/>
      </w:tblGrid>
      <w:tr w:rsidR="00CC052D" w14:paraId="2EC54D2C"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7AD77A92" w14:textId="77777777" w:rsidR="00CC052D" w:rsidRDefault="00000000">
            <w:r>
              <w:lastRenderedPageBreak/>
              <w:t>Term</w:t>
            </w:r>
          </w:p>
        </w:tc>
        <w:tc>
          <w:tcPr>
            <w:tcW w:w="4680" w:type="dxa"/>
          </w:tcPr>
          <w:p w14:paraId="37861AF7" w14:textId="77777777" w:rsidR="00CC052D" w:rsidRDefault="00000000">
            <w:pPr>
              <w:cnfStyle w:val="100000000000" w:firstRow="1" w:lastRow="0" w:firstColumn="0" w:lastColumn="0" w:oddVBand="0" w:evenVBand="0" w:oddHBand="0" w:evenHBand="0" w:firstRowFirstColumn="0" w:firstRowLastColumn="0" w:lastRowFirstColumn="0" w:lastRowLastColumn="0"/>
            </w:pPr>
            <w:r>
              <w:t>Definition</w:t>
            </w:r>
          </w:p>
        </w:tc>
      </w:tr>
      <w:tr w:rsidR="00CC052D" w14:paraId="69FDD2F6"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22E69D9" w14:textId="77777777" w:rsidR="00CC052D" w:rsidRDefault="00000000">
            <w:r>
              <w:t>**Admin**</w:t>
            </w:r>
          </w:p>
        </w:tc>
        <w:tc>
          <w:tcPr>
            <w:tcW w:w="4680" w:type="dxa"/>
          </w:tcPr>
          <w:p w14:paraId="299F9402" w14:textId="77777777" w:rsidR="00CC052D" w:rsidRDefault="00000000">
            <w:pPr>
              <w:cnfStyle w:val="000000100000" w:firstRow="0" w:lastRow="0" w:firstColumn="0" w:lastColumn="0" w:oddVBand="0" w:evenVBand="0" w:oddHBand="1" w:evenHBand="0" w:firstRowFirstColumn="0" w:firstRowLastColumn="0" w:lastRowFirstColumn="0" w:lastRowLastColumn="0"/>
            </w:pPr>
            <w:r>
              <w:t>User with administrative privileges; can add, issue, return, delete books and members</w:t>
            </w:r>
          </w:p>
        </w:tc>
      </w:tr>
      <w:tr w:rsidR="00CC052D" w14:paraId="5A00688F"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49931716" w14:textId="77777777" w:rsidR="00CC052D" w:rsidRDefault="00000000">
            <w:r>
              <w:t>**Member**</w:t>
            </w:r>
          </w:p>
        </w:tc>
        <w:tc>
          <w:tcPr>
            <w:tcW w:w="4680" w:type="dxa"/>
          </w:tcPr>
          <w:p w14:paraId="2AE97A2A" w14:textId="77777777" w:rsidR="00CC052D" w:rsidRDefault="00000000">
            <w:pPr>
              <w:cnfStyle w:val="000000010000" w:firstRow="0" w:lastRow="0" w:firstColumn="0" w:lastColumn="0" w:oddVBand="0" w:evenVBand="0" w:oddHBand="0" w:evenHBand="1" w:firstRowFirstColumn="0" w:firstRowLastColumn="0" w:lastRowFirstColumn="0" w:lastRowLastColumn="0"/>
            </w:pPr>
            <w:r>
              <w:t>Regular user who can borrow books; limited access to view-only features</w:t>
            </w:r>
          </w:p>
        </w:tc>
      </w:tr>
      <w:tr w:rsidR="00CC052D" w14:paraId="4B014FC0"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5CB824D7" w14:textId="77777777" w:rsidR="00CC052D" w:rsidRDefault="00000000">
            <w:r>
              <w:t>**Copy Number**</w:t>
            </w:r>
          </w:p>
        </w:tc>
        <w:tc>
          <w:tcPr>
            <w:tcW w:w="4680" w:type="dxa"/>
          </w:tcPr>
          <w:p w14:paraId="1F6A45B7" w14:textId="77777777" w:rsidR="00CC052D" w:rsidRDefault="00000000">
            <w:pPr>
              <w:cnfStyle w:val="000000100000" w:firstRow="0" w:lastRow="0" w:firstColumn="0" w:lastColumn="0" w:oddVBand="0" w:evenVBand="0" w:oddHBand="1" w:evenHBand="0" w:firstRowFirstColumn="0" w:firstRowLastColumn="0" w:lastRowFirstColumn="0" w:lastRowLastColumn="0"/>
            </w:pPr>
            <w:r>
              <w:t>Sequential identifier for multiple copies of the same book (1, 2, 3, etc.)</w:t>
            </w:r>
          </w:p>
        </w:tc>
      </w:tr>
      <w:tr w:rsidR="00CC052D" w14:paraId="5CE65BB9"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5D6387" w14:textId="77777777" w:rsidR="00CC052D" w:rsidRDefault="00000000">
            <w:r>
              <w:t>**Book Status**</w:t>
            </w:r>
          </w:p>
        </w:tc>
        <w:tc>
          <w:tcPr>
            <w:tcW w:w="4680" w:type="dxa"/>
          </w:tcPr>
          <w:p w14:paraId="75BFDF4C" w14:textId="77777777" w:rsidR="00CC052D" w:rsidRDefault="00000000">
            <w:pPr>
              <w:cnfStyle w:val="000000010000" w:firstRow="0" w:lastRow="0" w:firstColumn="0" w:lastColumn="0" w:oddVBand="0" w:evenVBand="0" w:oddHBand="0" w:evenHBand="1" w:firstRowFirstColumn="0" w:firstRowLastColumn="0" w:lastRowFirstColumn="0" w:lastRowLastColumn="0"/>
            </w:pPr>
            <w:r>
              <w:t>Current state of a book copy: New, Issued, or Returned</w:t>
            </w:r>
          </w:p>
        </w:tc>
      </w:tr>
      <w:tr w:rsidR="00CC052D" w14:paraId="2A97C98C"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C599E74" w14:textId="77777777" w:rsidR="00CC052D" w:rsidRDefault="00000000">
            <w:r>
              <w:t>**Record Status**</w:t>
            </w:r>
          </w:p>
        </w:tc>
        <w:tc>
          <w:tcPr>
            <w:tcW w:w="4680" w:type="dxa"/>
          </w:tcPr>
          <w:p w14:paraId="65207E3D" w14:textId="77777777" w:rsidR="00CC052D" w:rsidRDefault="00000000">
            <w:pPr>
              <w:cnfStyle w:val="000000100000" w:firstRow="0" w:lastRow="0" w:firstColumn="0" w:lastColumn="0" w:oddVBand="0" w:evenVBand="0" w:oddHBand="1" w:evenHBand="0" w:firstRowFirstColumn="0" w:firstRowLastColumn="0" w:lastRowFirstColumn="0" w:lastRowLastColumn="0"/>
            </w:pPr>
            <w:r>
              <w:t>Deletion state: Active (visible) or Deleted (soft-deleted)</w:t>
            </w:r>
          </w:p>
        </w:tc>
      </w:tr>
      <w:tr w:rsidR="00CC052D" w14:paraId="3C533E9B"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C1BBC1B" w14:textId="77777777" w:rsidR="00CC052D" w:rsidRDefault="00000000">
            <w:r>
              <w:t>**Soft Delete**</w:t>
            </w:r>
          </w:p>
        </w:tc>
        <w:tc>
          <w:tcPr>
            <w:tcW w:w="4680" w:type="dxa"/>
          </w:tcPr>
          <w:p w14:paraId="6F0C0CC8" w14:textId="77777777" w:rsidR="00CC052D" w:rsidRDefault="00000000">
            <w:pPr>
              <w:cnfStyle w:val="000000010000" w:firstRow="0" w:lastRow="0" w:firstColumn="0" w:lastColumn="0" w:oddVBand="0" w:evenVBand="0" w:oddHBand="0" w:evenHBand="1" w:firstRowFirstColumn="0" w:firstRowLastColumn="0" w:lastRowFirstColumn="0" w:lastRowLastColumn="0"/>
            </w:pPr>
            <w:r>
              <w:t>Marking records as deleted without removing from database</w:t>
            </w:r>
          </w:p>
        </w:tc>
      </w:tr>
      <w:tr w:rsidR="00CC052D" w14:paraId="68718B74"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0959427" w14:textId="77777777" w:rsidR="00CC052D" w:rsidRDefault="00000000">
            <w:r>
              <w:t>**Due Date**</w:t>
            </w:r>
          </w:p>
        </w:tc>
        <w:tc>
          <w:tcPr>
            <w:tcW w:w="4680" w:type="dxa"/>
          </w:tcPr>
          <w:p w14:paraId="65617FD2" w14:textId="77777777" w:rsidR="00CC052D" w:rsidRDefault="00000000">
            <w:pPr>
              <w:cnfStyle w:val="000000100000" w:firstRow="0" w:lastRow="0" w:firstColumn="0" w:lastColumn="0" w:oddVBand="0" w:evenVBand="0" w:oddHBand="1" w:evenHBand="0" w:firstRowFirstColumn="0" w:firstRowLastColumn="0" w:lastRowFirstColumn="0" w:lastRowLastColumn="0"/>
            </w:pPr>
            <w:r>
              <w:t>Date by which book must be returned (15 days from issue date)</w:t>
            </w:r>
          </w:p>
        </w:tc>
      </w:tr>
      <w:tr w:rsidR="00CC052D" w14:paraId="70EEA9AB"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6FFDE1E" w14:textId="77777777" w:rsidR="00CC052D" w:rsidRDefault="00000000">
            <w:r>
              <w:t>**ISBN**</w:t>
            </w:r>
          </w:p>
        </w:tc>
        <w:tc>
          <w:tcPr>
            <w:tcW w:w="4680" w:type="dxa"/>
          </w:tcPr>
          <w:p w14:paraId="00F92435" w14:textId="77777777" w:rsidR="00CC052D" w:rsidRDefault="00000000">
            <w:pPr>
              <w:cnfStyle w:val="000000010000" w:firstRow="0" w:lastRow="0" w:firstColumn="0" w:lastColumn="0" w:oddVBand="0" w:evenVBand="0" w:oddHBand="0" w:evenHBand="1" w:firstRowFirstColumn="0" w:firstRowLastColumn="0" w:lastRowFirstColumn="0" w:lastRowLastColumn="0"/>
            </w:pPr>
            <w:r>
              <w:t>International Standard Book Number - unique book identifier</w:t>
            </w:r>
          </w:p>
        </w:tc>
      </w:tr>
      <w:tr w:rsidR="00CC052D" w14:paraId="7C1C8273"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0EEFE99B" w14:textId="77777777" w:rsidR="00CC052D" w:rsidRDefault="00000000">
            <w:r>
              <w:t>**Transaction**</w:t>
            </w:r>
          </w:p>
        </w:tc>
        <w:tc>
          <w:tcPr>
            <w:tcW w:w="4680" w:type="dxa"/>
          </w:tcPr>
          <w:p w14:paraId="24E18E4A" w14:textId="77777777" w:rsidR="00CC052D" w:rsidRDefault="00000000">
            <w:pPr>
              <w:cnfStyle w:val="000000100000" w:firstRow="0" w:lastRow="0" w:firstColumn="0" w:lastColumn="0" w:oddVBand="0" w:evenVBand="0" w:oddHBand="1" w:evenHBand="0" w:firstRowFirstColumn="0" w:firstRowLastColumn="0" w:lastRowFirstColumn="0" w:lastRowLastColumn="0"/>
            </w:pPr>
            <w:r>
              <w:t>Audit trail entry logging all book operations (Add, Issue, Return, Delete)</w:t>
            </w:r>
          </w:p>
        </w:tc>
      </w:tr>
      <w:tr w:rsidR="00CC052D" w14:paraId="067C699B"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CC5603F" w14:textId="77777777" w:rsidR="00CC052D" w:rsidRDefault="00000000">
            <w:r>
              <w:t>**Available Copies**</w:t>
            </w:r>
          </w:p>
        </w:tc>
        <w:tc>
          <w:tcPr>
            <w:tcW w:w="4680" w:type="dxa"/>
          </w:tcPr>
          <w:p w14:paraId="6B0A556F" w14:textId="77777777" w:rsidR="00CC052D" w:rsidRDefault="00000000">
            <w:pPr>
              <w:cnfStyle w:val="000000010000" w:firstRow="0" w:lastRow="0" w:firstColumn="0" w:lastColumn="0" w:oddVBand="0" w:evenVBand="0" w:oddHBand="0" w:evenHBand="1" w:firstRowFirstColumn="0" w:firstRowLastColumn="0" w:lastRowFirstColumn="0" w:lastRowLastColumn="0"/>
            </w:pPr>
            <w:r>
              <w:t>Number of book copies available for borrowing (New or Returned status)</w:t>
            </w:r>
          </w:p>
        </w:tc>
      </w:tr>
      <w:tr w:rsidR="00CC052D" w14:paraId="72C448F8"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DEC1089" w14:textId="77777777" w:rsidR="00CC052D" w:rsidRDefault="00000000">
            <w:r>
              <w:t>**Total Copies**</w:t>
            </w:r>
          </w:p>
        </w:tc>
        <w:tc>
          <w:tcPr>
            <w:tcW w:w="4680" w:type="dxa"/>
          </w:tcPr>
          <w:p w14:paraId="14433E93" w14:textId="77777777" w:rsidR="00CC052D" w:rsidRDefault="00000000">
            <w:pPr>
              <w:cnfStyle w:val="000000100000" w:firstRow="0" w:lastRow="0" w:firstColumn="0" w:lastColumn="0" w:oddVBand="0" w:evenVBand="0" w:oddHBand="1" w:evenHBand="0" w:firstRowFirstColumn="0" w:firstRowLastColumn="0" w:lastRowFirstColumn="0" w:lastRowLastColumn="0"/>
            </w:pPr>
            <w:r>
              <w:t>Total number of copies of a book in the system (regardless of status)</w:t>
            </w:r>
          </w:p>
        </w:tc>
      </w:tr>
      <w:tr w:rsidR="00CC052D" w14:paraId="505CDDB6"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6F303B71" w14:textId="77777777" w:rsidR="00CC052D" w:rsidRDefault="00000000">
            <w:r>
              <w:t>**Authentication**</w:t>
            </w:r>
          </w:p>
        </w:tc>
        <w:tc>
          <w:tcPr>
            <w:tcW w:w="4680" w:type="dxa"/>
          </w:tcPr>
          <w:p w14:paraId="286546E1" w14:textId="77777777" w:rsidR="00CC052D" w:rsidRDefault="00000000">
            <w:pPr>
              <w:cnfStyle w:val="000000010000" w:firstRow="0" w:lastRow="0" w:firstColumn="0" w:lastColumn="0" w:oddVBand="0" w:evenVBand="0" w:oddHBand="0" w:evenHBand="1" w:firstRowFirstColumn="0" w:firstRowLastColumn="0" w:lastRowFirstColumn="0" w:lastRowLastColumn="0"/>
            </w:pPr>
            <w:r>
              <w:t>Process of verifying user identity via username and password</w:t>
            </w:r>
          </w:p>
        </w:tc>
      </w:tr>
      <w:tr w:rsidR="00CC052D" w14:paraId="53E83DD7"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80" w:type="dxa"/>
          </w:tcPr>
          <w:p w14:paraId="15B25CE5" w14:textId="77777777" w:rsidR="00CC052D" w:rsidRDefault="00000000">
            <w:r>
              <w:t>**Role-Based Access**</w:t>
            </w:r>
          </w:p>
        </w:tc>
        <w:tc>
          <w:tcPr>
            <w:tcW w:w="4680" w:type="dxa"/>
          </w:tcPr>
          <w:p w14:paraId="76A2857F" w14:textId="77777777" w:rsidR="00CC052D" w:rsidRDefault="00000000">
            <w:pPr>
              <w:cnfStyle w:val="000000100000" w:firstRow="0" w:lastRow="0" w:firstColumn="0" w:lastColumn="0" w:oddVBand="0" w:evenVBand="0" w:oddHBand="1" w:evenHBand="0" w:firstRowFirstColumn="0" w:firstRowLastColumn="0" w:lastRowFirstColumn="0" w:lastRowLastColumn="0"/>
            </w:pPr>
            <w:r>
              <w:t>Granting different permissions based on user type (Admin vs Member)</w:t>
            </w:r>
          </w:p>
        </w:tc>
      </w:tr>
    </w:tbl>
    <w:p w14:paraId="0F993FBE" w14:textId="77777777" w:rsidR="00CC052D" w:rsidRDefault="00CC052D"/>
    <w:p w14:paraId="052F1F50" w14:textId="77777777" w:rsidR="00CC052D" w:rsidRDefault="00CC052D"/>
    <w:p w14:paraId="7BD0F7E1" w14:textId="77777777" w:rsidR="00CC052D" w:rsidRDefault="00000000">
      <w:r>
        <w:t>________________________________________________________________________________</w:t>
      </w:r>
    </w:p>
    <w:p w14:paraId="1AC27F4E" w14:textId="77777777" w:rsidR="00CC052D" w:rsidRDefault="00CC052D"/>
    <w:p w14:paraId="329AA3E3" w14:textId="77777777" w:rsidR="00CC052D" w:rsidRDefault="00000000">
      <w:pPr>
        <w:pStyle w:val="Heading3"/>
      </w:pPr>
      <w:r>
        <w:t>8.9 Project Submission Checklist</w:t>
      </w:r>
    </w:p>
    <w:p w14:paraId="718DF90E" w14:textId="77777777" w:rsidR="00CC052D" w:rsidRDefault="00CC052D"/>
    <w:p w14:paraId="6E9873C3" w14:textId="77777777" w:rsidR="00CC052D" w:rsidRDefault="00000000">
      <w:r>
        <w:t>For Class XII students submitting this project:</w:t>
      </w:r>
    </w:p>
    <w:p w14:paraId="699DEC69" w14:textId="77777777" w:rsidR="00CC052D" w:rsidRDefault="00CC052D"/>
    <w:p w14:paraId="6A8359A0" w14:textId="77777777" w:rsidR="00CC052D" w:rsidRDefault="00000000">
      <w:pPr>
        <w:pStyle w:val="Heading4"/>
      </w:pPr>
      <w:r>
        <w:t>Documentation Required:</w:t>
      </w:r>
    </w:p>
    <w:p w14:paraId="4C123507" w14:textId="77777777" w:rsidR="00CC052D" w:rsidRDefault="00000000">
      <w:pPr>
        <w:pStyle w:val="ListBullet"/>
      </w:pPr>
      <w:r>
        <w:t>☑ This User Manual (with screenshots)</w:t>
      </w:r>
    </w:p>
    <w:p w14:paraId="71892894" w14:textId="77777777" w:rsidR="00CC052D" w:rsidRDefault="00000000">
      <w:pPr>
        <w:pStyle w:val="ListBullet"/>
      </w:pPr>
      <w:r>
        <w:t>☑ README.md (project overview)</w:t>
      </w:r>
    </w:p>
    <w:p w14:paraId="35E6AA35" w14:textId="77777777" w:rsidR="00CC052D" w:rsidRDefault="00000000">
      <w:pPr>
        <w:pStyle w:val="ListBullet"/>
      </w:pPr>
      <w:r>
        <w:t>☑ Source code with comments</w:t>
      </w:r>
    </w:p>
    <w:p w14:paraId="6D1C7138" w14:textId="77777777" w:rsidR="00CC052D" w:rsidRDefault="00000000">
      <w:pPr>
        <w:pStyle w:val="ListBullet"/>
      </w:pPr>
      <w:r>
        <w:t>☑ Database schema documentation</w:t>
      </w:r>
    </w:p>
    <w:p w14:paraId="7730537F" w14:textId="77777777" w:rsidR="00CC052D" w:rsidRDefault="00000000">
      <w:pPr>
        <w:pStyle w:val="ListBullet"/>
      </w:pPr>
      <w:r>
        <w:lastRenderedPageBreak/>
        <w:t>☑ Sample output screenshots</w:t>
      </w:r>
    </w:p>
    <w:p w14:paraId="14002D8B" w14:textId="77777777" w:rsidR="00CC052D" w:rsidRDefault="00000000">
      <w:pPr>
        <w:pStyle w:val="ListBullet"/>
      </w:pPr>
      <w:r>
        <w:t>☑ Project synopsis/abstract</w:t>
      </w:r>
    </w:p>
    <w:p w14:paraId="65DFF174" w14:textId="77777777" w:rsidR="00CC052D" w:rsidRDefault="00CC052D"/>
    <w:p w14:paraId="5B3EE5AD" w14:textId="77777777" w:rsidR="00CC052D" w:rsidRDefault="00000000">
      <w:pPr>
        <w:pStyle w:val="Heading4"/>
      </w:pPr>
      <w:r>
        <w:t>Code Files to Submit:</w:t>
      </w:r>
    </w:p>
    <w:p w14:paraId="16FE0554" w14:textId="77777777" w:rsidR="00CC052D" w:rsidRDefault="00000000">
      <w:pPr>
        <w:pStyle w:val="ListBullet"/>
      </w:pPr>
      <w:r>
        <w:t>☑ login.py</w:t>
      </w:r>
    </w:p>
    <w:p w14:paraId="2A1F1513" w14:textId="77777777" w:rsidR="00CC052D" w:rsidRDefault="00000000">
      <w:pPr>
        <w:pStyle w:val="ListBullet"/>
      </w:pPr>
      <w:r>
        <w:t>☑ admin.py</w:t>
      </w:r>
    </w:p>
    <w:p w14:paraId="05783E2A" w14:textId="77777777" w:rsidR="00CC052D" w:rsidRDefault="00000000">
      <w:pPr>
        <w:pStyle w:val="ListBullet"/>
      </w:pPr>
      <w:r>
        <w:t>☑ member.py</w:t>
      </w:r>
    </w:p>
    <w:p w14:paraId="70F596F0" w14:textId="77777777" w:rsidR="00CC052D" w:rsidRDefault="00000000">
      <w:pPr>
        <w:pStyle w:val="ListBullet"/>
      </w:pPr>
      <w:r>
        <w:t>☑ add_member.py</w:t>
      </w:r>
    </w:p>
    <w:p w14:paraId="18AC728C" w14:textId="77777777" w:rsidR="00CC052D" w:rsidRDefault="00000000">
      <w:pPr>
        <w:pStyle w:val="ListBullet"/>
      </w:pPr>
      <w:r>
        <w:t>☑ add_book.py</w:t>
      </w:r>
    </w:p>
    <w:p w14:paraId="2AB313FE" w14:textId="77777777" w:rsidR="00CC052D" w:rsidRDefault="00000000">
      <w:pPr>
        <w:pStyle w:val="ListBullet"/>
      </w:pPr>
      <w:r>
        <w:t>☑ config_template.py (NOT config.py with password)</w:t>
      </w:r>
    </w:p>
    <w:p w14:paraId="3312B46B" w14:textId="77777777" w:rsidR="00CC052D" w:rsidRDefault="00000000">
      <w:pPr>
        <w:pStyle w:val="ListBullet"/>
      </w:pPr>
      <w:r>
        <w:t>☑ setup_database_final.py</w:t>
      </w:r>
    </w:p>
    <w:p w14:paraId="6FA028BC" w14:textId="77777777" w:rsidR="00CC052D" w:rsidRDefault="00000000">
      <w:pPr>
        <w:pStyle w:val="ListBullet"/>
      </w:pPr>
      <w:r>
        <w:t>☑ requirements.txt</w:t>
      </w:r>
    </w:p>
    <w:p w14:paraId="6E47B984" w14:textId="77777777" w:rsidR="00CC052D" w:rsidRDefault="00CC052D"/>
    <w:p w14:paraId="50A4FBA8" w14:textId="77777777" w:rsidR="00CC052D" w:rsidRDefault="00000000">
      <w:pPr>
        <w:pStyle w:val="Heading4"/>
      </w:pPr>
      <w:r>
        <w:t>Additional Files:</w:t>
      </w:r>
    </w:p>
    <w:p w14:paraId="64573BDD" w14:textId="77777777" w:rsidR="00CC052D" w:rsidRDefault="00000000">
      <w:pPr>
        <w:pStyle w:val="ListBullet"/>
      </w:pPr>
      <w:r>
        <w:t>☑ library.jpeg (background image)</w:t>
      </w:r>
    </w:p>
    <w:p w14:paraId="01A07357" w14:textId="77777777" w:rsidR="00CC052D" w:rsidRDefault="00000000">
      <w:pPr>
        <w:pStyle w:val="ListBullet"/>
      </w:pPr>
      <w:r>
        <w:t>☑ Sample database export (.sql file)</w:t>
      </w:r>
    </w:p>
    <w:p w14:paraId="03759339" w14:textId="77777777" w:rsidR="00CC052D" w:rsidRDefault="00000000">
      <w:pPr>
        <w:pStyle w:val="ListBullet"/>
      </w:pPr>
      <w:r>
        <w:t>☑ Screenshots folder (organized by section)</w:t>
      </w:r>
    </w:p>
    <w:p w14:paraId="509D912D" w14:textId="77777777" w:rsidR="00CC052D" w:rsidRDefault="00CC052D"/>
    <w:p w14:paraId="47D75BC6" w14:textId="77777777" w:rsidR="00CC052D" w:rsidRDefault="00000000">
      <w:pPr>
        <w:pStyle w:val="Heading4"/>
      </w:pPr>
      <w:r>
        <w:t>Pre-Submission Testing:</w:t>
      </w:r>
    </w:p>
    <w:p w14:paraId="2BE88F27" w14:textId="77777777" w:rsidR="00CC052D" w:rsidRDefault="00000000">
      <w:pPr>
        <w:pStyle w:val="ListBullet"/>
      </w:pPr>
      <w:r>
        <w:t>☑ Test all admin workflows</w:t>
      </w:r>
    </w:p>
    <w:p w14:paraId="13C884F1" w14:textId="77777777" w:rsidR="00CC052D" w:rsidRDefault="00000000">
      <w:pPr>
        <w:pStyle w:val="ListBullet"/>
      </w:pPr>
      <w:r>
        <w:t>☑ Test all member workflows</w:t>
      </w:r>
    </w:p>
    <w:p w14:paraId="0EA0C6C1" w14:textId="77777777" w:rsidR="00CC052D" w:rsidRDefault="00000000">
      <w:pPr>
        <w:pStyle w:val="ListBullet"/>
      </w:pPr>
      <w:r>
        <w:t>☑ Test all validation errors</w:t>
      </w:r>
    </w:p>
    <w:p w14:paraId="48F58C3D" w14:textId="77777777" w:rsidR="00CC052D" w:rsidRDefault="00000000">
      <w:pPr>
        <w:pStyle w:val="ListBullet"/>
      </w:pPr>
      <w:r>
        <w:t>☑ Test database connection</w:t>
      </w:r>
    </w:p>
    <w:p w14:paraId="0F11EDDC" w14:textId="77777777" w:rsidR="00CC052D" w:rsidRDefault="00000000">
      <w:pPr>
        <w:pStyle w:val="ListBullet"/>
      </w:pPr>
      <w:r>
        <w:t>☑ Verify all screenshots are clear</w:t>
      </w:r>
    </w:p>
    <w:p w14:paraId="3DDEC167" w14:textId="77777777" w:rsidR="00CC052D" w:rsidRDefault="00000000">
      <w:pPr>
        <w:pStyle w:val="ListBullet"/>
      </w:pPr>
      <w:r>
        <w:t>☑ Check all code comments are present</w:t>
      </w:r>
    </w:p>
    <w:p w14:paraId="25AE53E7" w14:textId="77777777" w:rsidR="00CC052D" w:rsidRDefault="00000000">
      <w:pPr>
        <w:pStyle w:val="ListBullet"/>
      </w:pPr>
      <w:r>
        <w:t>☑ Run database setup from scratch</w:t>
      </w:r>
    </w:p>
    <w:p w14:paraId="2BD58356" w14:textId="77777777" w:rsidR="00CC052D" w:rsidRDefault="00000000">
      <w:pPr>
        <w:pStyle w:val="ListBullet"/>
      </w:pPr>
      <w:r>
        <w:t>☑ Test on fresh system (if possible)</w:t>
      </w:r>
    </w:p>
    <w:p w14:paraId="391C397B" w14:textId="77777777" w:rsidR="00CC052D" w:rsidRDefault="00CC052D"/>
    <w:p w14:paraId="0AD60937" w14:textId="77777777" w:rsidR="00CC052D" w:rsidRDefault="00000000">
      <w:r>
        <w:t>________________________________________________________________________________</w:t>
      </w:r>
    </w:p>
    <w:p w14:paraId="502C3B2D" w14:textId="77777777" w:rsidR="00CC052D" w:rsidRDefault="00CC052D"/>
    <w:p w14:paraId="4BE71007" w14:textId="77777777" w:rsidR="00CC052D" w:rsidRDefault="00000000">
      <w:pPr>
        <w:pStyle w:val="Heading3"/>
      </w:pPr>
      <w:r>
        <w:t>8.10 Screenshot Organization Guide</w:t>
      </w:r>
    </w:p>
    <w:p w14:paraId="7A5EBED8" w14:textId="77777777" w:rsidR="00CC052D" w:rsidRDefault="00CC052D"/>
    <w:p w14:paraId="1FCC70A9" w14:textId="77777777" w:rsidR="00CC052D" w:rsidRDefault="00000000">
      <w:r>
        <w:t>For easy reference, organize screenshots in folders:</w:t>
      </w:r>
    </w:p>
    <w:p w14:paraId="010AD78B" w14:textId="77777777" w:rsidR="00CC052D" w:rsidRDefault="00CC052D"/>
    <w:p w14:paraId="17FBA24D" w14:textId="77777777" w:rsidR="00CC052D" w:rsidRDefault="00000000">
      <w:pPr>
        <w:pStyle w:val="IntenseQuote"/>
      </w:pPr>
      <w:r>
        <w:rPr>
          <w:rFonts w:ascii="Courier New" w:hAnsi="Courier New"/>
          <w:sz w:val="18"/>
        </w:rPr>
        <w:t>Screenshots/</w:t>
      </w:r>
    </w:p>
    <w:p w14:paraId="2B8E1D4C" w14:textId="77777777" w:rsidR="00CC052D" w:rsidRDefault="00000000">
      <w:pPr>
        <w:pStyle w:val="IntenseQuote"/>
      </w:pPr>
      <w:r>
        <w:rPr>
          <w:rFonts w:ascii="Courier New" w:hAnsi="Courier New"/>
          <w:sz w:val="18"/>
        </w:rPr>
        <w:t>├── 01_Login/</w:t>
      </w:r>
    </w:p>
    <w:p w14:paraId="0606A9DE" w14:textId="77777777" w:rsidR="00CC052D" w:rsidRDefault="00000000">
      <w:pPr>
        <w:pStyle w:val="IntenseQuote"/>
      </w:pPr>
      <w:r>
        <w:rPr>
          <w:rFonts w:ascii="Courier New" w:hAnsi="Courier New"/>
          <w:sz w:val="18"/>
        </w:rPr>
        <w:t>│   ├── SS01_Login_Screen.png</w:t>
      </w:r>
    </w:p>
    <w:p w14:paraId="48AF5CC9" w14:textId="77777777" w:rsidR="00CC052D" w:rsidRDefault="00000000">
      <w:pPr>
        <w:pStyle w:val="IntenseQuote"/>
      </w:pPr>
      <w:r>
        <w:rPr>
          <w:rFonts w:ascii="Courier New" w:hAnsi="Courier New"/>
          <w:sz w:val="18"/>
        </w:rPr>
        <w:t>│   ├── SS02_Login_Filled.png</w:t>
      </w:r>
    </w:p>
    <w:p w14:paraId="0A8776E2" w14:textId="77777777" w:rsidR="00CC052D" w:rsidRDefault="00000000">
      <w:pPr>
        <w:pStyle w:val="IntenseQuote"/>
      </w:pPr>
      <w:r>
        <w:rPr>
          <w:rFonts w:ascii="Courier New" w:hAnsi="Courier New"/>
          <w:sz w:val="18"/>
        </w:rPr>
        <w:t>│   └── SS03_Invalid_Login.png</w:t>
      </w:r>
    </w:p>
    <w:p w14:paraId="09E86E75" w14:textId="77777777" w:rsidR="00CC052D" w:rsidRDefault="00000000">
      <w:pPr>
        <w:pStyle w:val="IntenseQuote"/>
      </w:pPr>
      <w:r>
        <w:rPr>
          <w:rFonts w:ascii="Courier New" w:hAnsi="Courier New"/>
          <w:sz w:val="18"/>
        </w:rPr>
        <w:t>├── 02_Admin_Dashboard/</w:t>
      </w:r>
    </w:p>
    <w:p w14:paraId="34E23461" w14:textId="77777777" w:rsidR="00CC052D" w:rsidRDefault="00000000">
      <w:pPr>
        <w:pStyle w:val="IntenseQuote"/>
      </w:pPr>
      <w:r>
        <w:rPr>
          <w:rFonts w:ascii="Courier New" w:hAnsi="Courier New"/>
          <w:sz w:val="18"/>
        </w:rPr>
        <w:t>│   ├── SS04_Admin_Dashboard.png</w:t>
      </w:r>
    </w:p>
    <w:p w14:paraId="650037B7" w14:textId="77777777" w:rsidR="00CC052D" w:rsidRDefault="00000000">
      <w:pPr>
        <w:pStyle w:val="IntenseQuote"/>
      </w:pPr>
      <w:r>
        <w:rPr>
          <w:rFonts w:ascii="Courier New" w:hAnsi="Courier New"/>
          <w:sz w:val="18"/>
        </w:rPr>
        <w:t>│   └── SS05_Admin_Logout.png</w:t>
      </w:r>
    </w:p>
    <w:p w14:paraId="54665673" w14:textId="77777777" w:rsidR="00CC052D" w:rsidRDefault="00000000">
      <w:pPr>
        <w:pStyle w:val="IntenseQuote"/>
      </w:pPr>
      <w:r>
        <w:rPr>
          <w:rFonts w:ascii="Courier New" w:hAnsi="Courier New"/>
          <w:sz w:val="18"/>
        </w:rPr>
        <w:t>├── 03_Add_Member/</w:t>
      </w:r>
    </w:p>
    <w:p w14:paraId="750F53FD" w14:textId="77777777" w:rsidR="00CC052D" w:rsidRDefault="00000000">
      <w:pPr>
        <w:pStyle w:val="IntenseQuote"/>
      </w:pPr>
      <w:r>
        <w:rPr>
          <w:rFonts w:ascii="Courier New" w:hAnsi="Courier New"/>
          <w:sz w:val="18"/>
        </w:rPr>
        <w:t>│   ├── SS06_Add_Member_Empty.png</w:t>
      </w:r>
    </w:p>
    <w:p w14:paraId="6816056C" w14:textId="77777777" w:rsidR="00CC052D" w:rsidRDefault="00000000">
      <w:pPr>
        <w:pStyle w:val="IntenseQuote"/>
      </w:pPr>
      <w:r>
        <w:rPr>
          <w:rFonts w:ascii="Courier New" w:hAnsi="Courier New"/>
          <w:sz w:val="18"/>
        </w:rPr>
        <w:t>│   ├── SS07_Add_Member_Filled.png</w:t>
      </w:r>
    </w:p>
    <w:p w14:paraId="2FDAEB75" w14:textId="77777777" w:rsidR="00CC052D" w:rsidRDefault="00000000">
      <w:pPr>
        <w:pStyle w:val="IntenseQuote"/>
      </w:pPr>
      <w:r>
        <w:rPr>
          <w:rFonts w:ascii="Courier New" w:hAnsi="Courier New"/>
          <w:sz w:val="18"/>
        </w:rPr>
        <w:t>│   ├── SS08_Missing_Fields_Error.png</w:t>
      </w:r>
    </w:p>
    <w:p w14:paraId="7C87BE91" w14:textId="77777777" w:rsidR="00CC052D" w:rsidRDefault="00000000">
      <w:pPr>
        <w:pStyle w:val="IntenseQuote"/>
      </w:pPr>
      <w:r>
        <w:rPr>
          <w:rFonts w:ascii="Courier New" w:hAnsi="Courier New"/>
          <w:sz w:val="18"/>
        </w:rPr>
        <w:t>│   ├── SS09_Duplicate_Username_Error.png</w:t>
      </w:r>
    </w:p>
    <w:p w14:paraId="7EA6C36C" w14:textId="77777777" w:rsidR="00CC052D" w:rsidRDefault="00000000">
      <w:pPr>
        <w:pStyle w:val="IntenseQuote"/>
      </w:pPr>
      <w:r>
        <w:rPr>
          <w:rFonts w:ascii="Courier New" w:hAnsi="Courier New"/>
          <w:sz w:val="18"/>
        </w:rPr>
        <w:t>│   └── SS10_Member_Success.png</w:t>
      </w:r>
    </w:p>
    <w:p w14:paraId="5EA40516" w14:textId="77777777" w:rsidR="00CC052D" w:rsidRDefault="00000000">
      <w:pPr>
        <w:pStyle w:val="IntenseQuote"/>
      </w:pPr>
      <w:r>
        <w:rPr>
          <w:rFonts w:ascii="Courier New" w:hAnsi="Courier New"/>
          <w:sz w:val="18"/>
        </w:rPr>
        <w:t>├── 04_Add_Book/</w:t>
      </w:r>
    </w:p>
    <w:p w14:paraId="55640AC3" w14:textId="77777777" w:rsidR="00CC052D" w:rsidRDefault="00000000">
      <w:pPr>
        <w:pStyle w:val="IntenseQuote"/>
      </w:pPr>
      <w:r>
        <w:rPr>
          <w:rFonts w:ascii="Courier New" w:hAnsi="Courier New"/>
          <w:sz w:val="18"/>
        </w:rPr>
        <w:t>│   ├── SS11_Add_Book_Empty.png</w:t>
      </w:r>
    </w:p>
    <w:p w14:paraId="79FDB8A6" w14:textId="77777777" w:rsidR="00CC052D" w:rsidRDefault="00000000">
      <w:pPr>
        <w:pStyle w:val="IntenseQuote"/>
      </w:pPr>
      <w:r>
        <w:rPr>
          <w:rFonts w:ascii="Courier New" w:hAnsi="Courier New"/>
          <w:sz w:val="18"/>
        </w:rPr>
        <w:t>│   ├── SS12_Add_Book_Filled.png</w:t>
      </w:r>
    </w:p>
    <w:p w14:paraId="15A1A208" w14:textId="77777777" w:rsidR="00CC052D" w:rsidRDefault="00000000">
      <w:pPr>
        <w:pStyle w:val="IntenseQuote"/>
      </w:pPr>
      <w:r>
        <w:rPr>
          <w:rFonts w:ascii="Courier New" w:hAnsi="Courier New"/>
          <w:sz w:val="18"/>
        </w:rPr>
        <w:t>│   ├── SS13_Empty_Fields_Error.png</w:t>
      </w:r>
    </w:p>
    <w:p w14:paraId="74D1CBC5" w14:textId="77777777" w:rsidR="00CC052D" w:rsidRDefault="00000000">
      <w:pPr>
        <w:pStyle w:val="IntenseQuote"/>
      </w:pPr>
      <w:r>
        <w:rPr>
          <w:rFonts w:ascii="Courier New" w:hAnsi="Courier New"/>
          <w:sz w:val="18"/>
        </w:rPr>
        <w:t>│   ├── SS14_Invalid_Number_Error.png</w:t>
      </w:r>
    </w:p>
    <w:p w14:paraId="2F832D9E" w14:textId="77777777" w:rsidR="00CC052D" w:rsidRDefault="00000000">
      <w:pPr>
        <w:pStyle w:val="IntenseQuote"/>
      </w:pPr>
      <w:r>
        <w:rPr>
          <w:rFonts w:ascii="Courier New" w:hAnsi="Courier New"/>
          <w:sz w:val="18"/>
        </w:rPr>
        <w:t>│   ├── SS15_Min_Copies_Error.png</w:t>
      </w:r>
    </w:p>
    <w:p w14:paraId="5679D359" w14:textId="77777777" w:rsidR="00CC052D" w:rsidRDefault="00000000">
      <w:pPr>
        <w:pStyle w:val="IntenseQuote"/>
      </w:pPr>
      <w:r>
        <w:rPr>
          <w:rFonts w:ascii="Courier New" w:hAnsi="Courier New"/>
          <w:sz w:val="18"/>
        </w:rPr>
        <w:t>│   ├── SS16_Max_Copies_Error.png</w:t>
      </w:r>
    </w:p>
    <w:p w14:paraId="1AADEC14" w14:textId="77777777" w:rsidR="00CC052D" w:rsidRDefault="00000000">
      <w:pPr>
        <w:pStyle w:val="IntenseQuote"/>
      </w:pPr>
      <w:r>
        <w:rPr>
          <w:rFonts w:ascii="Courier New" w:hAnsi="Courier New"/>
          <w:sz w:val="18"/>
        </w:rPr>
        <w:t>│   ├── SS17_Duplicate_Book_Error.png</w:t>
      </w:r>
    </w:p>
    <w:p w14:paraId="1D468094" w14:textId="77777777" w:rsidR="00CC052D" w:rsidRDefault="00000000">
      <w:pPr>
        <w:pStyle w:val="IntenseQuote"/>
      </w:pPr>
      <w:r>
        <w:rPr>
          <w:rFonts w:ascii="Courier New" w:hAnsi="Courier New"/>
          <w:sz w:val="18"/>
        </w:rPr>
        <w:t>│   └── SS18_Book_Success.png</w:t>
      </w:r>
    </w:p>
    <w:p w14:paraId="34BF61EB" w14:textId="77777777" w:rsidR="00CC052D" w:rsidRDefault="00000000">
      <w:pPr>
        <w:pStyle w:val="IntenseQuote"/>
      </w:pPr>
      <w:r>
        <w:rPr>
          <w:rFonts w:ascii="Courier New" w:hAnsi="Courier New"/>
          <w:sz w:val="18"/>
        </w:rPr>
        <w:t>├── 05_Search_Books_Admin/</w:t>
      </w:r>
    </w:p>
    <w:p w14:paraId="2D1C3808" w14:textId="77777777" w:rsidR="00CC052D" w:rsidRDefault="00000000">
      <w:pPr>
        <w:pStyle w:val="IntenseQuote"/>
      </w:pPr>
      <w:r>
        <w:rPr>
          <w:rFonts w:ascii="Courier New" w:hAnsi="Courier New"/>
          <w:sz w:val="18"/>
        </w:rPr>
        <w:lastRenderedPageBreak/>
        <w:t>│   ├── SS19_Catalog_Default.png</w:t>
      </w:r>
    </w:p>
    <w:p w14:paraId="2E9E6592" w14:textId="77777777" w:rsidR="00CC052D" w:rsidRDefault="00000000">
      <w:pPr>
        <w:pStyle w:val="IntenseQuote"/>
      </w:pPr>
      <w:r>
        <w:rPr>
          <w:rFonts w:ascii="Courier New" w:hAnsi="Courier New"/>
          <w:sz w:val="18"/>
        </w:rPr>
        <w:t>│   ├── SS20_Search_Filter.png</w:t>
      </w:r>
    </w:p>
    <w:p w14:paraId="0DAB63A4" w14:textId="77777777" w:rsidR="00CC052D" w:rsidRDefault="00000000">
      <w:pPr>
        <w:pStyle w:val="IntenseQuote"/>
      </w:pPr>
      <w:r>
        <w:rPr>
          <w:rFonts w:ascii="Courier New" w:hAnsi="Courier New"/>
          <w:sz w:val="18"/>
        </w:rPr>
        <w:t>│   ├── SS21_Filter_Options.png</w:t>
      </w:r>
    </w:p>
    <w:p w14:paraId="031A36A4" w14:textId="77777777" w:rsidR="00CC052D" w:rsidRDefault="00000000">
      <w:pPr>
        <w:pStyle w:val="IntenseQuote"/>
      </w:pPr>
      <w:r>
        <w:rPr>
          <w:rFonts w:ascii="Courier New" w:hAnsi="Courier New"/>
          <w:sz w:val="18"/>
        </w:rPr>
        <w:t>│   ├── SS22_View_Copies.png</w:t>
      </w:r>
    </w:p>
    <w:p w14:paraId="1FAEDD90" w14:textId="77777777" w:rsidR="00CC052D" w:rsidRDefault="00000000">
      <w:pPr>
        <w:pStyle w:val="IntenseQuote"/>
      </w:pPr>
      <w:r>
        <w:rPr>
          <w:rFonts w:ascii="Courier New" w:hAnsi="Courier New"/>
          <w:sz w:val="18"/>
        </w:rPr>
        <w:t>│   └── SS23_All_Copies_Window.png</w:t>
      </w:r>
    </w:p>
    <w:p w14:paraId="1276A8B2" w14:textId="77777777" w:rsidR="00CC052D" w:rsidRDefault="00000000">
      <w:pPr>
        <w:pStyle w:val="IntenseQuote"/>
      </w:pPr>
      <w:r>
        <w:rPr>
          <w:rFonts w:ascii="Courier New" w:hAnsi="Courier New"/>
          <w:sz w:val="18"/>
        </w:rPr>
        <w:t>├── 06_Issue_Book/</w:t>
      </w:r>
    </w:p>
    <w:p w14:paraId="6D3274CD" w14:textId="77777777" w:rsidR="00CC052D" w:rsidRDefault="00000000">
      <w:pPr>
        <w:pStyle w:val="IntenseQuote"/>
      </w:pPr>
      <w:r>
        <w:rPr>
          <w:rFonts w:ascii="Courier New" w:hAnsi="Courier New"/>
          <w:sz w:val="18"/>
        </w:rPr>
        <w:t>│   ├── SS24_Select_Book.png</w:t>
      </w:r>
    </w:p>
    <w:p w14:paraId="43B7C8E5" w14:textId="77777777" w:rsidR="00CC052D" w:rsidRDefault="00000000">
      <w:pPr>
        <w:pStyle w:val="IntenseQuote"/>
      </w:pPr>
      <w:r>
        <w:rPr>
          <w:rFonts w:ascii="Courier New" w:hAnsi="Courier New"/>
          <w:sz w:val="18"/>
        </w:rPr>
        <w:t>│   ├── SS25_Enter_Username.png</w:t>
      </w:r>
    </w:p>
    <w:p w14:paraId="7CA2CCBC" w14:textId="77777777" w:rsidR="00CC052D" w:rsidRDefault="00000000">
      <w:pPr>
        <w:pStyle w:val="IntenseQuote"/>
      </w:pPr>
      <w:r>
        <w:rPr>
          <w:rFonts w:ascii="Courier New" w:hAnsi="Courier New"/>
          <w:sz w:val="18"/>
        </w:rPr>
        <w:t>│   ├── SS26_Invalid_Member.png</w:t>
      </w:r>
    </w:p>
    <w:p w14:paraId="0C953672" w14:textId="77777777" w:rsidR="00CC052D" w:rsidRDefault="00000000">
      <w:pPr>
        <w:pStyle w:val="IntenseQuote"/>
      </w:pPr>
      <w:r>
        <w:rPr>
          <w:rFonts w:ascii="Courier New" w:hAnsi="Courier New"/>
          <w:sz w:val="18"/>
        </w:rPr>
        <w:t>│   ├── SS27_Issue_Success.png</w:t>
      </w:r>
    </w:p>
    <w:p w14:paraId="5356677D" w14:textId="77777777" w:rsidR="00CC052D" w:rsidRDefault="00000000">
      <w:pPr>
        <w:pStyle w:val="IntenseQuote"/>
      </w:pPr>
      <w:r>
        <w:rPr>
          <w:rFonts w:ascii="Courier New" w:hAnsi="Courier New"/>
          <w:sz w:val="18"/>
        </w:rPr>
        <w:t>│   └── SS28_Catalog_Updated.png</w:t>
      </w:r>
    </w:p>
    <w:p w14:paraId="34CD0977" w14:textId="77777777" w:rsidR="00CC052D" w:rsidRDefault="00000000">
      <w:pPr>
        <w:pStyle w:val="IntenseQuote"/>
      </w:pPr>
      <w:r>
        <w:rPr>
          <w:rFonts w:ascii="Courier New" w:hAnsi="Courier New"/>
          <w:sz w:val="18"/>
        </w:rPr>
        <w:t>├── 07_Return_Book/</w:t>
      </w:r>
    </w:p>
    <w:p w14:paraId="38F0F904" w14:textId="77777777" w:rsidR="00CC052D" w:rsidRDefault="00000000">
      <w:pPr>
        <w:pStyle w:val="IntenseQuote"/>
      </w:pPr>
      <w:r>
        <w:rPr>
          <w:rFonts w:ascii="Courier New" w:hAnsi="Courier New"/>
          <w:sz w:val="18"/>
        </w:rPr>
        <w:t>│   ├── SS29_View_Issued_Copies.png</w:t>
      </w:r>
    </w:p>
    <w:p w14:paraId="0F8DDFAE" w14:textId="77777777" w:rsidR="00CC052D" w:rsidRDefault="00000000">
      <w:pPr>
        <w:pStyle w:val="IntenseQuote"/>
      </w:pPr>
      <w:r>
        <w:rPr>
          <w:rFonts w:ascii="Courier New" w:hAnsi="Courier New"/>
          <w:sz w:val="18"/>
        </w:rPr>
        <w:t>│   ├── SS30_Return_Confirmation.png</w:t>
      </w:r>
    </w:p>
    <w:p w14:paraId="50CAC5CA" w14:textId="77777777" w:rsidR="00CC052D" w:rsidRDefault="00000000">
      <w:pPr>
        <w:pStyle w:val="IntenseQuote"/>
      </w:pPr>
      <w:r>
        <w:rPr>
          <w:rFonts w:ascii="Courier New" w:hAnsi="Courier New"/>
          <w:sz w:val="18"/>
        </w:rPr>
        <w:t>│   ├── SS31_Return_Success.png</w:t>
      </w:r>
    </w:p>
    <w:p w14:paraId="0E12BD56" w14:textId="77777777" w:rsidR="00CC052D" w:rsidRDefault="00000000">
      <w:pPr>
        <w:pStyle w:val="IntenseQuote"/>
      </w:pPr>
      <w:r>
        <w:rPr>
          <w:rFonts w:ascii="Courier New" w:hAnsi="Courier New"/>
          <w:sz w:val="18"/>
        </w:rPr>
        <w:t>│   └── SS32_Status_Updated.png</w:t>
      </w:r>
    </w:p>
    <w:p w14:paraId="7FF655BE" w14:textId="77777777" w:rsidR="00CC052D" w:rsidRDefault="00000000">
      <w:pPr>
        <w:pStyle w:val="IntenseQuote"/>
      </w:pPr>
      <w:r>
        <w:rPr>
          <w:rFonts w:ascii="Courier New" w:hAnsi="Courier New"/>
          <w:sz w:val="18"/>
        </w:rPr>
        <w:t>├── 08_Delete_Book/</w:t>
      </w:r>
    </w:p>
    <w:p w14:paraId="2844617F" w14:textId="77777777" w:rsidR="00CC052D" w:rsidRDefault="00000000">
      <w:pPr>
        <w:pStyle w:val="IntenseQuote"/>
      </w:pPr>
      <w:r>
        <w:rPr>
          <w:rFonts w:ascii="Courier New" w:hAnsi="Courier New"/>
          <w:sz w:val="18"/>
        </w:rPr>
        <w:t>│   ├── SS33_Select_Delete.png</w:t>
      </w:r>
    </w:p>
    <w:p w14:paraId="625D0832" w14:textId="77777777" w:rsidR="00CC052D" w:rsidRDefault="00000000">
      <w:pPr>
        <w:pStyle w:val="IntenseQuote"/>
      </w:pPr>
      <w:r>
        <w:rPr>
          <w:rFonts w:ascii="Courier New" w:hAnsi="Courier New"/>
          <w:sz w:val="18"/>
        </w:rPr>
        <w:t>│   ├── SS34_Delete_Confirmation.png</w:t>
      </w:r>
    </w:p>
    <w:p w14:paraId="261055CF" w14:textId="77777777" w:rsidR="00CC052D" w:rsidRDefault="00000000">
      <w:pPr>
        <w:pStyle w:val="IntenseQuote"/>
      </w:pPr>
      <w:r>
        <w:rPr>
          <w:rFonts w:ascii="Courier New" w:hAnsi="Courier New"/>
          <w:sz w:val="18"/>
        </w:rPr>
        <w:t>│   ├── SS35_Delete_Success.png</w:t>
      </w:r>
    </w:p>
    <w:p w14:paraId="5BB8B266" w14:textId="77777777" w:rsidR="00CC052D" w:rsidRDefault="00000000">
      <w:pPr>
        <w:pStyle w:val="IntenseQuote"/>
      </w:pPr>
      <w:r>
        <w:rPr>
          <w:rFonts w:ascii="Courier New" w:hAnsi="Courier New"/>
          <w:sz w:val="18"/>
        </w:rPr>
        <w:t>│   └── SS36_View_Deleted.png</w:t>
      </w:r>
    </w:p>
    <w:p w14:paraId="57A0E8D7" w14:textId="77777777" w:rsidR="00CC052D" w:rsidRDefault="00000000">
      <w:pPr>
        <w:pStyle w:val="IntenseQuote"/>
      </w:pPr>
      <w:r>
        <w:rPr>
          <w:rFonts w:ascii="Courier New" w:hAnsi="Courier New"/>
          <w:sz w:val="18"/>
        </w:rPr>
        <w:t>├── 09_Member_Dashboard/</w:t>
      </w:r>
    </w:p>
    <w:p w14:paraId="53116EA0" w14:textId="77777777" w:rsidR="00CC052D" w:rsidRDefault="00000000">
      <w:pPr>
        <w:pStyle w:val="IntenseQuote"/>
      </w:pPr>
      <w:r>
        <w:rPr>
          <w:rFonts w:ascii="Courier New" w:hAnsi="Courier New"/>
          <w:sz w:val="18"/>
        </w:rPr>
        <w:t>│   ├── SS37_Member_Dashboard.png</w:t>
      </w:r>
    </w:p>
    <w:p w14:paraId="5ECDC6E4" w14:textId="77777777" w:rsidR="00CC052D" w:rsidRDefault="00000000">
      <w:pPr>
        <w:pStyle w:val="IntenseQuote"/>
      </w:pPr>
      <w:r>
        <w:rPr>
          <w:rFonts w:ascii="Courier New" w:hAnsi="Courier New"/>
          <w:sz w:val="18"/>
        </w:rPr>
        <w:t>│   └── SS38_Member_Logout.png</w:t>
      </w:r>
    </w:p>
    <w:p w14:paraId="1753FFB5" w14:textId="77777777" w:rsidR="00CC052D" w:rsidRDefault="00000000">
      <w:pPr>
        <w:pStyle w:val="IntenseQuote"/>
      </w:pPr>
      <w:r>
        <w:rPr>
          <w:rFonts w:ascii="Courier New" w:hAnsi="Courier New"/>
          <w:sz w:val="18"/>
        </w:rPr>
        <w:t>├── 10_My_Borrowed_Books/</w:t>
      </w:r>
    </w:p>
    <w:p w14:paraId="0C85854B" w14:textId="77777777" w:rsidR="00CC052D" w:rsidRDefault="00000000">
      <w:pPr>
        <w:pStyle w:val="IntenseQuote"/>
      </w:pPr>
      <w:r>
        <w:rPr>
          <w:rFonts w:ascii="Courier New" w:hAnsi="Courier New"/>
          <w:sz w:val="18"/>
        </w:rPr>
        <w:lastRenderedPageBreak/>
        <w:t>│   ├── SS39_My_Books_With_Data.png</w:t>
      </w:r>
    </w:p>
    <w:p w14:paraId="79574D1C" w14:textId="77777777" w:rsidR="00CC052D" w:rsidRDefault="00000000">
      <w:pPr>
        <w:pStyle w:val="IntenseQuote"/>
      </w:pPr>
      <w:r>
        <w:rPr>
          <w:rFonts w:ascii="Courier New" w:hAnsi="Courier New"/>
          <w:sz w:val="18"/>
        </w:rPr>
        <w:t>│   └── SS40_My_Books_Empty.png</w:t>
      </w:r>
    </w:p>
    <w:p w14:paraId="25361439" w14:textId="77777777" w:rsidR="00CC052D" w:rsidRDefault="00000000">
      <w:pPr>
        <w:pStyle w:val="IntenseQuote"/>
      </w:pPr>
      <w:r>
        <w:rPr>
          <w:rFonts w:ascii="Courier New" w:hAnsi="Courier New"/>
          <w:sz w:val="18"/>
        </w:rPr>
        <w:t>└── 11_Search_Books_Member/</w:t>
      </w:r>
    </w:p>
    <w:p w14:paraId="26B29BA9" w14:textId="77777777" w:rsidR="00CC052D" w:rsidRDefault="00000000">
      <w:pPr>
        <w:pStyle w:val="IntenseQuote"/>
      </w:pPr>
      <w:r>
        <w:rPr>
          <w:rFonts w:ascii="Courier New" w:hAnsi="Courier New"/>
          <w:sz w:val="18"/>
        </w:rPr>
        <w:t xml:space="preserve">    ├── SS41_Member_Catalog.png</w:t>
      </w:r>
    </w:p>
    <w:p w14:paraId="2D0A6AC7" w14:textId="77777777" w:rsidR="00CC052D" w:rsidRDefault="00000000">
      <w:pPr>
        <w:pStyle w:val="IntenseQuote"/>
      </w:pPr>
      <w:r>
        <w:rPr>
          <w:rFonts w:ascii="Courier New" w:hAnsi="Courier New"/>
          <w:sz w:val="18"/>
        </w:rPr>
        <w:t xml:space="preserve">    └── SS42_Member_Search.png</w:t>
      </w:r>
    </w:p>
    <w:p w14:paraId="03AF199B" w14:textId="77777777" w:rsidR="00CC052D" w:rsidRDefault="00CC052D"/>
    <w:p w14:paraId="6F760375" w14:textId="77777777" w:rsidR="00CC052D" w:rsidRDefault="00000000">
      <w:r>
        <w:t>________________________________________________________________________________</w:t>
      </w:r>
    </w:p>
    <w:p w14:paraId="1D6F8988" w14:textId="77777777" w:rsidR="00CC052D" w:rsidRDefault="00CC052D"/>
    <w:p w14:paraId="5AFBDAC8" w14:textId="77777777" w:rsidR="00CC052D" w:rsidRDefault="00000000">
      <w:pPr>
        <w:pStyle w:val="Heading3"/>
      </w:pPr>
      <w:r>
        <w:t>8.11 Contact and Support</w:t>
      </w:r>
    </w:p>
    <w:p w14:paraId="0B05033A" w14:textId="77777777" w:rsidR="00CC052D" w:rsidRDefault="00CC052D"/>
    <w:p w14:paraId="5A597001" w14:textId="77777777" w:rsidR="00CC052D" w:rsidRDefault="00000000">
      <w:r>
        <w:t>For technical support or questions about this system:</w:t>
      </w:r>
    </w:p>
    <w:p w14:paraId="342ACF73" w14:textId="77777777" w:rsidR="00CC052D" w:rsidRDefault="00CC052D"/>
    <w:p w14:paraId="696536A2" w14:textId="77777777" w:rsidR="00CC052D" w:rsidRDefault="00000000">
      <w:r>
        <w:rPr>
          <w:b/>
        </w:rPr>
        <w:t>Developer</w:t>
      </w:r>
      <w:r>
        <w:t>: Jhanvi Shankar</w:t>
      </w:r>
    </w:p>
    <w:p w14:paraId="6AEDC61B" w14:textId="77777777" w:rsidR="00CC052D" w:rsidRDefault="00000000">
      <w:r>
        <w:rPr>
          <w:b/>
        </w:rPr>
        <w:t>Class</w:t>
      </w:r>
      <w:r>
        <w:t>: XII-B</w:t>
      </w:r>
    </w:p>
    <w:p w14:paraId="3ED5F12B" w14:textId="77777777" w:rsidR="00CC052D" w:rsidRDefault="00000000">
      <w:r>
        <w:rPr>
          <w:b/>
        </w:rPr>
        <w:t>Roll Number</w:t>
      </w:r>
      <w:r>
        <w:t>: ASLSKLDK</w:t>
      </w:r>
    </w:p>
    <w:p w14:paraId="3091E619" w14:textId="77777777" w:rsidR="00CC052D" w:rsidRDefault="00000000">
      <w:r>
        <w:rPr>
          <w:b/>
        </w:rPr>
        <w:t>Subject</w:t>
      </w:r>
      <w:r>
        <w:t>: Computer Science</w:t>
      </w:r>
    </w:p>
    <w:p w14:paraId="68352100" w14:textId="77777777" w:rsidR="00CC052D" w:rsidRDefault="00000000">
      <w:r>
        <w:rPr>
          <w:b/>
        </w:rPr>
        <w:t>Academic Year</w:t>
      </w:r>
      <w:r>
        <w:t>: 2024-2025</w:t>
      </w:r>
    </w:p>
    <w:p w14:paraId="593FE79F" w14:textId="77777777" w:rsidR="00CC052D" w:rsidRDefault="00CC052D"/>
    <w:p w14:paraId="03A5AAD0" w14:textId="77777777" w:rsidR="00CC052D" w:rsidRDefault="00000000">
      <w:r>
        <w:rPr>
          <w:b/>
        </w:rPr>
        <w:t>Project Repository</w:t>
      </w:r>
      <w:r>
        <w:t>: [GitHub Link - if applicable]</w:t>
      </w:r>
    </w:p>
    <w:p w14:paraId="05969E32" w14:textId="77777777" w:rsidR="00CC052D" w:rsidRDefault="00000000">
      <w:r>
        <w:rPr>
          <w:b/>
        </w:rPr>
        <w:t>Email</w:t>
      </w:r>
      <w:r>
        <w:t>: [Student Email - if applicable]</w:t>
      </w:r>
    </w:p>
    <w:p w14:paraId="7E3F9337" w14:textId="77777777" w:rsidR="00CC052D" w:rsidRDefault="00CC052D"/>
    <w:p w14:paraId="67FFA7E1" w14:textId="77777777" w:rsidR="00CC052D" w:rsidRDefault="00000000">
      <w:r>
        <w:t>________________________________________________________________________________</w:t>
      </w:r>
    </w:p>
    <w:p w14:paraId="55D8492A" w14:textId="77777777" w:rsidR="00CC052D" w:rsidRDefault="00CC052D"/>
    <w:p w14:paraId="657BB5B5" w14:textId="77777777" w:rsidR="00CC052D" w:rsidRDefault="00000000">
      <w:pPr>
        <w:pStyle w:val="Heading3"/>
      </w:pPr>
      <w:r>
        <w:t>8.12 Acknowledgments</w:t>
      </w:r>
    </w:p>
    <w:p w14:paraId="55F6DEB5" w14:textId="77777777" w:rsidR="00CC052D" w:rsidRDefault="00CC052D"/>
    <w:p w14:paraId="7ACAAC8D" w14:textId="77777777" w:rsidR="00CC052D" w:rsidRDefault="00000000">
      <w:r>
        <w:t>This Library Management System was developed as part of the CBSE Class XII Computer Science practical project requirement.</w:t>
      </w:r>
    </w:p>
    <w:p w14:paraId="4C4AA584" w14:textId="77777777" w:rsidR="00CC052D" w:rsidRDefault="00CC052D"/>
    <w:p w14:paraId="66BCA260" w14:textId="77777777" w:rsidR="00CC052D" w:rsidRDefault="00000000">
      <w:r>
        <w:rPr>
          <w:b/>
        </w:rPr>
        <w:t>Technologies Used:</w:t>
      </w:r>
    </w:p>
    <w:p w14:paraId="6DAE2C84" w14:textId="77777777" w:rsidR="00CC052D" w:rsidRDefault="00000000">
      <w:pPr>
        <w:pStyle w:val="ListBullet"/>
      </w:pPr>
      <w:r>
        <w:t>Python 3.x</w:t>
      </w:r>
    </w:p>
    <w:p w14:paraId="4DEEB685" w14:textId="77777777" w:rsidR="00CC052D" w:rsidRDefault="00000000">
      <w:pPr>
        <w:pStyle w:val="ListBullet"/>
      </w:pPr>
      <w:r>
        <w:t>Tkinter (GUI Framework)</w:t>
      </w:r>
    </w:p>
    <w:p w14:paraId="59DCDBD0" w14:textId="77777777" w:rsidR="00CC052D" w:rsidRDefault="00000000">
      <w:pPr>
        <w:pStyle w:val="ListBullet"/>
      </w:pPr>
      <w:r>
        <w:t>MySQL (Database Management)</w:t>
      </w:r>
    </w:p>
    <w:p w14:paraId="08E9B00E" w14:textId="77777777" w:rsidR="00CC052D" w:rsidRDefault="00000000">
      <w:pPr>
        <w:pStyle w:val="ListBullet"/>
      </w:pPr>
      <w:r>
        <w:t>mysql-connector-python (Database Driver)</w:t>
      </w:r>
    </w:p>
    <w:p w14:paraId="0813B55F" w14:textId="77777777" w:rsidR="00CC052D" w:rsidRDefault="00000000">
      <w:pPr>
        <w:pStyle w:val="ListBullet"/>
      </w:pPr>
      <w:r>
        <w:t>Pillow (Image Processing)</w:t>
      </w:r>
    </w:p>
    <w:p w14:paraId="7721BE66" w14:textId="77777777" w:rsidR="00CC052D" w:rsidRDefault="00CC052D"/>
    <w:p w14:paraId="6492346E" w14:textId="77777777" w:rsidR="00CC052D" w:rsidRDefault="00000000">
      <w:r>
        <w:rPr>
          <w:b/>
        </w:rPr>
        <w:t>References:</w:t>
      </w:r>
    </w:p>
    <w:p w14:paraId="57F25705" w14:textId="77777777" w:rsidR="00CC052D" w:rsidRDefault="00000000">
      <w:pPr>
        <w:pStyle w:val="ListBullet"/>
      </w:pPr>
      <w:r>
        <w:t>CBSE Computer Science Textbook - Class XII</w:t>
      </w:r>
    </w:p>
    <w:p w14:paraId="07014CB6" w14:textId="77777777" w:rsidR="00CC052D" w:rsidRDefault="00000000">
      <w:pPr>
        <w:pStyle w:val="ListBullet"/>
      </w:pPr>
      <w:r>
        <w:t>Python Official Documentation</w:t>
      </w:r>
    </w:p>
    <w:p w14:paraId="57E89930" w14:textId="77777777" w:rsidR="00CC052D" w:rsidRDefault="00000000">
      <w:pPr>
        <w:pStyle w:val="ListBullet"/>
      </w:pPr>
      <w:r>
        <w:t>MySQL Documentation</w:t>
      </w:r>
    </w:p>
    <w:p w14:paraId="1149B3B0" w14:textId="77777777" w:rsidR="00CC052D" w:rsidRDefault="00000000">
      <w:pPr>
        <w:pStyle w:val="ListBullet"/>
      </w:pPr>
      <w:r>
        <w:t>Tkinter Tutorial Resources</w:t>
      </w:r>
    </w:p>
    <w:p w14:paraId="537F13F8" w14:textId="77777777" w:rsidR="00CC052D" w:rsidRDefault="00CC052D"/>
    <w:p w14:paraId="4D2DF14D" w14:textId="77777777" w:rsidR="00CC052D" w:rsidRDefault="00000000">
      <w:r>
        <w:t>________________________________________________________________________________</w:t>
      </w:r>
    </w:p>
    <w:p w14:paraId="768EF980" w14:textId="77777777" w:rsidR="00CC052D" w:rsidRDefault="00CC052D"/>
    <w:p w14:paraId="66069E3B" w14:textId="77777777" w:rsidR="00CC052D" w:rsidRDefault="00000000">
      <w:pPr>
        <w:pStyle w:val="Heading3"/>
      </w:pPr>
      <w:r>
        <w:t>8.13 Version History</w:t>
      </w:r>
    </w:p>
    <w:p w14:paraId="26F12BA8" w14:textId="77777777" w:rsidR="00CC052D" w:rsidRDefault="00CC052D"/>
    <w:tbl>
      <w:tblPr>
        <w:tblStyle w:val="LightGrid-Accent1"/>
        <w:tblW w:w="0" w:type="auto"/>
        <w:tblLook w:val="04A0" w:firstRow="1" w:lastRow="0" w:firstColumn="1" w:lastColumn="0" w:noHBand="0" w:noVBand="1"/>
      </w:tblPr>
      <w:tblGrid>
        <w:gridCol w:w="3120"/>
        <w:gridCol w:w="3120"/>
        <w:gridCol w:w="3120"/>
      </w:tblGrid>
      <w:tr w:rsidR="00CC052D" w14:paraId="122A4D37" w14:textId="77777777" w:rsidTr="00CC052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0D2486EE" w14:textId="77777777" w:rsidR="00CC052D" w:rsidRDefault="00000000">
            <w:r>
              <w:t>Version</w:t>
            </w:r>
          </w:p>
        </w:tc>
        <w:tc>
          <w:tcPr>
            <w:tcW w:w="3120" w:type="dxa"/>
          </w:tcPr>
          <w:p w14:paraId="4D590318" w14:textId="77777777" w:rsidR="00CC052D" w:rsidRDefault="00000000">
            <w:pPr>
              <w:cnfStyle w:val="100000000000" w:firstRow="1" w:lastRow="0" w:firstColumn="0" w:lastColumn="0" w:oddVBand="0" w:evenVBand="0" w:oddHBand="0" w:evenHBand="0" w:firstRowFirstColumn="0" w:firstRowLastColumn="0" w:lastRowFirstColumn="0" w:lastRowLastColumn="0"/>
            </w:pPr>
            <w:r>
              <w:t>Date</w:t>
            </w:r>
          </w:p>
        </w:tc>
        <w:tc>
          <w:tcPr>
            <w:tcW w:w="3120" w:type="dxa"/>
          </w:tcPr>
          <w:p w14:paraId="6AD8971E" w14:textId="77777777" w:rsidR="00CC052D" w:rsidRDefault="00000000">
            <w:pPr>
              <w:cnfStyle w:val="100000000000" w:firstRow="1" w:lastRow="0" w:firstColumn="0" w:lastColumn="0" w:oddVBand="0" w:evenVBand="0" w:oddHBand="0" w:evenHBand="0" w:firstRowFirstColumn="0" w:firstRowLastColumn="0" w:lastRowFirstColumn="0" w:lastRowLastColumn="0"/>
            </w:pPr>
            <w:r>
              <w:t>Changes</w:t>
            </w:r>
          </w:p>
        </w:tc>
      </w:tr>
      <w:tr w:rsidR="00CC052D" w14:paraId="4EA9B067"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7BE0FF6F" w14:textId="77777777" w:rsidR="00CC052D" w:rsidRDefault="00000000">
            <w:r>
              <w:t>1.0</w:t>
            </w:r>
          </w:p>
        </w:tc>
        <w:tc>
          <w:tcPr>
            <w:tcW w:w="3120" w:type="dxa"/>
          </w:tcPr>
          <w:p w14:paraId="01B437F8" w14:textId="77777777" w:rsidR="00CC052D" w:rsidRDefault="00000000">
            <w:pPr>
              <w:cnfStyle w:val="000000100000" w:firstRow="0" w:lastRow="0" w:firstColumn="0" w:lastColumn="0" w:oddVBand="0" w:evenVBand="0" w:oddHBand="1" w:evenHBand="0" w:firstRowFirstColumn="0" w:firstRowLastColumn="0" w:lastRowFirstColumn="0" w:lastRowLastColumn="0"/>
            </w:pPr>
            <w:r>
              <w:t>Oct 2024</w:t>
            </w:r>
          </w:p>
        </w:tc>
        <w:tc>
          <w:tcPr>
            <w:tcW w:w="3120" w:type="dxa"/>
          </w:tcPr>
          <w:p w14:paraId="79D3D545" w14:textId="77777777" w:rsidR="00CC052D" w:rsidRDefault="00000000">
            <w:pPr>
              <w:cnfStyle w:val="000000100000" w:firstRow="0" w:lastRow="0" w:firstColumn="0" w:lastColumn="0" w:oddVBand="0" w:evenVBand="0" w:oddHBand="1" w:evenHBand="0" w:firstRowFirstColumn="0" w:firstRowLastColumn="0" w:lastRowFirstColumn="0" w:lastRowLastColumn="0"/>
            </w:pPr>
            <w:r>
              <w:t>Initial release with basic CRUD operations</w:t>
            </w:r>
          </w:p>
        </w:tc>
      </w:tr>
      <w:tr w:rsidR="00CC052D" w14:paraId="04FFAABE" w14:textId="77777777" w:rsidTr="00CC052D">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EE14565" w14:textId="77777777" w:rsidR="00CC052D" w:rsidRDefault="00000000">
            <w:r>
              <w:t>2.0</w:t>
            </w:r>
          </w:p>
        </w:tc>
        <w:tc>
          <w:tcPr>
            <w:tcW w:w="3120" w:type="dxa"/>
          </w:tcPr>
          <w:p w14:paraId="033015B4" w14:textId="77777777" w:rsidR="00CC052D" w:rsidRDefault="00000000">
            <w:pPr>
              <w:cnfStyle w:val="000000010000" w:firstRow="0" w:lastRow="0" w:firstColumn="0" w:lastColumn="0" w:oddVBand="0" w:evenVBand="0" w:oddHBand="0" w:evenHBand="1" w:firstRowFirstColumn="0" w:firstRowLastColumn="0" w:lastRowFirstColumn="0" w:lastRowLastColumn="0"/>
            </w:pPr>
            <w:r>
              <w:t>Nov 2024</w:t>
            </w:r>
          </w:p>
        </w:tc>
        <w:tc>
          <w:tcPr>
            <w:tcW w:w="3120" w:type="dxa"/>
          </w:tcPr>
          <w:p w14:paraId="66BD3DFB" w14:textId="77777777" w:rsidR="00CC052D" w:rsidRDefault="00000000">
            <w:pPr>
              <w:cnfStyle w:val="000000010000" w:firstRow="0" w:lastRow="0" w:firstColumn="0" w:lastColumn="0" w:oddVBand="0" w:evenVBand="0" w:oddHBand="0" w:evenHBand="1" w:firstRowFirstColumn="0" w:firstRowLastColumn="0" w:lastRowFirstColumn="0" w:lastRowLastColumn="0"/>
            </w:pPr>
            <w:r>
              <w:t>Added multiple copies support, transaction logging</w:t>
            </w:r>
          </w:p>
        </w:tc>
      </w:tr>
      <w:tr w:rsidR="00CC052D" w14:paraId="4A84D99D" w14:textId="77777777" w:rsidTr="00CC052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20" w:type="dxa"/>
          </w:tcPr>
          <w:p w14:paraId="5F45FC5C" w14:textId="77777777" w:rsidR="00CC052D" w:rsidRDefault="00000000">
            <w:r>
              <w:t>3.0</w:t>
            </w:r>
          </w:p>
        </w:tc>
        <w:tc>
          <w:tcPr>
            <w:tcW w:w="3120" w:type="dxa"/>
          </w:tcPr>
          <w:p w14:paraId="1AEF3E40" w14:textId="77777777" w:rsidR="00CC052D" w:rsidRDefault="00000000">
            <w:pPr>
              <w:cnfStyle w:val="000000100000" w:firstRow="0" w:lastRow="0" w:firstColumn="0" w:lastColumn="0" w:oddVBand="0" w:evenVBand="0" w:oddHBand="1" w:evenHBand="0" w:firstRowFirstColumn="0" w:firstRowLastColumn="0" w:lastRowFirstColumn="0" w:lastRowLastColumn="0"/>
            </w:pPr>
            <w:r>
              <w:t>Nov 2024</w:t>
            </w:r>
          </w:p>
        </w:tc>
        <w:tc>
          <w:tcPr>
            <w:tcW w:w="3120" w:type="dxa"/>
          </w:tcPr>
          <w:p w14:paraId="6733D525" w14:textId="77777777" w:rsidR="00CC052D" w:rsidRDefault="00000000">
            <w:pPr>
              <w:cnfStyle w:val="000000100000" w:firstRow="0" w:lastRow="0" w:firstColumn="0" w:lastColumn="0" w:oddVBand="0" w:evenVBand="0" w:oddHBand="1" w:evenHBand="0" w:firstRowFirstColumn="0" w:firstRowLastColumn="0" w:lastRowFirstColumn="0" w:lastRowLastColumn="0"/>
            </w:pPr>
            <w:r>
              <w:t>Added duplicate prevention, copies validation (1-5), improved UI</w:t>
            </w:r>
          </w:p>
        </w:tc>
      </w:tr>
    </w:tbl>
    <w:p w14:paraId="659D2876" w14:textId="77777777" w:rsidR="00CC052D" w:rsidRDefault="00CC052D"/>
    <w:p w14:paraId="59261B32" w14:textId="77777777" w:rsidR="00CC052D" w:rsidRDefault="00CC052D"/>
    <w:p w14:paraId="25EE2F52" w14:textId="77777777" w:rsidR="00CC052D" w:rsidRDefault="00000000">
      <w:r>
        <w:t>________________________________________________________________________________</w:t>
      </w:r>
    </w:p>
    <w:p w14:paraId="3D9A34AE" w14:textId="77777777" w:rsidR="00CC052D" w:rsidRDefault="00CC052D"/>
    <w:p w14:paraId="5FE3D385" w14:textId="77777777" w:rsidR="00CC052D" w:rsidRDefault="00000000">
      <w:pPr>
        <w:pStyle w:val="Heading2"/>
      </w:pPr>
      <w:r>
        <w:t>End of User Manual</w:t>
      </w:r>
    </w:p>
    <w:p w14:paraId="42368D20" w14:textId="77777777" w:rsidR="00CC052D" w:rsidRDefault="00CC052D"/>
    <w:p w14:paraId="41D0EF79" w14:textId="77777777" w:rsidR="00CC052D" w:rsidRDefault="00000000">
      <w:r>
        <w:rPr>
          <w:b/>
        </w:rPr>
        <w:t>Document Version</w:t>
      </w:r>
      <w:r>
        <w:t>: 1.0</w:t>
      </w:r>
    </w:p>
    <w:p w14:paraId="077FCF8D" w14:textId="77777777" w:rsidR="00CC052D" w:rsidRDefault="00000000">
      <w:r>
        <w:rPr>
          <w:b/>
        </w:rPr>
        <w:lastRenderedPageBreak/>
        <w:t>Last Updated</w:t>
      </w:r>
      <w:r>
        <w:t>: November 2024</w:t>
      </w:r>
    </w:p>
    <w:p w14:paraId="4D49F87D" w14:textId="77777777" w:rsidR="00CC052D" w:rsidRDefault="00000000">
      <w:r>
        <w:rPr>
          <w:b/>
        </w:rPr>
        <w:t>Total Pages</w:t>
      </w:r>
      <w:r>
        <w:t>: [To be counted after PDF generation]</w:t>
      </w:r>
    </w:p>
    <w:p w14:paraId="29CEA9F4" w14:textId="77777777" w:rsidR="00CC052D" w:rsidRDefault="00000000">
      <w:r>
        <w:rPr>
          <w:b/>
        </w:rPr>
        <w:t>Total Screenshots</w:t>
      </w:r>
      <w:r>
        <w:t>: 54+ (to be captured)</w:t>
      </w:r>
    </w:p>
    <w:p w14:paraId="785AC79C" w14:textId="77777777" w:rsidR="00CC052D" w:rsidRDefault="00CC052D"/>
    <w:p w14:paraId="4DA8A0EF" w14:textId="77777777" w:rsidR="00CC052D" w:rsidRDefault="00000000">
      <w:r>
        <w:t>________________________________________________________________________________</w:t>
      </w:r>
    </w:p>
    <w:p w14:paraId="5932D501" w14:textId="77777777" w:rsidR="00CC052D" w:rsidRDefault="00CC052D"/>
    <w:p w14:paraId="0E225B96" w14:textId="77777777" w:rsidR="00CC052D" w:rsidRDefault="00000000">
      <w:pPr>
        <w:pStyle w:val="Heading3"/>
      </w:pPr>
      <w:r>
        <w:t>Notes for Screenshot Capture:</w:t>
      </w:r>
    </w:p>
    <w:p w14:paraId="57204343" w14:textId="77777777" w:rsidR="00CC052D" w:rsidRDefault="00CC052D"/>
    <w:p w14:paraId="0BC13CE8" w14:textId="77777777" w:rsidR="00CC052D" w:rsidRDefault="00000000">
      <w:r>
        <w:rPr>
          <w:b/>
        </w:rPr>
        <w:t>When capturing screenshots:</w:t>
      </w:r>
    </w:p>
    <w:p w14:paraId="0F4A4269" w14:textId="77777777" w:rsidR="00CC052D" w:rsidRDefault="00CC052D"/>
    <w:p w14:paraId="2EE27D7A" w14:textId="77777777" w:rsidR="00CC052D" w:rsidRDefault="00000000">
      <w:pPr>
        <w:pStyle w:val="ListNumber"/>
      </w:pPr>
      <w:r>
        <w:rPr>
          <w:b/>
        </w:rPr>
        <w:t>Window Size</w:t>
      </w:r>
      <w:r>
        <w:t>: Ensure all windows are 800x600 as designed</w:t>
      </w:r>
    </w:p>
    <w:p w14:paraId="41F4882A" w14:textId="77777777" w:rsidR="00CC052D" w:rsidRDefault="00000000">
      <w:pPr>
        <w:pStyle w:val="ListNumber"/>
      </w:pPr>
      <w:r>
        <w:rPr>
          <w:b/>
        </w:rPr>
        <w:t>Image Quality</w:t>
      </w:r>
      <w:r>
        <w:t>: Use PNG format for clarity</w:t>
      </w:r>
    </w:p>
    <w:p w14:paraId="5D187ABD" w14:textId="77777777" w:rsidR="00CC052D" w:rsidRDefault="00000000">
      <w:pPr>
        <w:pStyle w:val="ListNumber"/>
      </w:pPr>
      <w:r>
        <w:rPr>
          <w:b/>
        </w:rPr>
        <w:t>Naming Convention</w:t>
      </w:r>
      <w:r>
        <w:t>: Use descriptive names (e.g., SS01_Login_Screen.png)</w:t>
      </w:r>
    </w:p>
    <w:p w14:paraId="0F298971" w14:textId="77777777" w:rsidR="00CC052D" w:rsidRDefault="00000000">
      <w:pPr>
        <w:pStyle w:val="ListNumber"/>
      </w:pPr>
      <w:r>
        <w:rPr>
          <w:b/>
        </w:rPr>
        <w:t>Annotations</w:t>
      </w:r>
      <w:r>
        <w:t>: Consider adding arrows or highlights to draw attention to key elements</w:t>
      </w:r>
    </w:p>
    <w:p w14:paraId="478A734A" w14:textId="77777777" w:rsidR="00CC052D" w:rsidRDefault="00000000">
      <w:pPr>
        <w:pStyle w:val="ListNumber"/>
      </w:pPr>
      <w:r>
        <w:rPr>
          <w:b/>
        </w:rPr>
        <w:t>Resolution</w:t>
      </w:r>
      <w:r>
        <w:t>: Capture at actual size or high DPI for print quality</w:t>
      </w:r>
    </w:p>
    <w:p w14:paraId="2575C36A" w14:textId="77777777" w:rsidR="00CC052D" w:rsidRDefault="00000000">
      <w:pPr>
        <w:pStyle w:val="ListNumber"/>
      </w:pPr>
      <w:r>
        <w:rPr>
          <w:b/>
        </w:rPr>
        <w:t>Consistency</w:t>
      </w:r>
      <w:r>
        <w:t>: Use same system theme/appearance for all screenshots</w:t>
      </w:r>
    </w:p>
    <w:p w14:paraId="31D671B5" w14:textId="77777777" w:rsidR="00CC052D" w:rsidRDefault="00000000">
      <w:pPr>
        <w:pStyle w:val="ListNumber"/>
      </w:pPr>
      <w:r>
        <w:rPr>
          <w:b/>
        </w:rPr>
        <w:t>Data</w:t>
      </w:r>
      <w:r>
        <w:t>: Use sample data that looks realistic and professional</w:t>
      </w:r>
    </w:p>
    <w:p w14:paraId="0AD4E913" w14:textId="77777777" w:rsidR="00CC052D" w:rsidRDefault="00000000">
      <w:pPr>
        <w:pStyle w:val="ListNumber"/>
      </w:pPr>
      <w:r>
        <w:rPr>
          <w:b/>
        </w:rPr>
        <w:t>Privacy</w:t>
      </w:r>
      <w:r>
        <w:t>: Use test accounts only, no real personal data</w:t>
      </w:r>
    </w:p>
    <w:p w14:paraId="24FE39D9" w14:textId="77777777" w:rsidR="00CC052D" w:rsidRDefault="00CC052D"/>
    <w:p w14:paraId="47FDF94C" w14:textId="77777777" w:rsidR="00CC052D" w:rsidRDefault="00000000">
      <w:r>
        <w:rPr>
          <w:b/>
        </w:rPr>
        <w:t>Recommended Tools for Screenshots:</w:t>
      </w:r>
    </w:p>
    <w:p w14:paraId="7551ACAD" w14:textId="77777777" w:rsidR="00CC052D" w:rsidRDefault="00000000">
      <w:pPr>
        <w:pStyle w:val="ListBullet"/>
      </w:pPr>
      <w:r>
        <w:t>macOS: Shift+Cmd+4 (select area)</w:t>
      </w:r>
    </w:p>
    <w:p w14:paraId="595A6168" w14:textId="77777777" w:rsidR="00CC052D" w:rsidRDefault="00000000">
      <w:pPr>
        <w:pStyle w:val="ListBullet"/>
      </w:pPr>
      <w:r>
        <w:t>Windows: Snipping Tool or Snip &amp; Sketch</w:t>
      </w:r>
    </w:p>
    <w:p w14:paraId="7B57B6A8" w14:textId="77777777" w:rsidR="00CC052D" w:rsidRDefault="00000000">
      <w:pPr>
        <w:pStyle w:val="ListBullet"/>
      </w:pPr>
      <w:r>
        <w:t>Linux: Screenshot utility or Flameshot</w:t>
      </w:r>
    </w:p>
    <w:p w14:paraId="6F07501A" w14:textId="77777777" w:rsidR="00CC052D" w:rsidRDefault="00CC052D"/>
    <w:p w14:paraId="0698E611" w14:textId="77777777" w:rsidR="00CC052D" w:rsidRDefault="00000000">
      <w:r>
        <w:rPr>
          <w:b/>
        </w:rPr>
        <w:t>Screenshot Editing (Optional):</w:t>
      </w:r>
    </w:p>
    <w:p w14:paraId="32BECDF4" w14:textId="77777777" w:rsidR="00CC052D" w:rsidRDefault="00000000">
      <w:pPr>
        <w:pStyle w:val="ListBullet"/>
      </w:pPr>
      <w:r>
        <w:t>Add numbered callouts</w:t>
      </w:r>
    </w:p>
    <w:p w14:paraId="5CEFD0D2" w14:textId="77777777" w:rsidR="00CC052D" w:rsidRDefault="00000000">
      <w:pPr>
        <w:pStyle w:val="ListBullet"/>
      </w:pPr>
      <w:r>
        <w:t>Highlight buttons with colored boxes</w:t>
      </w:r>
    </w:p>
    <w:p w14:paraId="772AF78E" w14:textId="77777777" w:rsidR="00CC052D" w:rsidRDefault="00000000">
      <w:pPr>
        <w:pStyle w:val="ListBullet"/>
      </w:pPr>
      <w:r>
        <w:t>Add arrows pointing to important fields</w:t>
      </w:r>
    </w:p>
    <w:p w14:paraId="4667F8AC" w14:textId="77777777" w:rsidR="00CC052D" w:rsidRDefault="00000000">
      <w:pPr>
        <w:pStyle w:val="ListBullet"/>
      </w:pPr>
      <w:r>
        <w:t>Blur any sensitive information</w:t>
      </w:r>
    </w:p>
    <w:p w14:paraId="1DBBC284" w14:textId="77777777" w:rsidR="00CC052D" w:rsidRDefault="00000000">
      <w:pPr>
        <w:pStyle w:val="ListBullet"/>
      </w:pPr>
      <w:r>
        <w:t>Resize consistently for document</w:t>
      </w:r>
    </w:p>
    <w:p w14:paraId="4722083C" w14:textId="77777777" w:rsidR="00CC052D" w:rsidRDefault="00CC052D"/>
    <w:p w14:paraId="7FA2CE2B" w14:textId="77777777" w:rsidR="00CC052D" w:rsidRDefault="00000000">
      <w:r>
        <w:lastRenderedPageBreak/>
        <w:t>________________________________________________________________________________</w:t>
      </w:r>
    </w:p>
    <w:p w14:paraId="23CC48CD" w14:textId="77777777" w:rsidR="00CC052D" w:rsidRDefault="00CC052D"/>
    <w:p w14:paraId="6F1199A4" w14:textId="77777777" w:rsidR="00CC052D" w:rsidRDefault="00000000">
      <w:r>
        <w:rPr>
          <w:b/>
        </w:rPr>
        <w:t>End of Document</w:t>
      </w:r>
    </w:p>
    <w:p w14:paraId="11401920" w14:textId="77777777" w:rsidR="00CC052D" w:rsidRDefault="00CC052D"/>
    <w:sectPr w:rsidR="00CC052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83504421">
    <w:abstractNumId w:val="8"/>
  </w:num>
  <w:num w:numId="2" w16cid:durableId="2090887644">
    <w:abstractNumId w:val="6"/>
  </w:num>
  <w:num w:numId="3" w16cid:durableId="1696223879">
    <w:abstractNumId w:val="5"/>
  </w:num>
  <w:num w:numId="4" w16cid:durableId="362370476">
    <w:abstractNumId w:val="4"/>
  </w:num>
  <w:num w:numId="5" w16cid:durableId="1849906396">
    <w:abstractNumId w:val="7"/>
  </w:num>
  <w:num w:numId="6" w16cid:durableId="1930767708">
    <w:abstractNumId w:val="3"/>
  </w:num>
  <w:num w:numId="7" w16cid:durableId="1790929759">
    <w:abstractNumId w:val="2"/>
  </w:num>
  <w:num w:numId="8" w16cid:durableId="156266182">
    <w:abstractNumId w:val="1"/>
  </w:num>
  <w:num w:numId="9" w16cid:durableId="2615004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2"/>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75E3A"/>
    <w:rsid w:val="00AA1D8D"/>
    <w:rsid w:val="00B47730"/>
    <w:rsid w:val="00CB0664"/>
    <w:rsid w:val="00CC052D"/>
    <w:rsid w:val="00F327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66DE43"/>
  <w14:defaultImageDpi w14:val="300"/>
  <w15:docId w15:val="{CD1A6863-0241-5F4C-8D55-B77DCE1A5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8299</Words>
  <Characters>47305</Characters>
  <Application>Microsoft Office Word</Application>
  <DocSecurity>0</DocSecurity>
  <Lines>394</Lines>
  <Paragraphs>110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Shankar Narayenen</cp:lastModifiedBy>
  <cp:revision>2</cp:revision>
  <dcterms:created xsi:type="dcterms:W3CDTF">2013-12-23T23:15:00Z</dcterms:created>
  <dcterms:modified xsi:type="dcterms:W3CDTF">2025-11-28T05:16:00Z</dcterms:modified>
  <cp:category/>
</cp:coreProperties>
</file>